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after="240"/>
        <w:jc w:val="center"/>
      </w:pPr>
      <w:r>
        <w:rPr>
          <w:rFonts w:ascii="Times New Roman" w:hAnsi="Times New Roman"/>
          <w:b/>
          <w:sz w:val="36"/>
        </w:rPr>
        <w:t>A Unified Cloud-Native Framework for Multi-Agent LLM Orchestration:</w:t>
        <w:br/>
        <w:t>Architectural Design, Implementation, and Telemetry of FusionGPT SaaS</w:t>
      </w:r>
    </w:p>
    <w:p>
      <w:pPr>
        <w:spacing w:after="480"/>
        <w:jc w:val="center"/>
      </w:pPr>
      <w:r>
        <w:rPr>
          <w:rFonts w:ascii="Times New Roman" w:hAnsi="Times New Roman"/>
          <w:i/>
          <w:sz w:val="22"/>
        </w:rPr>
        <w:t>Advanced Intelligent Systems Group</w:t>
        <w:br/>
        <w:t>Google DeepMind &amp; Partner Software Engineers</w:t>
      </w:r>
    </w:p>
    <w:p>
      <w:pPr>
        <w:spacing w:after="80"/>
        <w:jc w:val="center"/>
      </w:pPr>
      <w:r>
        <w:rPr>
          <w:rFonts w:ascii="Times New Roman" w:hAnsi="Times New Roman"/>
          <w:b/>
          <w:sz w:val="22"/>
        </w:rPr>
        <w:t>Abstract</w:t>
      </w:r>
    </w:p>
    <w:p>
      <w:pPr>
        <w:spacing w:line="252" w:lineRule="auto"/>
        <w:ind w:left="720" w:right="720"/>
        <w:jc w:val="both"/>
      </w:pPr>
      <w:r>
        <w:rPr>
          <w:rFonts w:ascii="Times New Roman" w:hAnsi="Times New Roman"/>
          <w:i/>
          <w:sz w:val="20"/>
        </w:rPr>
        <w:t>Integrating multiple distinct artificial intelligence utilities into a single SaaS interface remains challenging due to token usage overheads, API latency bottlenecks, and state management complexities. In this work, we present the design, backend blueprints, and frontend bindings of FusionGPT, a unified AI SaaS framework. The backend architecture leverages FastAPI's high-concurrency event loops, LangChain Expression Language (LCEL) chain pipelines, and SQLite-based datastore telemetry logging. The client layer is built using a modular multi-page Streamlit engine with integrated JWT session persistence. The platform exposes eight critical micro-services: a multi-turn conversational agent, text summarization, auto-language translator, programming assistant, English editor, business email composer, ATS-friendly resume builder, and prompt optimizer. By decoupling LLM prompt generation from execution contexts and integrating real-time telemetry, the FusionGPT framework minimizes API response latencies to sub-second levels under standard Groq server backends while providing granular token analytics. We provide full source code descriptions, database structures, and client bindings to establish a reusable software engineering template.</w:t>
      </w:r>
    </w:p>
    <w:p>
      <w:r>
        <w:br w:type="page"/>
      </w:r>
    </w:p>
    <w:p>
      <w:pPr>
        <w:pStyle w:val="Heading1"/>
        <w:keepNext/>
        <w:spacing w:before="360" w:after="160"/>
      </w:pPr>
      <w:r>
        <w:rPr>
          <w:rFonts w:ascii="Times New Roman" w:hAnsi="Times New Roman"/>
          <w:b/>
          <w:color w:val="000000"/>
          <w:sz w:val="28"/>
        </w:rPr>
        <w:t>1. Introduction</w:t>
      </w:r>
    </w:p>
    <w:p>
      <w:pPr>
        <w:spacing w:line="276" w:lineRule="auto" w:after="120"/>
        <w:jc w:val="both"/>
      </w:pPr>
      <w:r>
        <w:rPr>
          <w:rFonts w:ascii="Times New Roman" w:hAnsi="Times New Roman"/>
          <w:color w:val="000000"/>
          <w:sz w:val="22"/>
        </w:rPr>
        <w:t>The proliferation of large language models (LLMs) has sparked a surge of single-purpose utility tools. However, commercial viability relies heavily on consolidating these capabilities under a single subscription, user profile, and transaction logging pipeline. Designing such consolidated services requires robust state orchestration. Developers must ensure that system prompts remain decoupled from execution contexts, that network latency is managed effectively, and that user requests are authenticated and tracked for usage telemetry. This paper documents the design and implementation of FusionGPT (commercially built as MiniAI-SaaS), an eight-in-one AI tool SaaS environment. The application features user authentication using bcrypt password hashing and JSON Web Tokens (JWT), SQLite relational database integration with SQLAlchemy ORM, and a responsive frontend client. We discuss our prompt-engineering patterns, core library wrappers, and the performance characteristics under heavy loads.</w:t>
      </w:r>
    </w:p>
    <w:p>
      <w:pPr>
        <w:pStyle w:val="Heading1"/>
        <w:keepNext/>
        <w:spacing w:before="360" w:after="160"/>
      </w:pPr>
      <w:r>
        <w:rPr>
          <w:rFonts w:ascii="Times New Roman" w:hAnsi="Times New Roman"/>
          <w:b/>
          <w:color w:val="000000"/>
          <w:sz w:val="28"/>
        </w:rPr>
        <w:t>2. Architecture Design and System Topology</w:t>
      </w:r>
    </w:p>
    <w:p>
      <w:pPr>
        <w:spacing w:line="276" w:lineRule="auto" w:after="120"/>
        <w:jc w:val="both"/>
      </w:pPr>
      <w:r>
        <w:rPr>
          <w:rFonts w:ascii="Times New Roman" w:hAnsi="Times New Roman"/>
          <w:color w:val="000000"/>
          <w:sz w:val="22"/>
        </w:rPr>
        <w:t>FusionGPT relies on a strict decoupled architecture. The frontend web server (Streamlit) communicates with the backend web API (FastAPI) solely via HTTP REST calls. This decoupled setup isolates client layout computation from the relational datastore operations and downstream AI provider APIs, allowing individual scalability of the server layer. The database records user profiles and records telemetry logs (tokens used, input length, output text, and feature tags). Below is a structural mapping of the codebase components:</w:t>
      </w:r>
    </w:p>
    <w:p>
      <w:pPr>
        <w:pStyle w:val="Heading2"/>
        <w:keepNext/>
        <w:spacing w:before="240" w:after="120"/>
      </w:pPr>
      <w:r>
        <w:rPr>
          <w:rFonts w:ascii="Times New Roman" w:hAnsi="Times New Roman"/>
          <w:b/>
          <w:color w:val="000000"/>
          <w:sz w:val="24"/>
        </w:rPr>
        <w:t>Workspace Directory Structure Mapping</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F8F8F2"/>
                <w:sz w:val="16"/>
              </w:rPr>
              <w:t>MiniAI-SaaS/</w:t>
              <w:br/>
              <w:t>├── backend/                   # FastAPI Web Engine</w:t>
              <w:br/>
              <w:t>│   ├── api/                   # Feature-specific router packages</w:t>
              <w:br/>
              <w:t>│   │   ├── auth.py            # Account registration, login, profile fetch</w:t>
              <w:br/>
              <w:t>│   │   ├── chat.py            # Multi-turn chatbot route</w:t>
              <w:br/>
              <w:t>│   │   ├── code.py            # Coding assistant generate/explain routes</w:t>
              <w:br/>
              <w:t>│   │   ├── email.py           # Multi-tone email composer</w:t>
              <w:br/>
              <w:t>│   │   ├── grammar.py         # Writing flow &amp; grammar fixer</w:t>
              <w:br/>
              <w:t>│   │   ├── history.py         # Telemetry querying &amp; analytics stats</w:t>
              <w:br/>
              <w:t>│   │   ├── prompt.py          # Optimized prompt architect</w:t>
              <w:br/>
              <w:t>│   │   ├── resume.py          # Bullet point resume creator</w:t>
              <w:br/>
              <w:t>│   │   ├── summarize.py       # Length-selective text summarizer</w:t>
              <w:br/>
              <w:t>│   │   └── translate.py       # Auto-detect language translator</w:t>
              <w:br/>
              <w:t>│   ├── database/              # Relational models &amp; DB Engine</w:t>
              <w:br/>
              <w:t>│   │   ├── database.py        # SQLAlchemy session initialization</w:t>
              <w:br/>
              <w:t>│   │   └── models.py          # User &amp; UsageLog relational entities</w:t>
              <w:br/>
              <w:t>│   ├── schemas/               # Request/Response schemas (Pydantic validation)</w:t>
              <w:br/>
              <w:t>│   │   ├── ai_tools.py        # Tool inputs/outputs definitions</w:t>
              <w:br/>
              <w:t>│   │   └── auth.py            # User authentication contracts</w:t>
              <w:br/>
              <w:t>│   ├── services/              # LLM integration middleware</w:t>
              <w:br/>
              <w:t>│   │   ├── llm_service.py     # ChatGroq wrapper &amp; LCEL chain pipe</w:t>
              <w:br/>
              <w:t>│   │   └── prompt_service.py  # ChatPromptTemplate declarations</w:t>
              <w:br/>
              <w:t>│   ├── utils/                 # Utilities and helper libraries</w:t>
              <w:br/>
              <w:t>│   │   └── auth.py            # Bcrypt hashing &amp; JWT verification</w:t>
              <w:br/>
              <w:t>│   └── main.py                # Server entry point &amp; CORS configuration</w:t>
              <w:br/>
              <w:t>└── frontend/                  # Streamlit Multi-page Client Application</w:t>
              <w:br/>
              <w:t xml:space="preserve">    ├── Home.py                # User login &amp; register view</w:t>
              <w:br/>
              <w:t xml:space="preserve">    ├── Dashboard.py           # Dashboard analytics charts (Plotly visualizer)</w:t>
              <w:br/>
              <w:t xml:space="preserve">    ├── utils/                 # Client helpers</w:t>
              <w:br/>
              <w:t xml:space="preserve">    │   └── api.py             # API communication core client</w:t>
              <w:br/>
              <w:t xml:space="preserve">    └── pages/                 # UI screens for individual tool states</w:t>
              <w:br/>
              <w:t xml:space="preserve">        ├── 0_Dashboard.py     # Session stats visuals</w:t>
              <w:br/>
              <w:t xml:space="preserve">        ├── 1_Chatbot.py       # Interactive chatbot bubbles</w:t>
              <w:br/>
              <w:t xml:space="preserve">        ├── 2_Summarizer.py    # Text summarizing forms</w:t>
              <w:br/>
              <w:t xml:space="preserve">        ├── 3_Translator.py    # Auto-detect translator view</w:t>
              <w:br/>
              <w:t xml:space="preserve">        ├── 4_Code_Generator.py# Generator and explanations view</w:t>
              <w:br/>
              <w:t xml:space="preserve">        ├── 5_Grammar.py       # Syntax flow checker page</w:t>
              <w:br/>
              <w:t xml:space="preserve">        ├── 6_Email_Writer.py  # Tone-based email writer</w:t>
              <w:br/>
              <w:t xml:space="preserve">        ├── 7_Resume.py        # Resume content generator UI</w:t>
              <w:br/>
              <w:t xml:space="preserve">        ├── 8_Prompt_Generator.py # System prompt optimizer view</w:t>
              <w:br/>
              <w:t xml:space="preserve">        └── 9_History.py       # Interactive user database logs table</w:t>
              <w:br/>
            </w:r>
          </w:p>
        </w:tc>
      </w:tr>
    </w:tbl>
    <w:p>
      <w:r>
        <w:br w:type="page"/>
      </w:r>
    </w:p>
    <w:p>
      <w:pPr>
        <w:pStyle w:val="Heading1"/>
        <w:keepNext/>
        <w:spacing w:before="360" w:after="160"/>
      </w:pPr>
      <w:r>
        <w:rPr>
          <w:rFonts w:ascii="Times New Roman" w:hAnsi="Times New Roman"/>
          <w:b/>
          <w:color w:val="000000"/>
          <w:sz w:val="28"/>
        </w:rPr>
        <w:t>3. Database Schema and Datastore Persistence</w:t>
      </w:r>
    </w:p>
    <w:p>
      <w:pPr>
        <w:spacing w:line="276" w:lineRule="auto" w:after="120"/>
        <w:jc w:val="both"/>
      </w:pPr>
      <w:r>
        <w:rPr>
          <w:rFonts w:ascii="Times New Roman" w:hAnsi="Times New Roman"/>
          <w:color w:val="000000"/>
          <w:sz w:val="22"/>
        </w:rPr>
        <w:t>Data durability and token logging metrics are managed via SQLAlchemy ORM. We implement two major tables: 'users' and 'usage_logs'. The relationship is structured as a one-to-many dependency, where each user profile can have an unlimited history of usage entries. Delete constraints are set to CASCADE to ensure strict compliance with user data deletion requirements.</w:t>
      </w:r>
    </w:p>
    <w:p>
      <w:pPr>
        <w:pStyle w:val="Heading2"/>
        <w:keepNext/>
        <w:spacing w:before="240" w:after="120"/>
      </w:pPr>
      <w:r>
        <w:rPr>
          <w:rFonts w:ascii="Times New Roman" w:hAnsi="Times New Roman"/>
          <w:b/>
          <w:color w:val="000000"/>
          <w:sz w:val="24"/>
        </w:rPr>
        <w:t>3.1 Database Connection Configuration: backend/database/database.py</w:t>
      </w:r>
    </w:p>
    <w:p>
      <w:pPr>
        <w:spacing w:line="276" w:lineRule="auto" w:after="120"/>
        <w:jc w:val="both"/>
      </w:pPr>
      <w:r>
        <w:rPr>
          <w:rFonts w:ascii="Times New Roman" w:hAnsi="Times New Roman"/>
          <w:color w:val="000000"/>
          <w:sz w:val="22"/>
        </w:rPr>
        <w:t>The file establishes connection arguments to prevent multi-thread lockouts under SQLite environments. It provides a scoped session dependency 'get_db()' utilizing context-manager yielding patterns to close sessions upon completion.</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os</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sqlalchemy</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create_engine</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sqlalchemy</w:t>
            </w:r>
            <w:r>
              <w:rPr>
                <w:rFonts w:ascii="Consolas" w:hAnsi="Consolas"/>
                <w:color w:val="F8F8F2"/>
                <w:sz w:val="16"/>
              </w:rPr>
              <w:t>.</w:t>
            </w:r>
            <w:r>
              <w:rPr>
                <w:rFonts w:ascii="Consolas" w:hAnsi="Consolas"/>
                <w:color w:val="F8F8F2"/>
                <w:sz w:val="16"/>
              </w:rPr>
              <w:t>ext</w:t>
            </w:r>
            <w:r>
              <w:rPr>
                <w:rFonts w:ascii="Consolas" w:hAnsi="Consolas"/>
                <w:color w:val="F8F8F2"/>
                <w:sz w:val="16"/>
              </w:rPr>
              <w:t>.</w:t>
            </w:r>
            <w:r>
              <w:rPr>
                <w:rFonts w:ascii="Consolas" w:hAnsi="Consolas"/>
                <w:color w:val="F8F8F2"/>
                <w:sz w:val="16"/>
              </w:rPr>
              <w:t>declarative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declarative_base</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sqlalchemy</w:t>
            </w:r>
            <w:r>
              <w:rPr>
                <w:rFonts w:ascii="Consolas" w:hAnsi="Consolas"/>
                <w:color w:val="F8F8F2"/>
                <w:sz w:val="16"/>
              </w:rPr>
              <w:t>.</w:t>
            </w:r>
            <w:r>
              <w:rPr>
                <w:rFonts w:ascii="Consolas" w:hAnsi="Consolas"/>
                <w:color w:val="F8F8F2"/>
                <w:sz w:val="16"/>
              </w:rPr>
              <w:t>orm</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sessionmaker</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dotenv</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load_dotenv</w:t>
            </w:r>
            <w:r>
              <w:rPr>
                <w:rFonts w:ascii="Consolas" w:hAnsi="Consolas"/>
                <w:color w:val="F8F8F2"/>
                <w:sz w:val="16"/>
              </w:rPr>
              <w:br/>
            </w:r>
            <w:r>
              <w:rPr>
                <w:rFonts w:ascii="Consolas" w:hAnsi="Consolas"/>
                <w:color w:val="F8F8F2"/>
                <w:sz w:val="16"/>
              </w:rPr>
              <w:br/>
            </w:r>
            <w:r>
              <w:rPr>
                <w:rFonts w:ascii="Consolas" w:hAnsi="Consolas"/>
                <w:color w:val="F8F8F2"/>
                <w:sz w:val="16"/>
              </w:rPr>
              <w:t>load_dotenv</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DATABASE_URL</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os</w:t>
            </w:r>
            <w:r>
              <w:rPr>
                <w:rFonts w:ascii="Consolas" w:hAnsi="Consolas"/>
                <w:color w:val="FF79C6"/>
                <w:sz w:val="16"/>
              </w:rPr>
              <w:t>.</w:t>
            </w:r>
            <w:r>
              <w:rPr>
                <w:rFonts w:ascii="Consolas" w:hAnsi="Consolas"/>
                <w:color w:val="F8F8F2"/>
                <w:sz w:val="16"/>
              </w:rPr>
              <w:t>getenv</w:t>
            </w:r>
            <w:r>
              <w:rPr>
                <w:rFonts w:ascii="Consolas" w:hAnsi="Consolas"/>
                <w:color w:val="F8F8F2"/>
                <w:sz w:val="16"/>
              </w:rPr>
              <w:t>(</w:t>
            </w:r>
            <w:r>
              <w:rPr>
                <w:rFonts w:ascii="Consolas" w:hAnsi="Consolas"/>
                <w:color w:val="BD93F9"/>
                <w:sz w:val="16"/>
              </w:rPr>
              <w:t>"</w:t>
            </w:r>
            <w:r>
              <w:rPr>
                <w:rFonts w:ascii="Consolas" w:hAnsi="Consolas"/>
                <w:color w:val="BD93F9"/>
                <w:sz w:val="16"/>
              </w:rPr>
              <w:t>DATABASE_URL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sqlite:///./miniAI.db</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6272A4"/>
                <w:sz w:val="16"/>
              </w:rPr>
              <w:t># For SQLite, we need check_same_thread=False</w:t>
            </w:r>
            <w:r>
              <w:rPr>
                <w:rFonts w:ascii="Consolas" w:hAnsi="Consolas"/>
                <w:color w:val="F8F8F2"/>
                <w:sz w:val="16"/>
              </w:rPr>
              <w:br/>
            </w:r>
            <w:r>
              <w:rPr>
                <w:rFonts w:ascii="Consolas" w:hAnsi="Consolas"/>
                <w:color w:val="F8F8F2"/>
                <w:sz w:val="16"/>
              </w:rPr>
              <w:t>connect_args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check_same_thread</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False</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DATABASE_URL</w:t>
            </w:r>
            <w:r>
              <w:rPr>
                <w:rFonts w:ascii="Consolas" w:hAnsi="Consolas"/>
                <w:color w:val="FF79C6"/>
                <w:sz w:val="16"/>
              </w:rPr>
              <w:t>.</w:t>
            </w:r>
            <w:r>
              <w:rPr>
                <w:rFonts w:ascii="Consolas" w:hAnsi="Consolas"/>
                <w:color w:val="F8F8F2"/>
                <w:sz w:val="16"/>
              </w:rPr>
              <w:t>startswith</w:t>
            </w:r>
            <w:r>
              <w:rPr>
                <w:rFonts w:ascii="Consolas" w:hAnsi="Consolas"/>
                <w:color w:val="F8F8F2"/>
                <w:sz w:val="16"/>
              </w:rPr>
              <w:t>(</w:t>
            </w:r>
            <w:r>
              <w:rPr>
                <w:rFonts w:ascii="Consolas" w:hAnsi="Consolas"/>
                <w:color w:val="BD93F9"/>
                <w:sz w:val="16"/>
              </w:rPr>
              <w:t>"</w:t>
            </w:r>
            <w:r>
              <w:rPr>
                <w:rFonts w:ascii="Consolas" w:hAnsi="Consolas"/>
                <w:color w:val="BD93F9"/>
                <w:sz w:val="16"/>
              </w:rPr>
              <w:t>sqlite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engine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create_engine</w:t>
            </w:r>
            <w:r>
              <w:rPr>
                <w:rFonts w:ascii="Consolas" w:hAnsi="Consolas"/>
                <w:color w:val="F8F8F2"/>
                <w:sz w:val="16"/>
              </w:rPr>
              <w:t>(</w:t>
            </w:r>
            <w:r>
              <w:rPr>
                <w:rFonts w:ascii="Consolas" w:hAnsi="Consolas"/>
                <w:color w:val="F8F8F2"/>
                <w:sz w:val="16"/>
              </w:rPr>
              <w:t>DATABASE_URL</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connect_args</w:t>
            </w:r>
            <w:r>
              <w:rPr>
                <w:rFonts w:ascii="Consolas" w:hAnsi="Consolas"/>
                <w:color w:val="FF79C6"/>
                <w:sz w:val="16"/>
              </w:rPr>
              <w:t>=</w:t>
            </w:r>
            <w:r>
              <w:rPr>
                <w:rFonts w:ascii="Consolas" w:hAnsi="Consolas"/>
                <w:color w:val="F8F8F2"/>
                <w:sz w:val="16"/>
              </w:rPr>
              <w:t>connect_args</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SessionLocal</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sessionmaker</w:t>
            </w:r>
            <w:r>
              <w:rPr>
                <w:rFonts w:ascii="Consolas" w:hAnsi="Consolas"/>
                <w:color w:val="F8F8F2"/>
                <w:sz w:val="16"/>
              </w:rPr>
              <w:t>(</w:t>
            </w:r>
            <w:r>
              <w:rPr>
                <w:rFonts w:ascii="Consolas" w:hAnsi="Consolas"/>
                <w:color w:val="F8F8F2"/>
                <w:sz w:val="16"/>
              </w:rPr>
              <w:t>autocommit</w:t>
            </w:r>
            <w:r>
              <w:rPr>
                <w:rFonts w:ascii="Consolas" w:hAnsi="Consolas"/>
                <w:color w:val="FF79C6"/>
                <w:sz w:val="16"/>
              </w:rPr>
              <w:t>=</w:t>
            </w:r>
            <w:r>
              <w:rPr>
                <w:rFonts w:ascii="Consolas" w:hAnsi="Consolas"/>
                <w:color w:val="FF79C6"/>
                <w:sz w:val="16"/>
              </w:rPr>
              <w:t>False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autoflush</w:t>
            </w:r>
            <w:r>
              <w:rPr>
                <w:rFonts w:ascii="Consolas" w:hAnsi="Consolas"/>
                <w:color w:val="FF79C6"/>
                <w:sz w:val="16"/>
              </w:rPr>
              <w:t>=</w:t>
            </w:r>
            <w:r>
              <w:rPr>
                <w:rFonts w:ascii="Consolas" w:hAnsi="Consolas"/>
                <w:color w:val="FF79C6"/>
                <w:sz w:val="16"/>
              </w:rPr>
              <w:t>False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bind</w:t>
            </w:r>
            <w:r>
              <w:rPr>
                <w:rFonts w:ascii="Consolas" w:hAnsi="Consolas"/>
                <w:color w:val="FF79C6"/>
                <w:sz w:val="16"/>
              </w:rPr>
              <w:t>=</w:t>
            </w:r>
            <w:r>
              <w:rPr>
                <w:rFonts w:ascii="Consolas" w:hAnsi="Consolas"/>
                <w:color w:val="F8F8F2"/>
                <w:sz w:val="16"/>
              </w:rPr>
              <w:t>engine</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Base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declarative_base</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get_db</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"""FastAPI dependency that provides a DB session per request."""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SessionLocal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yield</w:t>
            </w:r>
            <w:r>
              <w:rPr>
                <w:rFonts w:ascii="Consolas" w:hAnsi="Consolas"/>
                <w:color w:val="F8F8F2"/>
                <w:sz w:val="16"/>
              </w:rPr>
              <w:t xml:space="preserve"> </w:t>
            </w:r>
            <w:r>
              <w:rPr>
                <w:rFonts w:ascii="Consolas" w:hAnsi="Consolas"/>
                <w:color w:val="F8F8F2"/>
                <w:sz w:val="16"/>
              </w:rPr>
              <w:t>db</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finally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close</w:t>
            </w:r>
            <w:r>
              <w:rPr>
                <w:rFonts w:ascii="Consolas" w:hAnsi="Consolas"/>
                <w:color w:val="F8F8F2"/>
                <w:sz w:val="16"/>
              </w:rPr>
              <w:t>(</w:t>
            </w:r>
            <w:r>
              <w:rPr>
                <w:rFonts w:ascii="Consolas" w:hAnsi="Consolas"/>
                <w:color w:val="F8F8F2"/>
                <w:sz w:val="16"/>
              </w:rPr>
              <w:t>)</w:t>
            </w:r>
            <w:r>
              <w:rPr>
                <w:rFonts w:ascii="Consolas" w:hAnsi="Consolas"/>
                <w:color w:val="F8F8F2"/>
                <w:sz w:val="16"/>
              </w:rPr>
              <w:br/>
            </w:r>
          </w:p>
        </w:tc>
      </w:tr>
    </w:tbl>
    <w:p>
      <w:pPr>
        <w:pStyle w:val="Heading2"/>
        <w:keepNext/>
        <w:spacing w:before="240" w:after="120"/>
      </w:pPr>
      <w:r>
        <w:rPr>
          <w:rFonts w:ascii="Times New Roman" w:hAnsi="Times New Roman"/>
          <w:b/>
          <w:color w:val="000000"/>
          <w:sz w:val="24"/>
        </w:rPr>
        <w:t>3.2 Relational Entities Model: backend/database/models.py</w:t>
      </w:r>
    </w:p>
    <w:p>
      <w:pPr>
        <w:spacing w:line="276" w:lineRule="auto" w:after="120"/>
        <w:jc w:val="both"/>
      </w:pPr>
      <w:r>
        <w:rPr>
          <w:rFonts w:ascii="Times New Roman" w:hAnsi="Times New Roman"/>
          <w:color w:val="000000"/>
          <w:sz w:val="22"/>
        </w:rPr>
        <w:t>Defines User properties (email, hashed password,Subscription tier) and UsageLog telemetry properties (feature name, input character samples, output content, and raw token quantities consumed in the prompt execution).</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sqlalchemy</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Column</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Integer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String</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DateTime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ForeignKey</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Text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Boolean</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sqlalchemy</w:t>
            </w:r>
            <w:r>
              <w:rPr>
                <w:rFonts w:ascii="Consolas" w:hAnsi="Consolas"/>
                <w:color w:val="F8F8F2"/>
                <w:sz w:val="16"/>
              </w:rPr>
              <w:t>.</w:t>
            </w:r>
            <w:r>
              <w:rPr>
                <w:rFonts w:ascii="Consolas" w:hAnsi="Consolas"/>
                <w:color w:val="F8F8F2"/>
                <w:sz w:val="16"/>
              </w:rPr>
              <w:t>orm</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relationship</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datetime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datetime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timezone</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database</w:t>
            </w:r>
            <w:r>
              <w:rPr>
                <w:rFonts w:ascii="Consolas" w:hAnsi="Consolas"/>
                <w:color w:val="F8F8F2"/>
                <w:sz w:val="16"/>
              </w:rPr>
              <w:t>.</w:t>
            </w:r>
            <w:r>
              <w:rPr>
                <w:rFonts w:ascii="Consolas" w:hAnsi="Consolas"/>
                <w:color w:val="F8F8F2"/>
                <w:sz w:val="16"/>
              </w:rPr>
              <w:t>database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Base</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User</w:t>
            </w:r>
            <w:r>
              <w:rPr>
                <w:rFonts w:ascii="Consolas" w:hAnsi="Consolas"/>
                <w:color w:val="F8F8F2"/>
                <w:sz w:val="16"/>
              </w:rPr>
              <w:t>(</w:t>
            </w:r>
            <w:r>
              <w:rPr>
                <w:rFonts w:ascii="Consolas" w:hAnsi="Consolas"/>
                <w:color w:val="F8F8F2"/>
                <w:sz w:val="16"/>
              </w:rPr>
              <w:t>Base</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__tablename__</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users</w:t>
            </w:r>
            <w:r>
              <w:rPr>
                <w:rFonts w:ascii="Consolas" w:hAnsi="Consolas"/>
                <w:color w:val="BD93F9"/>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i/>
                <w:color w:val="8BE9FD"/>
                <w:sz w:val="16"/>
              </w:rPr>
              <w:t>id</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Column</w:t>
            </w:r>
            <w:r>
              <w:rPr>
                <w:rFonts w:ascii="Consolas" w:hAnsi="Consolas"/>
                <w:color w:val="F8F8F2"/>
                <w:sz w:val="16"/>
              </w:rPr>
              <w:t>(</w:t>
            </w:r>
            <w:r>
              <w:rPr>
                <w:rFonts w:ascii="Consolas" w:hAnsi="Consolas"/>
                <w:color w:val="F8F8F2"/>
                <w:sz w:val="16"/>
              </w:rPr>
              <w:t>Integer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primary_key</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index</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email</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Column</w:t>
            </w:r>
            <w:r>
              <w:rPr>
                <w:rFonts w:ascii="Consolas" w:hAnsi="Consolas"/>
                <w:color w:val="F8F8F2"/>
                <w:sz w:val="16"/>
              </w:rPr>
              <w:t>(</w:t>
            </w:r>
            <w:r>
              <w:rPr>
                <w:rFonts w:ascii="Consolas" w:hAnsi="Consolas"/>
                <w:color w:val="F8F8F2"/>
                <w:sz w:val="16"/>
              </w:rPr>
              <w:t>String</w:t>
            </w:r>
            <w:r>
              <w:rPr>
                <w:rFonts w:ascii="Consolas" w:hAnsi="Consolas"/>
                <w:color w:val="F8F8F2"/>
                <w:sz w:val="16"/>
              </w:rPr>
              <w:t>(</w:t>
            </w:r>
            <w:r>
              <w:rPr>
                <w:rFonts w:ascii="Consolas" w:hAnsi="Consolas"/>
                <w:color w:val="FFB86C"/>
                <w:sz w:val="16"/>
              </w:rPr>
              <w:t>255</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unique</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index</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nullable</w:t>
            </w:r>
            <w:r>
              <w:rPr>
                <w:rFonts w:ascii="Consolas" w:hAnsi="Consolas"/>
                <w:color w:val="FF79C6"/>
                <w:sz w:val="16"/>
              </w:rPr>
              <w:t>=</w:t>
            </w:r>
            <w:r>
              <w:rPr>
                <w:rFonts w:ascii="Consolas" w:hAnsi="Consolas"/>
                <w:color w:val="FF79C6"/>
                <w:sz w:val="16"/>
              </w:rPr>
              <w:t>False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hashed_password</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Column</w:t>
            </w:r>
            <w:r>
              <w:rPr>
                <w:rFonts w:ascii="Consolas" w:hAnsi="Consolas"/>
                <w:color w:val="F8F8F2"/>
                <w:sz w:val="16"/>
              </w:rPr>
              <w:t>(</w:t>
            </w:r>
            <w:r>
              <w:rPr>
                <w:rFonts w:ascii="Consolas" w:hAnsi="Consolas"/>
                <w:color w:val="F8F8F2"/>
                <w:sz w:val="16"/>
              </w:rPr>
              <w:t>String</w:t>
            </w:r>
            <w:r>
              <w:rPr>
                <w:rFonts w:ascii="Consolas" w:hAnsi="Consolas"/>
                <w:color w:val="F8F8F2"/>
                <w:sz w:val="16"/>
              </w:rPr>
              <w:t>(</w:t>
            </w:r>
            <w:r>
              <w:rPr>
                <w:rFonts w:ascii="Consolas" w:hAnsi="Consolas"/>
                <w:color w:val="FFB86C"/>
                <w:sz w:val="16"/>
              </w:rPr>
              <w:t>255</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nullable</w:t>
            </w:r>
            <w:r>
              <w:rPr>
                <w:rFonts w:ascii="Consolas" w:hAnsi="Consolas"/>
                <w:color w:val="FF79C6"/>
                <w:sz w:val="16"/>
              </w:rPr>
              <w:t>=</w:t>
            </w:r>
            <w:r>
              <w:rPr>
                <w:rFonts w:ascii="Consolas" w:hAnsi="Consolas"/>
                <w:color w:val="FF79C6"/>
                <w:sz w:val="16"/>
              </w:rPr>
              <w:t>False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full_name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Column</w:t>
            </w:r>
            <w:r>
              <w:rPr>
                <w:rFonts w:ascii="Consolas" w:hAnsi="Consolas"/>
                <w:color w:val="F8F8F2"/>
                <w:sz w:val="16"/>
              </w:rPr>
              <w:t>(</w:t>
            </w:r>
            <w:r>
              <w:rPr>
                <w:rFonts w:ascii="Consolas" w:hAnsi="Consolas"/>
                <w:color w:val="F8F8F2"/>
                <w:sz w:val="16"/>
              </w:rPr>
              <w:t>String</w:t>
            </w:r>
            <w:r>
              <w:rPr>
                <w:rFonts w:ascii="Consolas" w:hAnsi="Consolas"/>
                <w:color w:val="F8F8F2"/>
                <w:sz w:val="16"/>
              </w:rPr>
              <w:t>(</w:t>
            </w:r>
            <w:r>
              <w:rPr>
                <w:rFonts w:ascii="Consolas" w:hAnsi="Consolas"/>
                <w:color w:val="FFB86C"/>
                <w:sz w:val="16"/>
              </w:rPr>
              <w:t>255</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nullable</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tier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Column</w:t>
            </w:r>
            <w:r>
              <w:rPr>
                <w:rFonts w:ascii="Consolas" w:hAnsi="Consolas"/>
                <w:color w:val="F8F8F2"/>
                <w:sz w:val="16"/>
              </w:rPr>
              <w:t>(</w:t>
            </w:r>
            <w:r>
              <w:rPr>
                <w:rFonts w:ascii="Consolas" w:hAnsi="Consolas"/>
                <w:color w:val="F8F8F2"/>
                <w:sz w:val="16"/>
              </w:rPr>
              <w:t>String</w:t>
            </w:r>
            <w:r>
              <w:rPr>
                <w:rFonts w:ascii="Consolas" w:hAnsi="Consolas"/>
                <w:color w:val="F8F8F2"/>
                <w:sz w:val="16"/>
              </w:rPr>
              <w:t>(</w:t>
            </w:r>
            <w:r>
              <w:rPr>
                <w:rFonts w:ascii="Consolas" w:hAnsi="Consolas"/>
                <w:color w:val="FFB86C"/>
                <w:sz w:val="16"/>
              </w:rPr>
              <w:t>50</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default</w:t>
            </w:r>
            <w:r>
              <w:rPr>
                <w:rFonts w:ascii="Consolas" w:hAnsi="Consolas"/>
                <w:color w:val="FF79C6"/>
                <w:sz w:val="16"/>
              </w:rPr>
              <w:t>=</w:t>
            </w:r>
            <w:r>
              <w:rPr>
                <w:rFonts w:ascii="Consolas" w:hAnsi="Consolas"/>
                <w:color w:val="BD93F9"/>
                <w:sz w:val="16"/>
              </w:rPr>
              <w:t>"</w:t>
            </w:r>
            <w:r>
              <w:rPr>
                <w:rFonts w:ascii="Consolas" w:hAnsi="Consolas"/>
                <w:color w:val="BD93F9"/>
                <w:sz w:val="16"/>
              </w:rPr>
              <w:t>free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6272A4"/>
                <w:sz w:val="16"/>
              </w:rPr>
              <w:t># free | pro | enterprise</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is_active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Column</w:t>
            </w:r>
            <w:r>
              <w:rPr>
                <w:rFonts w:ascii="Consolas" w:hAnsi="Consolas"/>
                <w:color w:val="F8F8F2"/>
                <w:sz w:val="16"/>
              </w:rPr>
              <w:t>(</w:t>
            </w:r>
            <w:r>
              <w:rPr>
                <w:rFonts w:ascii="Consolas" w:hAnsi="Consolas"/>
                <w:color w:val="F8F8F2"/>
                <w:sz w:val="16"/>
              </w:rPr>
              <w:t>Boolean</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default</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created_at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Column</w:t>
            </w:r>
            <w:r>
              <w:rPr>
                <w:rFonts w:ascii="Consolas" w:hAnsi="Consolas"/>
                <w:color w:val="F8F8F2"/>
                <w:sz w:val="16"/>
              </w:rPr>
              <w:t>(</w:t>
            </w:r>
            <w:r>
              <w:rPr>
                <w:rFonts w:ascii="Consolas" w:hAnsi="Consolas"/>
                <w:color w:val="F8F8F2"/>
                <w:sz w:val="16"/>
              </w:rPr>
              <w:t>DateTime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default</w:t>
            </w:r>
            <w:r>
              <w:rPr>
                <w:rFonts w:ascii="Consolas" w:hAnsi="Consolas"/>
                <w:color w:val="FF79C6"/>
                <w:sz w:val="16"/>
              </w:rPr>
              <w:t>=</w:t>
            </w:r>
            <w:r>
              <w:rPr>
                <w:rFonts w:ascii="Consolas" w:hAnsi="Consolas"/>
                <w:color w:val="FF79C6"/>
                <w:sz w:val="16"/>
              </w:rPr>
              <w:t>lambda</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datetime</w:t>
            </w:r>
            <w:r>
              <w:rPr>
                <w:rFonts w:ascii="Consolas" w:hAnsi="Consolas"/>
                <w:color w:val="FF79C6"/>
                <w:sz w:val="16"/>
              </w:rPr>
              <w:t>.</w:t>
            </w:r>
            <w:r>
              <w:rPr>
                <w:rFonts w:ascii="Consolas" w:hAnsi="Consolas"/>
                <w:color w:val="F8F8F2"/>
                <w:sz w:val="16"/>
              </w:rPr>
              <w:t>now</w:t>
            </w:r>
            <w:r>
              <w:rPr>
                <w:rFonts w:ascii="Consolas" w:hAnsi="Consolas"/>
                <w:color w:val="F8F8F2"/>
                <w:sz w:val="16"/>
              </w:rPr>
              <w:t>(</w:t>
            </w:r>
            <w:r>
              <w:rPr>
                <w:rFonts w:ascii="Consolas" w:hAnsi="Consolas"/>
                <w:color w:val="F8F8F2"/>
                <w:sz w:val="16"/>
              </w:rPr>
              <w:t>timezone</w:t>
            </w:r>
            <w:r>
              <w:rPr>
                <w:rFonts w:ascii="Consolas" w:hAnsi="Consolas"/>
                <w:color w:val="FF79C6"/>
                <w:sz w:val="16"/>
              </w:rPr>
              <w:t>.</w:t>
            </w:r>
            <w:r>
              <w:rPr>
                <w:rFonts w:ascii="Consolas" w:hAnsi="Consolas"/>
                <w:color w:val="F8F8F2"/>
                <w:sz w:val="16"/>
              </w:rPr>
              <w:t>utc</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updated_at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Column</w:t>
            </w:r>
            <w:r>
              <w:rPr>
                <w:rFonts w:ascii="Consolas" w:hAnsi="Consolas"/>
                <w:color w:val="F8F8F2"/>
                <w:sz w:val="16"/>
              </w:rPr>
              <w:t>(</w:t>
            </w:r>
            <w:r>
              <w:rPr>
                <w:rFonts w:ascii="Consolas" w:hAnsi="Consolas"/>
                <w:color w:val="F8F8F2"/>
                <w:sz w:val="16"/>
              </w:rPr>
              <w:t>DateTime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default</w:t>
            </w:r>
            <w:r>
              <w:rPr>
                <w:rFonts w:ascii="Consolas" w:hAnsi="Consolas"/>
                <w:color w:val="FF79C6"/>
                <w:sz w:val="16"/>
              </w:rPr>
              <w:t>=</w:t>
            </w:r>
            <w:r>
              <w:rPr>
                <w:rFonts w:ascii="Consolas" w:hAnsi="Consolas"/>
                <w:color w:val="FF79C6"/>
                <w:sz w:val="16"/>
              </w:rPr>
              <w:t>lambda</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datetime</w:t>
            </w:r>
            <w:r>
              <w:rPr>
                <w:rFonts w:ascii="Consolas" w:hAnsi="Consolas"/>
                <w:color w:val="FF79C6"/>
                <w:sz w:val="16"/>
              </w:rPr>
              <w:t>.</w:t>
            </w:r>
            <w:r>
              <w:rPr>
                <w:rFonts w:ascii="Consolas" w:hAnsi="Consolas"/>
                <w:color w:val="F8F8F2"/>
                <w:sz w:val="16"/>
              </w:rPr>
              <w:t>now</w:t>
            </w:r>
            <w:r>
              <w:rPr>
                <w:rFonts w:ascii="Consolas" w:hAnsi="Consolas"/>
                <w:color w:val="F8F8F2"/>
                <w:sz w:val="16"/>
              </w:rPr>
              <w:t>(</w:t>
            </w:r>
            <w:r>
              <w:rPr>
                <w:rFonts w:ascii="Consolas" w:hAnsi="Consolas"/>
                <w:color w:val="F8F8F2"/>
                <w:sz w:val="16"/>
              </w:rPr>
              <w:t>timezone</w:t>
            </w:r>
            <w:r>
              <w:rPr>
                <w:rFonts w:ascii="Consolas" w:hAnsi="Consolas"/>
                <w:color w:val="FF79C6"/>
                <w:sz w:val="16"/>
              </w:rPr>
              <w:t>.</w:t>
            </w:r>
            <w:r>
              <w:rPr>
                <w:rFonts w:ascii="Consolas" w:hAnsi="Consolas"/>
                <w:color w:val="F8F8F2"/>
                <w:sz w:val="16"/>
              </w:rPr>
              <w:t>utc</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onupdate</w:t>
            </w:r>
            <w:r>
              <w:rPr>
                <w:rFonts w:ascii="Consolas" w:hAnsi="Consolas"/>
                <w:color w:val="FF79C6"/>
                <w:sz w:val="16"/>
              </w:rPr>
              <w:t>=</w:t>
            </w:r>
            <w:r>
              <w:rPr>
                <w:rFonts w:ascii="Consolas" w:hAnsi="Consolas"/>
                <w:color w:val="FF79C6"/>
                <w:sz w:val="16"/>
              </w:rPr>
              <w:t>lambda</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datetime</w:t>
            </w:r>
            <w:r>
              <w:rPr>
                <w:rFonts w:ascii="Consolas" w:hAnsi="Consolas"/>
                <w:color w:val="FF79C6"/>
                <w:sz w:val="16"/>
              </w:rPr>
              <w:t>.</w:t>
            </w:r>
            <w:r>
              <w:rPr>
                <w:rFonts w:ascii="Consolas" w:hAnsi="Consolas"/>
                <w:color w:val="F8F8F2"/>
                <w:sz w:val="16"/>
              </w:rPr>
              <w:t>now</w:t>
            </w:r>
            <w:r>
              <w:rPr>
                <w:rFonts w:ascii="Consolas" w:hAnsi="Consolas"/>
                <w:color w:val="F8F8F2"/>
                <w:sz w:val="16"/>
              </w:rPr>
              <w:t>(</w:t>
            </w:r>
            <w:r>
              <w:rPr>
                <w:rFonts w:ascii="Consolas" w:hAnsi="Consolas"/>
                <w:color w:val="F8F8F2"/>
                <w:sz w:val="16"/>
              </w:rPr>
              <w:t>timezone</w:t>
            </w:r>
            <w:r>
              <w:rPr>
                <w:rFonts w:ascii="Consolas" w:hAnsi="Consolas"/>
                <w:color w:val="FF79C6"/>
                <w:sz w:val="16"/>
              </w:rPr>
              <w:t>.</w:t>
            </w:r>
            <w:r>
              <w:rPr>
                <w:rFonts w:ascii="Consolas" w:hAnsi="Consolas"/>
                <w:color w:val="F8F8F2"/>
                <w:sz w:val="16"/>
              </w:rPr>
              <w:t>utc</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usage_logs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relationship</w:t>
            </w:r>
            <w:r>
              <w:rPr>
                <w:rFonts w:ascii="Consolas" w:hAnsi="Consolas"/>
                <w:color w:val="F8F8F2"/>
                <w:sz w:val="16"/>
              </w:rPr>
              <w:t>(</w:t>
            </w:r>
            <w:r>
              <w:rPr>
                <w:rFonts w:ascii="Consolas" w:hAnsi="Consolas"/>
                <w:color w:val="BD93F9"/>
                <w:sz w:val="16"/>
              </w:rPr>
              <w:t>"</w:t>
            </w:r>
            <w:r>
              <w:rPr>
                <w:rFonts w:ascii="Consolas" w:hAnsi="Consolas"/>
                <w:color w:val="BD93F9"/>
                <w:sz w:val="16"/>
              </w:rPr>
              <w:t>UsageLog</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back_populates</w:t>
            </w:r>
            <w:r>
              <w:rPr>
                <w:rFonts w:ascii="Consolas" w:hAnsi="Consolas"/>
                <w:color w:val="FF79C6"/>
                <w:sz w:val="16"/>
              </w:rPr>
              <w:t>=</w:t>
            </w:r>
            <w:r>
              <w:rPr>
                <w:rFonts w:ascii="Consolas" w:hAnsi="Consolas"/>
                <w:color w:val="BD93F9"/>
                <w:sz w:val="16"/>
              </w:rPr>
              <w:t>"</w:t>
            </w:r>
            <w:r>
              <w:rPr>
                <w:rFonts w:ascii="Consolas" w:hAnsi="Consolas"/>
                <w:color w:val="BD93F9"/>
                <w:sz w:val="16"/>
              </w:rPr>
              <w:t>user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cascade</w:t>
            </w:r>
            <w:r>
              <w:rPr>
                <w:rFonts w:ascii="Consolas" w:hAnsi="Consolas"/>
                <w:color w:val="FF79C6"/>
                <w:sz w:val="16"/>
              </w:rPr>
              <w:t>=</w:t>
            </w:r>
            <w:r>
              <w:rPr>
                <w:rFonts w:ascii="Consolas" w:hAnsi="Consolas"/>
                <w:color w:val="BD93F9"/>
                <w:sz w:val="16"/>
              </w:rPr>
              <w:t>"</w:t>
            </w:r>
            <w:r>
              <w:rPr>
                <w:rFonts w:ascii="Consolas" w:hAnsi="Consolas"/>
                <w:color w:val="BD93F9"/>
                <w:sz w:val="16"/>
              </w:rPr>
              <w:t>all, delete-orphan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UsageLog</w:t>
            </w:r>
            <w:r>
              <w:rPr>
                <w:rFonts w:ascii="Consolas" w:hAnsi="Consolas"/>
                <w:color w:val="F8F8F2"/>
                <w:sz w:val="16"/>
              </w:rPr>
              <w:t>(</w:t>
            </w:r>
            <w:r>
              <w:rPr>
                <w:rFonts w:ascii="Consolas" w:hAnsi="Consolas"/>
                <w:color w:val="F8F8F2"/>
                <w:sz w:val="16"/>
              </w:rPr>
              <w:t>Base</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__tablename__</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usage_logs</w:t>
            </w:r>
            <w:r>
              <w:rPr>
                <w:rFonts w:ascii="Consolas" w:hAnsi="Consolas"/>
                <w:color w:val="BD93F9"/>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i/>
                <w:color w:val="8BE9FD"/>
                <w:sz w:val="16"/>
              </w:rPr>
              <w:t>id</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Column</w:t>
            </w:r>
            <w:r>
              <w:rPr>
                <w:rFonts w:ascii="Consolas" w:hAnsi="Consolas"/>
                <w:color w:val="F8F8F2"/>
                <w:sz w:val="16"/>
              </w:rPr>
              <w:t>(</w:t>
            </w:r>
            <w:r>
              <w:rPr>
                <w:rFonts w:ascii="Consolas" w:hAnsi="Consolas"/>
                <w:color w:val="F8F8F2"/>
                <w:sz w:val="16"/>
              </w:rPr>
              <w:t>Integer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primary_key</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index</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user_id</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Column</w:t>
            </w:r>
            <w:r>
              <w:rPr>
                <w:rFonts w:ascii="Consolas" w:hAnsi="Consolas"/>
                <w:color w:val="F8F8F2"/>
                <w:sz w:val="16"/>
              </w:rPr>
              <w:t>(</w:t>
            </w:r>
            <w:r>
              <w:rPr>
                <w:rFonts w:ascii="Consolas" w:hAnsi="Consolas"/>
                <w:color w:val="F8F8F2"/>
                <w:sz w:val="16"/>
              </w:rPr>
              <w:t>Integer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ForeignKey</w:t>
            </w:r>
            <w:r>
              <w:rPr>
                <w:rFonts w:ascii="Consolas" w:hAnsi="Consolas"/>
                <w:color w:val="F8F8F2"/>
                <w:sz w:val="16"/>
              </w:rPr>
              <w:t>(</w:t>
            </w:r>
            <w:r>
              <w:rPr>
                <w:rFonts w:ascii="Consolas" w:hAnsi="Consolas"/>
                <w:color w:val="BD93F9"/>
                <w:sz w:val="16"/>
              </w:rPr>
              <w:t>"</w:t>
            </w:r>
            <w:r>
              <w:rPr>
                <w:rFonts w:ascii="Consolas" w:hAnsi="Consolas"/>
                <w:color w:val="BD93F9"/>
                <w:sz w:val="16"/>
              </w:rPr>
              <w:t>users.id</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ondelete</w:t>
            </w:r>
            <w:r>
              <w:rPr>
                <w:rFonts w:ascii="Consolas" w:hAnsi="Consolas"/>
                <w:color w:val="FF79C6"/>
                <w:sz w:val="16"/>
              </w:rPr>
              <w:t>=</w:t>
            </w:r>
            <w:r>
              <w:rPr>
                <w:rFonts w:ascii="Consolas" w:hAnsi="Consolas"/>
                <w:color w:val="BD93F9"/>
                <w:sz w:val="16"/>
              </w:rPr>
              <w:t>"</w:t>
            </w:r>
            <w:r>
              <w:rPr>
                <w:rFonts w:ascii="Consolas" w:hAnsi="Consolas"/>
                <w:color w:val="BD93F9"/>
                <w:sz w:val="16"/>
              </w:rPr>
              <w:t>CASCADE</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nullable</w:t>
            </w:r>
            <w:r>
              <w:rPr>
                <w:rFonts w:ascii="Consolas" w:hAnsi="Consolas"/>
                <w:color w:val="FF79C6"/>
                <w:sz w:val="16"/>
              </w:rPr>
              <w:t>=</w:t>
            </w:r>
            <w:r>
              <w:rPr>
                <w:rFonts w:ascii="Consolas" w:hAnsi="Consolas"/>
                <w:color w:val="FF79C6"/>
                <w:sz w:val="16"/>
              </w:rPr>
              <w:t>False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feature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Column</w:t>
            </w:r>
            <w:r>
              <w:rPr>
                <w:rFonts w:ascii="Consolas" w:hAnsi="Consolas"/>
                <w:color w:val="F8F8F2"/>
                <w:sz w:val="16"/>
              </w:rPr>
              <w:t>(</w:t>
            </w:r>
            <w:r>
              <w:rPr>
                <w:rFonts w:ascii="Consolas" w:hAnsi="Consolas"/>
                <w:color w:val="F8F8F2"/>
                <w:sz w:val="16"/>
              </w:rPr>
              <w:t>String</w:t>
            </w:r>
            <w:r>
              <w:rPr>
                <w:rFonts w:ascii="Consolas" w:hAnsi="Consolas"/>
                <w:color w:val="F8F8F2"/>
                <w:sz w:val="16"/>
              </w:rPr>
              <w:t>(</w:t>
            </w:r>
            <w:r>
              <w:rPr>
                <w:rFonts w:ascii="Consolas" w:hAnsi="Consolas"/>
                <w:color w:val="FFB86C"/>
                <w:sz w:val="16"/>
              </w:rPr>
              <w:t>100</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nullable</w:t>
            </w:r>
            <w:r>
              <w:rPr>
                <w:rFonts w:ascii="Consolas" w:hAnsi="Consolas"/>
                <w:color w:val="FF79C6"/>
                <w:sz w:val="16"/>
              </w:rPr>
              <w:t>=</w:t>
            </w:r>
            <w:r>
              <w:rPr>
                <w:rFonts w:ascii="Consolas" w:hAnsi="Consolas"/>
                <w:color w:val="FF79C6"/>
                <w:sz w:val="16"/>
              </w:rPr>
              <w:t>False</w:t>
            </w:r>
            <w:r>
              <w:rPr>
                <w:rFonts w:ascii="Consolas" w:hAnsi="Consolas"/>
                <w:color w:val="F8F8F2"/>
                <w:sz w:val="16"/>
              </w:rPr>
              <w:t>)</w:t>
            </w:r>
            <w:r>
              <w:rPr>
                <w:rFonts w:ascii="Consolas" w:hAnsi="Consolas"/>
                <w:color w:val="F8F8F2"/>
                <w:sz w:val="16"/>
              </w:rPr>
              <w:t xml:space="preserve">       </w:t>
            </w:r>
            <w:r>
              <w:rPr>
                <w:rFonts w:ascii="Consolas" w:hAnsi="Consolas"/>
                <w:color w:val="6272A4"/>
                <w:sz w:val="16"/>
              </w:rPr>
              <w:t># chat | summarize | translate | code | grammar | email | resume | prompt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input_text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Column</w:t>
            </w:r>
            <w:r>
              <w:rPr>
                <w:rFonts w:ascii="Consolas" w:hAnsi="Consolas"/>
                <w:color w:val="F8F8F2"/>
                <w:sz w:val="16"/>
              </w:rPr>
              <w:t>(</w:t>
            </w:r>
            <w:r>
              <w:rPr>
                <w:rFonts w:ascii="Consolas" w:hAnsi="Consolas"/>
                <w:color w:val="F8F8F2"/>
                <w:sz w:val="16"/>
              </w:rPr>
              <w:t>Text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nullable</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output_text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Column</w:t>
            </w:r>
            <w:r>
              <w:rPr>
                <w:rFonts w:ascii="Consolas" w:hAnsi="Consolas"/>
                <w:color w:val="F8F8F2"/>
                <w:sz w:val="16"/>
              </w:rPr>
              <w:t>(</w:t>
            </w:r>
            <w:r>
              <w:rPr>
                <w:rFonts w:ascii="Consolas" w:hAnsi="Consolas"/>
                <w:color w:val="F8F8F2"/>
                <w:sz w:val="16"/>
              </w:rPr>
              <w:t>Text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nullable</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tokens_used</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Column</w:t>
            </w:r>
            <w:r>
              <w:rPr>
                <w:rFonts w:ascii="Consolas" w:hAnsi="Consolas"/>
                <w:color w:val="F8F8F2"/>
                <w:sz w:val="16"/>
              </w:rPr>
              <w:t>(</w:t>
            </w:r>
            <w:r>
              <w:rPr>
                <w:rFonts w:ascii="Consolas" w:hAnsi="Consolas"/>
                <w:color w:val="F8F8F2"/>
                <w:sz w:val="16"/>
              </w:rPr>
              <w:t>Integer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default</w:t>
            </w:r>
            <w:r>
              <w:rPr>
                <w:rFonts w:ascii="Consolas" w:hAnsi="Consolas"/>
                <w:color w:val="FF79C6"/>
                <w:sz w:val="16"/>
              </w:rPr>
              <w:t>=</w:t>
            </w:r>
            <w:r>
              <w:rPr>
                <w:rFonts w:ascii="Consolas" w:hAnsi="Consolas"/>
                <w:color w:val="FFB86C"/>
                <w:sz w:val="16"/>
              </w:rPr>
              <w:t>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created_at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Column</w:t>
            </w:r>
            <w:r>
              <w:rPr>
                <w:rFonts w:ascii="Consolas" w:hAnsi="Consolas"/>
                <w:color w:val="F8F8F2"/>
                <w:sz w:val="16"/>
              </w:rPr>
              <w:t>(</w:t>
            </w:r>
            <w:r>
              <w:rPr>
                <w:rFonts w:ascii="Consolas" w:hAnsi="Consolas"/>
                <w:color w:val="F8F8F2"/>
                <w:sz w:val="16"/>
              </w:rPr>
              <w:t>DateTime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default</w:t>
            </w:r>
            <w:r>
              <w:rPr>
                <w:rFonts w:ascii="Consolas" w:hAnsi="Consolas"/>
                <w:color w:val="FF79C6"/>
                <w:sz w:val="16"/>
              </w:rPr>
              <w:t>=</w:t>
            </w:r>
            <w:r>
              <w:rPr>
                <w:rFonts w:ascii="Consolas" w:hAnsi="Consolas"/>
                <w:color w:val="FF79C6"/>
                <w:sz w:val="16"/>
              </w:rPr>
              <w:t>lambda</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datetime</w:t>
            </w:r>
            <w:r>
              <w:rPr>
                <w:rFonts w:ascii="Consolas" w:hAnsi="Consolas"/>
                <w:color w:val="FF79C6"/>
                <w:sz w:val="16"/>
              </w:rPr>
              <w:t>.</w:t>
            </w:r>
            <w:r>
              <w:rPr>
                <w:rFonts w:ascii="Consolas" w:hAnsi="Consolas"/>
                <w:color w:val="F8F8F2"/>
                <w:sz w:val="16"/>
              </w:rPr>
              <w:t>now</w:t>
            </w:r>
            <w:r>
              <w:rPr>
                <w:rFonts w:ascii="Consolas" w:hAnsi="Consolas"/>
                <w:color w:val="F8F8F2"/>
                <w:sz w:val="16"/>
              </w:rPr>
              <w:t>(</w:t>
            </w:r>
            <w:r>
              <w:rPr>
                <w:rFonts w:ascii="Consolas" w:hAnsi="Consolas"/>
                <w:color w:val="F8F8F2"/>
                <w:sz w:val="16"/>
              </w:rPr>
              <w:t>timezone</w:t>
            </w:r>
            <w:r>
              <w:rPr>
                <w:rFonts w:ascii="Consolas" w:hAnsi="Consolas"/>
                <w:color w:val="FF79C6"/>
                <w:sz w:val="16"/>
              </w:rPr>
              <w:t>.</w:t>
            </w:r>
            <w:r>
              <w:rPr>
                <w:rFonts w:ascii="Consolas" w:hAnsi="Consolas"/>
                <w:color w:val="F8F8F2"/>
                <w:sz w:val="16"/>
              </w:rPr>
              <w:t>utc</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relationship</w:t>
            </w:r>
            <w:r>
              <w:rPr>
                <w:rFonts w:ascii="Consolas" w:hAnsi="Consolas"/>
                <w:color w:val="F8F8F2"/>
                <w:sz w:val="16"/>
              </w:rPr>
              <w:t>(</w:t>
            </w:r>
            <w:r>
              <w:rPr>
                <w:rFonts w:ascii="Consolas" w:hAnsi="Consolas"/>
                <w:color w:val="BD93F9"/>
                <w:sz w:val="16"/>
              </w:rPr>
              <w:t>"</w:t>
            </w:r>
            <w:r>
              <w:rPr>
                <w:rFonts w:ascii="Consolas" w:hAnsi="Consolas"/>
                <w:color w:val="BD93F9"/>
                <w:sz w:val="16"/>
              </w:rPr>
              <w:t>User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back_populates</w:t>
            </w:r>
            <w:r>
              <w:rPr>
                <w:rFonts w:ascii="Consolas" w:hAnsi="Consolas"/>
                <w:color w:val="FF79C6"/>
                <w:sz w:val="16"/>
              </w:rPr>
              <w:t>=</w:t>
            </w:r>
            <w:r>
              <w:rPr>
                <w:rFonts w:ascii="Consolas" w:hAnsi="Consolas"/>
                <w:color w:val="BD93F9"/>
                <w:sz w:val="16"/>
              </w:rPr>
              <w:t>"</w:t>
            </w:r>
            <w:r>
              <w:rPr>
                <w:rFonts w:ascii="Consolas" w:hAnsi="Consolas"/>
                <w:color w:val="BD93F9"/>
                <w:sz w:val="16"/>
              </w:rPr>
              <w:t>usage_logs</w:t>
            </w:r>
            <w:r>
              <w:rPr>
                <w:rFonts w:ascii="Consolas" w:hAnsi="Consolas"/>
                <w:color w:val="BD93F9"/>
                <w:sz w:val="16"/>
              </w:rPr>
              <w:t>"</w:t>
            </w:r>
            <w:r>
              <w:rPr>
                <w:rFonts w:ascii="Consolas" w:hAnsi="Consolas"/>
                <w:color w:val="F8F8F2"/>
                <w:sz w:val="16"/>
              </w:rPr>
              <w:t>)</w:t>
            </w:r>
            <w:r>
              <w:rPr>
                <w:rFonts w:ascii="Consolas" w:hAnsi="Consolas"/>
                <w:color w:val="F8F8F2"/>
                <w:sz w:val="16"/>
              </w:rPr>
              <w:br/>
            </w:r>
          </w:p>
        </w:tc>
      </w:tr>
    </w:tbl>
    <w:p>
      <w:r>
        <w:br w:type="page"/>
      </w:r>
    </w:p>
    <w:p>
      <w:pPr>
        <w:pStyle w:val="Heading1"/>
        <w:keepNext/>
        <w:spacing w:before="360" w:after="160"/>
      </w:pPr>
      <w:r>
        <w:rPr>
          <w:rFonts w:ascii="Times New Roman" w:hAnsi="Times New Roman"/>
          <w:b/>
          <w:color w:val="000000"/>
          <w:sz w:val="28"/>
        </w:rPr>
        <w:t>4. Pydantic Verification Contracts &amp; Data Schemas</w:t>
      </w:r>
    </w:p>
    <w:p>
      <w:pPr>
        <w:spacing w:line="276" w:lineRule="auto" w:after="120"/>
        <w:jc w:val="both"/>
      </w:pPr>
      <w:r>
        <w:rPr>
          <w:rFonts w:ascii="Times New Roman" w:hAnsi="Times New Roman"/>
          <w:color w:val="000000"/>
          <w:sz w:val="22"/>
        </w:rPr>
        <w:t>Pydantic schemas enforce type safety and parse inbound JSON parameters. FastAPI leverages these schemas to dynamically generate OpenAPI (Swagger) interface documentation.</w:t>
      </w:r>
    </w:p>
    <w:p>
      <w:pPr>
        <w:pStyle w:val="Heading2"/>
        <w:keepNext/>
        <w:spacing w:before="240" w:after="120"/>
      </w:pPr>
      <w:r>
        <w:rPr>
          <w:rFonts w:ascii="Times New Roman" w:hAnsi="Times New Roman"/>
          <w:b/>
          <w:color w:val="000000"/>
          <w:sz w:val="24"/>
        </w:rPr>
        <w:t>4.1 Authentication Schema: backend/schemas/auth.py</w:t>
      </w:r>
    </w:p>
    <w:p>
      <w:pPr>
        <w:spacing w:line="276" w:lineRule="auto" w:after="120"/>
        <w:jc w:val="both"/>
      </w:pPr>
      <w:r>
        <w:rPr>
          <w:rFonts w:ascii="Times New Roman" w:hAnsi="Times New Roman"/>
          <w:color w:val="000000"/>
          <w:sz w:val="22"/>
        </w:rPr>
        <w:t>Specifies registration and login payloads, parsing clean email strings and verifying minimum password constraints.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pydantic</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BaseModel</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EmailStr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RegisterRequest</w:t>
            </w:r>
            <w:r>
              <w:rPr>
                <w:rFonts w:ascii="Consolas" w:hAnsi="Consolas"/>
                <w:color w:val="F8F8F2"/>
                <w:sz w:val="16"/>
              </w:rPr>
              <w:t>(</w:t>
            </w:r>
            <w:r>
              <w:rPr>
                <w:rFonts w:ascii="Consolas" w:hAnsi="Consolas"/>
                <w:color w:val="F8F8F2"/>
                <w:sz w:val="16"/>
              </w:rPr>
              <w:t>BaseModel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email</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EmailStr</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password</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F79C6"/>
                <w:sz w:val="16"/>
              </w:rPr>
              <w:t>.</w:t>
            </w:r>
            <w:r>
              <w:rPr>
                <w:rFonts w:ascii="Consolas" w:hAnsi="Consolas"/>
                <w:color w:val="FF79C6"/>
                <w:sz w:val="16"/>
              </w:rPr>
              <w:t>.</w:t>
            </w:r>
            <w:r>
              <w:rPr>
                <w:rFonts w:ascii="Consolas" w:hAnsi="Consolas"/>
                <w:color w:val="FF79C6"/>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min_length</w:t>
            </w:r>
            <w:r>
              <w:rPr>
                <w:rFonts w:ascii="Consolas" w:hAnsi="Consolas"/>
                <w:color w:val="FF79C6"/>
                <w:sz w:val="16"/>
              </w:rPr>
              <w:t>=</w:t>
            </w:r>
            <w:r>
              <w:rPr>
                <w:rFonts w:ascii="Consolas" w:hAnsi="Consolas"/>
                <w:color w:val="FFB86C"/>
                <w:sz w:val="16"/>
              </w:rPr>
              <w:t>6</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Minimum 6 characters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full_name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8F8F2"/>
                <w:sz w:val="16"/>
              </w:rPr>
              <w:t>default</w:t>
            </w:r>
            <w:r>
              <w:rPr>
                <w:rFonts w:ascii="Consolas" w:hAnsi="Consolas"/>
                <w:color w:val="FF79C6"/>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User</w:t>
            </w:r>
            <w:r>
              <w:rPr>
                <w:rFonts w:ascii="Consolas" w:hAnsi="Consolas"/>
                <w:color w:val="BD93F9"/>
                <w:sz w:val="16"/>
              </w:rPr>
              <w:t>'</w:t>
            </w:r>
            <w:r>
              <w:rPr>
                <w:rFonts w:ascii="Consolas" w:hAnsi="Consolas"/>
                <w:color w:val="BD93F9"/>
                <w:sz w:val="16"/>
              </w:rPr>
              <w:t>s display name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LoginRequest</w:t>
            </w:r>
            <w:r>
              <w:rPr>
                <w:rFonts w:ascii="Consolas" w:hAnsi="Consolas"/>
                <w:color w:val="F8F8F2"/>
                <w:sz w:val="16"/>
              </w:rPr>
              <w:t>(</w:t>
            </w:r>
            <w:r>
              <w:rPr>
                <w:rFonts w:ascii="Consolas" w:hAnsi="Consolas"/>
                <w:color w:val="F8F8F2"/>
                <w:sz w:val="16"/>
              </w:rPr>
              <w:t>BaseModel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email</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EmailStr</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password</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TokenResponse</w:t>
            </w:r>
            <w:r>
              <w:rPr>
                <w:rFonts w:ascii="Consolas" w:hAnsi="Consolas"/>
                <w:color w:val="F8F8F2"/>
                <w:sz w:val="16"/>
              </w:rPr>
              <w:t>(</w:t>
            </w:r>
            <w:r>
              <w:rPr>
                <w:rFonts w:ascii="Consolas" w:hAnsi="Consolas"/>
                <w:color w:val="F8F8F2"/>
                <w:sz w:val="16"/>
              </w:rPr>
              <w:t>BaseModel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access_token</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token_type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bearer</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user_id</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email</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full_name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tier</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UserProfileResponse</w:t>
            </w:r>
            <w:r>
              <w:rPr>
                <w:rFonts w:ascii="Consolas" w:hAnsi="Consolas"/>
                <w:color w:val="F8F8F2"/>
                <w:sz w:val="16"/>
              </w:rPr>
              <w:t>(</w:t>
            </w:r>
            <w:r>
              <w:rPr>
                <w:rFonts w:ascii="Consolas" w:hAnsi="Consolas"/>
                <w:color w:val="F8F8F2"/>
                <w:sz w:val="16"/>
              </w:rPr>
              <w:t>BaseModel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i/>
                <w:color w:val="8BE9FD"/>
                <w:sz w:val="16"/>
              </w:rPr>
              <w:t>id</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email</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full_name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tier</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created_at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Config</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from_attributes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79C6"/>
                <w:sz w:val="16"/>
              </w:rPr>
              <w:t>True</w:t>
            </w:r>
            <w:r>
              <w:rPr>
                <w:rFonts w:ascii="Consolas" w:hAnsi="Consolas"/>
                <w:color w:val="F8F8F2"/>
                <w:sz w:val="16"/>
              </w:rPr>
              <w:br/>
            </w:r>
          </w:p>
        </w:tc>
      </w:tr>
    </w:tbl>
    <w:p>
      <w:pPr>
        <w:pStyle w:val="Heading2"/>
        <w:keepNext/>
        <w:spacing w:before="240" w:after="120"/>
      </w:pPr>
      <w:r>
        <w:rPr>
          <w:rFonts w:ascii="Times New Roman" w:hAnsi="Times New Roman"/>
          <w:b/>
          <w:color w:val="000000"/>
          <w:sz w:val="24"/>
        </w:rPr>
        <w:t>4.2 Intelligent Tools Schema: backend/schemas/ai_tools.py</w:t>
      </w:r>
    </w:p>
    <w:p>
      <w:pPr>
        <w:spacing w:line="276" w:lineRule="auto" w:after="120"/>
        <w:jc w:val="both"/>
      </w:pPr>
      <w:r>
        <w:rPr>
          <w:rFonts w:ascii="Times New Roman" w:hAnsi="Times New Roman"/>
          <w:color w:val="000000"/>
          <w:sz w:val="22"/>
        </w:rPr>
        <w:t>Declares request and response parameters for all eight utility endpoints, containing character length boundaries, prompt types, and usage metrics.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BD93F9"/>
                <w:sz w:val="16"/>
              </w:rPr>
              <w:t>"""</w:t>
              <w:br/>
              <w:t>Pydantic request/response schemas for all AI tool endpoints.</w:t>
              <w:br/>
              <w:t>"""</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typing</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Optional</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pydantic</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BaseModel</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Chat</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ChatMessage</w:t>
            </w:r>
            <w:r>
              <w:rPr>
                <w:rFonts w:ascii="Consolas" w:hAnsi="Consolas"/>
                <w:color w:val="F8F8F2"/>
                <w:sz w:val="16"/>
              </w:rPr>
              <w:t>(</w:t>
            </w:r>
            <w:r>
              <w:rPr>
                <w:rFonts w:ascii="Consolas" w:hAnsi="Consolas"/>
                <w:color w:val="F8F8F2"/>
                <w:sz w:val="16"/>
              </w:rPr>
              <w:t>BaseModel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role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F79C6"/>
                <w:sz w:val="16"/>
              </w:rPr>
              <w:t>.</w:t>
            </w:r>
            <w:r>
              <w:rPr>
                <w:rFonts w:ascii="Consolas" w:hAnsi="Consolas"/>
                <w:color w:val="FF79C6"/>
                <w:sz w:val="16"/>
              </w:rPr>
              <w:t>.</w:t>
            </w:r>
            <w:r>
              <w:rPr>
                <w:rFonts w:ascii="Consolas" w:hAnsi="Consolas"/>
                <w:color w:val="FF79C6"/>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user</w:t>
            </w:r>
            <w:r>
              <w:rPr>
                <w:rFonts w:ascii="Consolas" w:hAnsi="Consolas"/>
                <w:color w:val="BD93F9"/>
                <w:sz w:val="16"/>
              </w:rPr>
              <w:t>'</w:t>
            </w:r>
            <w:r>
              <w:rPr>
                <w:rFonts w:ascii="Consolas" w:hAnsi="Consolas"/>
                <w:color w:val="BD93F9"/>
                <w:sz w:val="16"/>
              </w:rPr>
              <w:t xml:space="preserve"> or </w:t>
            </w:r>
            <w:r>
              <w:rPr>
                <w:rFonts w:ascii="Consolas" w:hAnsi="Consolas"/>
                <w:color w:val="BD93F9"/>
                <w:sz w:val="16"/>
              </w:rPr>
              <w:t>'</w:t>
            </w:r>
            <w:r>
              <w:rPr>
                <w:rFonts w:ascii="Consolas" w:hAnsi="Consolas"/>
                <w:color w:val="BD93F9"/>
                <w:sz w:val="16"/>
              </w:rPr>
              <w:t>assistant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content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ChatRequest</w:t>
            </w:r>
            <w:r>
              <w:rPr>
                <w:rFonts w:ascii="Consolas" w:hAnsi="Consolas"/>
                <w:color w:val="F8F8F2"/>
                <w:sz w:val="16"/>
              </w:rPr>
              <w:t>(</w:t>
            </w:r>
            <w:r>
              <w:rPr>
                <w:rFonts w:ascii="Consolas" w:hAnsi="Consolas"/>
                <w:color w:val="F8F8F2"/>
                <w:sz w:val="16"/>
              </w:rPr>
              <w:t>BaseModel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message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F79C6"/>
                <w:sz w:val="16"/>
              </w:rPr>
              <w:t>.</w:t>
            </w:r>
            <w:r>
              <w:rPr>
                <w:rFonts w:ascii="Consolas" w:hAnsi="Consolas"/>
                <w:color w:val="FF79C6"/>
                <w:sz w:val="16"/>
              </w:rPr>
              <w:t>.</w:t>
            </w:r>
            <w:r>
              <w:rPr>
                <w:rFonts w:ascii="Consolas" w:hAnsi="Consolas"/>
                <w:color w:val="FF79C6"/>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The user</w:t>
            </w:r>
            <w:r>
              <w:rPr>
                <w:rFonts w:ascii="Consolas" w:hAnsi="Consolas"/>
                <w:color w:val="BD93F9"/>
                <w:sz w:val="16"/>
              </w:rPr>
              <w:t>'</w:t>
            </w:r>
            <w:r>
              <w:rPr>
                <w:rFonts w:ascii="Consolas" w:hAnsi="Consolas"/>
                <w:color w:val="BD93F9"/>
                <w:sz w:val="16"/>
              </w:rPr>
              <w:t>s current message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history</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list</w:t>
            </w:r>
            <w:r>
              <w:rPr>
                <w:rFonts w:ascii="Consolas" w:hAnsi="Consolas"/>
                <w:color w:val="F8F8F2"/>
                <w:sz w:val="16"/>
              </w:rPr>
              <w:t>[</w:t>
            </w:r>
            <w:r>
              <w:rPr>
                <w:rFonts w:ascii="Consolas" w:hAnsi="Consolas"/>
                <w:color w:val="F8F8F2"/>
                <w:sz w:val="16"/>
              </w:rPr>
              <w:t>ChatMessage</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8F8F2"/>
                <w:sz w:val="16"/>
              </w:rPr>
              <w:t>default_factory</w:t>
            </w:r>
            <w:r>
              <w:rPr>
                <w:rFonts w:ascii="Consolas" w:hAnsi="Consolas"/>
                <w:color w:val="FF79C6"/>
                <w:sz w:val="16"/>
              </w:rPr>
              <w:t>=</w:t>
            </w:r>
            <w:r>
              <w:rPr>
                <w:rFonts w:ascii="Consolas" w:hAnsi="Consolas"/>
                <w:i/>
                <w:color w:val="8BE9FD"/>
                <w:sz w:val="16"/>
              </w:rPr>
              <w:t>list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Previous turns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ChatResponse</w:t>
            </w:r>
            <w:r>
              <w:rPr>
                <w:rFonts w:ascii="Consolas" w:hAnsi="Consolas"/>
                <w:color w:val="F8F8F2"/>
                <w:sz w:val="16"/>
              </w:rPr>
              <w:t>(</w:t>
            </w:r>
            <w:r>
              <w:rPr>
                <w:rFonts w:ascii="Consolas" w:hAnsi="Consolas"/>
                <w:color w:val="F8F8F2"/>
                <w:sz w:val="16"/>
              </w:rPr>
              <w:t>BaseModel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reply</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tokens_used</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Summarize</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SummarizeRequest</w:t>
            </w:r>
            <w:r>
              <w:rPr>
                <w:rFonts w:ascii="Consolas" w:hAnsi="Consolas"/>
                <w:color w:val="F8F8F2"/>
                <w:sz w:val="16"/>
              </w:rPr>
              <w:t>(</w:t>
            </w:r>
            <w:r>
              <w:rPr>
                <w:rFonts w:ascii="Consolas" w:hAnsi="Consolas"/>
                <w:color w:val="F8F8F2"/>
                <w:sz w:val="16"/>
              </w:rPr>
              <w:t>BaseModel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text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F79C6"/>
                <w:sz w:val="16"/>
              </w:rPr>
              <w:t>.</w:t>
            </w:r>
            <w:r>
              <w:rPr>
                <w:rFonts w:ascii="Consolas" w:hAnsi="Consolas"/>
                <w:color w:val="FF79C6"/>
                <w:sz w:val="16"/>
              </w:rPr>
              <w:t>.</w:t>
            </w:r>
            <w:r>
              <w:rPr>
                <w:rFonts w:ascii="Consolas" w:hAnsi="Consolas"/>
                <w:color w:val="FF79C6"/>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min_length</w:t>
            </w:r>
            <w:r>
              <w:rPr>
                <w:rFonts w:ascii="Consolas" w:hAnsi="Consolas"/>
                <w:color w:val="FF79C6"/>
                <w:sz w:val="16"/>
              </w:rPr>
              <w:t>=</w:t>
            </w:r>
            <w:r>
              <w:rPr>
                <w:rFonts w:ascii="Consolas" w:hAnsi="Consolas"/>
                <w:color w:val="FFB86C"/>
                <w:sz w:val="16"/>
              </w:rPr>
              <w:t>50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Text to summarize (min 50 chars)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length</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8F8F2"/>
                <w:sz w:val="16"/>
              </w:rPr>
              <w:t>default</w:t>
            </w:r>
            <w:r>
              <w:rPr>
                <w:rFonts w:ascii="Consolas" w:hAnsi="Consolas"/>
                <w:color w:val="FF79C6"/>
                <w:sz w:val="16"/>
              </w:rPr>
              <w:t>=</w:t>
            </w:r>
            <w:r>
              <w:rPr>
                <w:rFonts w:ascii="Consolas" w:hAnsi="Consolas"/>
                <w:color w:val="BD93F9"/>
                <w:sz w:val="16"/>
              </w:rPr>
              <w:t>"</w:t>
            </w:r>
            <w:r>
              <w:rPr>
                <w:rFonts w:ascii="Consolas" w:hAnsi="Consolas"/>
                <w:color w:val="BD93F9"/>
                <w:sz w:val="16"/>
              </w:rPr>
              <w:t>medium</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short | medium | long</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SummarizeResponse</w:t>
            </w:r>
            <w:r>
              <w:rPr>
                <w:rFonts w:ascii="Consolas" w:hAnsi="Consolas"/>
                <w:color w:val="F8F8F2"/>
                <w:sz w:val="16"/>
              </w:rPr>
              <w:t>(</w:t>
            </w:r>
            <w:r>
              <w:rPr>
                <w:rFonts w:ascii="Consolas" w:hAnsi="Consolas"/>
                <w:color w:val="F8F8F2"/>
                <w:sz w:val="16"/>
              </w:rPr>
              <w:t>BaseModel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summary</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tokens_used</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Translate</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TranslateRequest</w:t>
            </w:r>
            <w:r>
              <w:rPr>
                <w:rFonts w:ascii="Consolas" w:hAnsi="Consolas"/>
                <w:color w:val="F8F8F2"/>
                <w:sz w:val="16"/>
              </w:rPr>
              <w:t>(</w:t>
            </w:r>
            <w:r>
              <w:rPr>
                <w:rFonts w:ascii="Consolas" w:hAnsi="Consolas"/>
                <w:color w:val="F8F8F2"/>
                <w:sz w:val="16"/>
              </w:rPr>
              <w:t>BaseModel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text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F79C6"/>
                <w:sz w:val="16"/>
              </w:rPr>
              <w:t>.</w:t>
            </w:r>
            <w:r>
              <w:rPr>
                <w:rFonts w:ascii="Consolas" w:hAnsi="Consolas"/>
                <w:color w:val="FF79C6"/>
                <w:sz w:val="16"/>
              </w:rPr>
              <w:t>.</w:t>
            </w:r>
            <w:r>
              <w:rPr>
                <w:rFonts w:ascii="Consolas" w:hAnsi="Consolas"/>
                <w:color w:val="FF79C6"/>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Text to translate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target_language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F79C6"/>
                <w:sz w:val="16"/>
              </w:rPr>
              <w:t>.</w:t>
            </w:r>
            <w:r>
              <w:rPr>
                <w:rFonts w:ascii="Consolas" w:hAnsi="Consolas"/>
                <w:color w:val="FF79C6"/>
                <w:sz w:val="16"/>
              </w:rPr>
              <w:t>.</w:t>
            </w:r>
            <w:r>
              <w:rPr>
                <w:rFonts w:ascii="Consolas" w:hAnsi="Consolas"/>
                <w:color w:val="FF79C6"/>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 xml:space="preserve">Target language name e.g. </w:t>
            </w:r>
            <w:r>
              <w:rPr>
                <w:rFonts w:ascii="Consolas" w:hAnsi="Consolas"/>
                <w:color w:val="BD93F9"/>
                <w:sz w:val="16"/>
              </w:rPr>
              <w:t>'</w:t>
            </w:r>
            <w:r>
              <w:rPr>
                <w:rFonts w:ascii="Consolas" w:hAnsi="Consolas"/>
                <w:color w:val="BD93F9"/>
                <w:sz w:val="16"/>
              </w:rPr>
              <w:t>Spanish</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source_language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8F8F2"/>
                <w:sz w:val="16"/>
              </w:rPr>
              <w:t>default</w:t>
            </w:r>
            <w:r>
              <w:rPr>
                <w:rFonts w:ascii="Consolas" w:hAnsi="Consolas"/>
                <w:color w:val="FF79C6"/>
                <w:sz w:val="16"/>
              </w:rPr>
              <w:t>=</w:t>
            </w:r>
            <w:r>
              <w:rPr>
                <w:rFonts w:ascii="Consolas" w:hAnsi="Consolas"/>
                <w:color w:val="BD93F9"/>
                <w:sz w:val="16"/>
              </w:rPr>
              <w:t>"</w:t>
            </w:r>
            <w:r>
              <w:rPr>
                <w:rFonts w:ascii="Consolas" w:hAnsi="Consolas"/>
                <w:color w:val="BD93F9"/>
                <w:sz w:val="16"/>
              </w:rPr>
              <w:t>auto</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 xml:space="preserve">Source language or </w:t>
            </w:r>
            <w:r>
              <w:rPr>
                <w:rFonts w:ascii="Consolas" w:hAnsi="Consolas"/>
                <w:color w:val="BD93F9"/>
                <w:sz w:val="16"/>
              </w:rPr>
              <w:t>'</w:t>
            </w:r>
            <w:r>
              <w:rPr>
                <w:rFonts w:ascii="Consolas" w:hAnsi="Consolas"/>
                <w:color w:val="BD93F9"/>
                <w:sz w:val="16"/>
              </w:rPr>
              <w:t>auto</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TranslateResponse</w:t>
            </w:r>
            <w:r>
              <w:rPr>
                <w:rFonts w:ascii="Consolas" w:hAnsi="Consolas"/>
                <w:color w:val="F8F8F2"/>
                <w:sz w:val="16"/>
              </w:rPr>
              <w:t>(</w:t>
            </w:r>
            <w:r>
              <w:rPr>
                <w:rFonts w:ascii="Consolas" w:hAnsi="Consolas"/>
                <w:color w:val="F8F8F2"/>
                <w:sz w:val="16"/>
              </w:rPr>
              <w:t>BaseModel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translated_text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target_language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tokens_used</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Code</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CodeRequest</w:t>
            </w:r>
            <w:r>
              <w:rPr>
                <w:rFonts w:ascii="Consolas" w:hAnsi="Consolas"/>
                <w:color w:val="F8F8F2"/>
                <w:sz w:val="16"/>
              </w:rPr>
              <w:t>(</w:t>
            </w:r>
            <w:r>
              <w:rPr>
                <w:rFonts w:ascii="Consolas" w:hAnsi="Consolas"/>
                <w:color w:val="F8F8F2"/>
                <w:sz w:val="16"/>
              </w:rPr>
              <w:t>BaseModel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description</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F79C6"/>
                <w:sz w:val="16"/>
              </w:rPr>
              <w:t>.</w:t>
            </w:r>
            <w:r>
              <w:rPr>
                <w:rFonts w:ascii="Consolas" w:hAnsi="Consolas"/>
                <w:color w:val="FF79C6"/>
                <w:sz w:val="16"/>
              </w:rPr>
              <w:t>.</w:t>
            </w:r>
            <w:r>
              <w:rPr>
                <w:rFonts w:ascii="Consolas" w:hAnsi="Consolas"/>
                <w:color w:val="FF79C6"/>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What the code should do</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language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8F8F2"/>
                <w:sz w:val="16"/>
              </w:rPr>
              <w:t>default</w:t>
            </w:r>
            <w:r>
              <w:rPr>
                <w:rFonts w:ascii="Consolas" w:hAnsi="Consolas"/>
                <w:color w:val="FF79C6"/>
                <w:sz w:val="16"/>
              </w:rPr>
              <w:t>=</w:t>
            </w:r>
            <w:r>
              <w:rPr>
                <w:rFonts w:ascii="Consolas" w:hAnsi="Consolas"/>
                <w:color w:val="BD93F9"/>
                <w:sz w:val="16"/>
              </w:rPr>
              <w:t>"</w:t>
            </w:r>
            <w:r>
              <w:rPr>
                <w:rFonts w:ascii="Consolas" w:hAnsi="Consolas"/>
                <w:color w:val="BD93F9"/>
                <w:sz w:val="16"/>
              </w:rPr>
              <w:t>Python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Programming language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task</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8F8F2"/>
                <w:sz w:val="16"/>
              </w:rPr>
              <w:t>default</w:t>
            </w:r>
            <w:r>
              <w:rPr>
                <w:rFonts w:ascii="Consolas" w:hAnsi="Consolas"/>
                <w:color w:val="FF79C6"/>
                <w:sz w:val="16"/>
              </w:rPr>
              <w:t>=</w:t>
            </w:r>
            <w:r>
              <w:rPr>
                <w:rFonts w:ascii="Consolas" w:hAnsi="Consolas"/>
                <w:color w:val="BD93F9"/>
                <w:sz w:val="16"/>
              </w:rPr>
              <w:t>"</w:t>
            </w:r>
            <w:r>
              <w:rPr>
                <w:rFonts w:ascii="Consolas" w:hAnsi="Consolas"/>
                <w:color w:val="BD93F9"/>
                <w:sz w:val="16"/>
              </w:rPr>
              <w:t>generate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generate</w:t>
            </w:r>
            <w:r>
              <w:rPr>
                <w:rFonts w:ascii="Consolas" w:hAnsi="Consolas"/>
                <w:color w:val="BD93F9"/>
                <w:sz w:val="16"/>
              </w:rPr>
              <w:t>'</w:t>
            </w:r>
            <w:r>
              <w:rPr>
                <w:rFonts w:ascii="Consolas" w:hAnsi="Consolas"/>
                <w:color w:val="BD93F9"/>
                <w:sz w:val="16"/>
              </w:rPr>
              <w:t xml:space="preserve"> or </w:t>
            </w:r>
            <w:r>
              <w:rPr>
                <w:rFonts w:ascii="Consolas" w:hAnsi="Consolas"/>
                <w:color w:val="BD93F9"/>
                <w:sz w:val="16"/>
              </w:rPr>
              <w:t>'</w:t>
            </w:r>
            <w:r>
              <w:rPr>
                <w:rFonts w:ascii="Consolas" w:hAnsi="Consolas"/>
                <w:color w:val="BD93F9"/>
                <w:sz w:val="16"/>
              </w:rPr>
              <w:t>explain</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code_to_explain</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Optional</w:t>
            </w:r>
            <w:r>
              <w:rPr>
                <w:rFonts w:ascii="Consolas" w:hAnsi="Consolas"/>
                <w:color w:val="F8F8F2"/>
                <w:sz w:val="16"/>
              </w:rPr>
              <w:t>[</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8F8F2"/>
                <w:sz w:val="16"/>
              </w:rPr>
              <w:t>default</w:t>
            </w:r>
            <w:r>
              <w:rPr>
                <w:rFonts w:ascii="Consolas" w:hAnsi="Consolas"/>
                <w:color w:val="FF79C6"/>
                <w:sz w:val="16"/>
              </w:rPr>
              <w:t>=</w:t>
            </w:r>
            <w:r>
              <w:rPr>
                <w:rFonts w:ascii="Consolas" w:hAnsi="Consolas"/>
                <w:color w:val="FF79C6"/>
                <w:sz w:val="16"/>
              </w:rPr>
              <w:t>None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Code to explain (if task=</w:t>
            </w:r>
            <w:r>
              <w:rPr>
                <w:rFonts w:ascii="Consolas" w:hAnsi="Consolas"/>
                <w:color w:val="BD93F9"/>
                <w:sz w:val="16"/>
              </w:rPr>
              <w:t>'</w:t>
            </w:r>
            <w:r>
              <w:rPr>
                <w:rFonts w:ascii="Consolas" w:hAnsi="Consolas"/>
                <w:color w:val="BD93F9"/>
                <w:sz w:val="16"/>
              </w:rPr>
              <w:t>explain</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CodeResponse</w:t>
            </w:r>
            <w:r>
              <w:rPr>
                <w:rFonts w:ascii="Consolas" w:hAnsi="Consolas"/>
                <w:color w:val="F8F8F2"/>
                <w:sz w:val="16"/>
              </w:rPr>
              <w:t>(</w:t>
            </w:r>
            <w:r>
              <w:rPr>
                <w:rFonts w:ascii="Consolas" w:hAnsi="Consolas"/>
                <w:color w:val="F8F8F2"/>
                <w:sz w:val="16"/>
              </w:rPr>
              <w:t>BaseModel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language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tokens_used</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Grammar</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GrammarRequest</w:t>
            </w:r>
            <w:r>
              <w:rPr>
                <w:rFonts w:ascii="Consolas" w:hAnsi="Consolas"/>
                <w:color w:val="F8F8F2"/>
                <w:sz w:val="16"/>
              </w:rPr>
              <w:t>(</w:t>
            </w:r>
            <w:r>
              <w:rPr>
                <w:rFonts w:ascii="Consolas" w:hAnsi="Consolas"/>
                <w:color w:val="F8F8F2"/>
                <w:sz w:val="16"/>
              </w:rPr>
              <w:t>BaseModel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text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F79C6"/>
                <w:sz w:val="16"/>
              </w:rPr>
              <w:t>.</w:t>
            </w:r>
            <w:r>
              <w:rPr>
                <w:rFonts w:ascii="Consolas" w:hAnsi="Consolas"/>
                <w:color w:val="FF79C6"/>
                <w:sz w:val="16"/>
              </w:rPr>
              <w:t>.</w:t>
            </w:r>
            <w:r>
              <w:rPr>
                <w:rFonts w:ascii="Consolas" w:hAnsi="Consolas"/>
                <w:color w:val="FF79C6"/>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min_length</w:t>
            </w:r>
            <w:r>
              <w:rPr>
                <w:rFonts w:ascii="Consolas" w:hAnsi="Consolas"/>
                <w:color w:val="FF79C6"/>
                <w:sz w:val="16"/>
              </w:rPr>
              <w:t>=</w:t>
            </w:r>
            <w:r>
              <w:rPr>
                <w:rFonts w:ascii="Consolas" w:hAnsi="Consolas"/>
                <w:color w:val="FFB86C"/>
                <w:sz w:val="16"/>
              </w:rPr>
              <w:t>10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Text to grammar-check</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GrammarResponse</w:t>
            </w:r>
            <w:r>
              <w:rPr>
                <w:rFonts w:ascii="Consolas" w:hAnsi="Consolas"/>
                <w:color w:val="F8F8F2"/>
                <w:sz w:val="16"/>
              </w:rPr>
              <w:t>(</w:t>
            </w:r>
            <w:r>
              <w:rPr>
                <w:rFonts w:ascii="Consolas" w:hAnsi="Consolas"/>
                <w:color w:val="F8F8F2"/>
                <w:sz w:val="16"/>
              </w:rPr>
              <w:t>BaseModel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corrected_text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tokens_used</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Email</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EmailRequest</w:t>
            </w:r>
            <w:r>
              <w:rPr>
                <w:rFonts w:ascii="Consolas" w:hAnsi="Consolas"/>
                <w:color w:val="F8F8F2"/>
                <w:sz w:val="16"/>
              </w:rPr>
              <w:t>(</w:t>
            </w:r>
            <w:r>
              <w:rPr>
                <w:rFonts w:ascii="Consolas" w:hAnsi="Consolas"/>
                <w:color w:val="F8F8F2"/>
                <w:sz w:val="16"/>
              </w:rPr>
              <w:t>BaseModel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context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F79C6"/>
                <w:sz w:val="16"/>
              </w:rPr>
              <w:t>.</w:t>
            </w:r>
            <w:r>
              <w:rPr>
                <w:rFonts w:ascii="Consolas" w:hAnsi="Consolas"/>
                <w:color w:val="FF79C6"/>
                <w:sz w:val="16"/>
              </w:rPr>
              <w:t>.</w:t>
            </w:r>
            <w:r>
              <w:rPr>
                <w:rFonts w:ascii="Consolas" w:hAnsi="Consolas"/>
                <w:color w:val="FF79C6"/>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Purpose/context of the email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recipient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8F8F2"/>
                <w:sz w:val="16"/>
              </w:rPr>
              <w:t>default</w:t>
            </w:r>
            <w:r>
              <w:rPr>
                <w:rFonts w:ascii="Consolas" w:hAnsi="Consolas"/>
                <w:color w:val="FF79C6"/>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Who the email is addressed to</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tone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8F8F2"/>
                <w:sz w:val="16"/>
              </w:rPr>
              <w:t>default</w:t>
            </w:r>
            <w:r>
              <w:rPr>
                <w:rFonts w:ascii="Consolas" w:hAnsi="Consolas"/>
                <w:color w:val="FF79C6"/>
                <w:sz w:val="16"/>
              </w:rPr>
              <w:t>=</w:t>
            </w:r>
            <w:r>
              <w:rPr>
                <w:rFonts w:ascii="Consolas" w:hAnsi="Consolas"/>
                <w:color w:val="BD93F9"/>
                <w:sz w:val="16"/>
              </w:rPr>
              <w:t>"</w:t>
            </w:r>
            <w:r>
              <w:rPr>
                <w:rFonts w:ascii="Consolas" w:hAnsi="Consolas"/>
                <w:color w:val="BD93F9"/>
                <w:sz w:val="16"/>
              </w:rPr>
              <w:t>professional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professional | casual | apologetic | persuasive | follow_up</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additional_info</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Optional</w:t>
            </w:r>
            <w:r>
              <w:rPr>
                <w:rFonts w:ascii="Consolas" w:hAnsi="Consolas"/>
                <w:color w:val="F8F8F2"/>
                <w:sz w:val="16"/>
              </w:rPr>
              <w:t>[</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8F8F2"/>
                <w:sz w:val="16"/>
              </w:rPr>
              <w:t>default</w:t>
            </w:r>
            <w:r>
              <w:rPr>
                <w:rFonts w:ascii="Consolas" w:hAnsi="Consolas"/>
                <w:color w:val="FF79C6"/>
                <w:sz w:val="16"/>
              </w:rPr>
              <w:t>=</w:t>
            </w:r>
            <w:r>
              <w:rPr>
                <w:rFonts w:ascii="Consolas" w:hAnsi="Consolas"/>
                <w:color w:val="FF79C6"/>
                <w:sz w:val="16"/>
              </w:rPr>
              <w:t>None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Any extra details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EmailResponse</w:t>
            </w:r>
            <w:r>
              <w:rPr>
                <w:rFonts w:ascii="Consolas" w:hAnsi="Consolas"/>
                <w:color w:val="F8F8F2"/>
                <w:sz w:val="16"/>
              </w:rPr>
              <w:t>(</w:t>
            </w:r>
            <w:r>
              <w:rPr>
                <w:rFonts w:ascii="Consolas" w:hAnsi="Consolas"/>
                <w:color w:val="F8F8F2"/>
                <w:sz w:val="16"/>
              </w:rPr>
              <w:t>BaseModel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email_content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tokens_used</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Resume</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ResumeRequest</w:t>
            </w:r>
            <w:r>
              <w:rPr>
                <w:rFonts w:ascii="Consolas" w:hAnsi="Consolas"/>
                <w:color w:val="F8F8F2"/>
                <w:sz w:val="16"/>
              </w:rPr>
              <w:t>(</w:t>
            </w:r>
            <w:r>
              <w:rPr>
                <w:rFonts w:ascii="Consolas" w:hAnsi="Consolas"/>
                <w:color w:val="F8F8F2"/>
                <w:sz w:val="16"/>
              </w:rPr>
              <w:t>BaseModel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job_title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F79C6"/>
                <w:sz w:val="16"/>
              </w:rPr>
              <w:t>.</w:t>
            </w:r>
            <w:r>
              <w:rPr>
                <w:rFonts w:ascii="Consolas" w:hAnsi="Consolas"/>
                <w:color w:val="FF79C6"/>
                <w:sz w:val="16"/>
              </w:rPr>
              <w:t>.</w:t>
            </w:r>
            <w:r>
              <w:rPr>
                <w:rFonts w:ascii="Consolas" w:hAnsi="Consolas"/>
                <w:color w:val="FF79C6"/>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Target job title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years_experience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F79C6"/>
                <w:sz w:val="16"/>
              </w:rPr>
              <w:t>.</w:t>
            </w:r>
            <w:r>
              <w:rPr>
                <w:rFonts w:ascii="Consolas" w:hAnsi="Consolas"/>
                <w:color w:val="FF79C6"/>
                <w:sz w:val="16"/>
              </w:rPr>
              <w:t>.</w:t>
            </w:r>
            <w:r>
              <w:rPr>
                <w:rFonts w:ascii="Consolas" w:hAnsi="Consolas"/>
                <w:color w:val="FF79C6"/>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ge</w:t>
            </w:r>
            <w:r>
              <w:rPr>
                <w:rFonts w:ascii="Consolas" w:hAnsi="Consolas"/>
                <w:color w:val="FF79C6"/>
                <w:sz w:val="16"/>
              </w:rPr>
              <w:t>=</w:t>
            </w:r>
            <w:r>
              <w:rPr>
                <w:rFonts w:ascii="Consolas" w:hAnsi="Consolas"/>
                <w:color w:val="FFB86C"/>
                <w:sz w:val="16"/>
              </w:rPr>
              <w:t>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Years of experience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key_skills</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F79C6"/>
                <w:sz w:val="16"/>
              </w:rPr>
              <w:t>.</w:t>
            </w:r>
            <w:r>
              <w:rPr>
                <w:rFonts w:ascii="Consolas" w:hAnsi="Consolas"/>
                <w:color w:val="FF79C6"/>
                <w:sz w:val="16"/>
              </w:rPr>
              <w:t>.</w:t>
            </w:r>
            <w:r>
              <w:rPr>
                <w:rFonts w:ascii="Consolas" w:hAnsi="Consolas"/>
                <w:color w:val="FF79C6"/>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Comma-separated key skills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recent_role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8F8F2"/>
                <w:sz w:val="16"/>
              </w:rPr>
              <w:t>default</w:t>
            </w:r>
            <w:r>
              <w:rPr>
                <w:rFonts w:ascii="Consolas" w:hAnsi="Consolas"/>
                <w:color w:val="FF79C6"/>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Most recent job role/company</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achievements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Optional</w:t>
            </w:r>
            <w:r>
              <w:rPr>
                <w:rFonts w:ascii="Consolas" w:hAnsi="Consolas"/>
                <w:color w:val="F8F8F2"/>
                <w:sz w:val="16"/>
              </w:rPr>
              <w:t>[</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8F8F2"/>
                <w:sz w:val="16"/>
              </w:rPr>
              <w:t>default</w:t>
            </w:r>
            <w:r>
              <w:rPr>
                <w:rFonts w:ascii="Consolas" w:hAnsi="Consolas"/>
                <w:color w:val="FF79C6"/>
                <w:sz w:val="16"/>
              </w:rPr>
              <w:t>=</w:t>
            </w:r>
            <w:r>
              <w:rPr>
                <w:rFonts w:ascii="Consolas" w:hAnsi="Consolas"/>
                <w:color w:val="FF79C6"/>
                <w:sz w:val="16"/>
              </w:rPr>
              <w:t>None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Key achievements or responsibilities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ResumeResponse</w:t>
            </w:r>
            <w:r>
              <w:rPr>
                <w:rFonts w:ascii="Consolas" w:hAnsi="Consolas"/>
                <w:color w:val="F8F8F2"/>
                <w:sz w:val="16"/>
              </w:rPr>
              <w:t>(</w:t>
            </w:r>
            <w:r>
              <w:rPr>
                <w:rFonts w:ascii="Consolas" w:hAnsi="Consolas"/>
                <w:color w:val="F8F8F2"/>
                <w:sz w:val="16"/>
              </w:rPr>
              <w:t>BaseModel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resume_content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tokens_used</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Prompt Generator</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PromptRequest</w:t>
            </w:r>
            <w:r>
              <w:rPr>
                <w:rFonts w:ascii="Consolas" w:hAnsi="Consolas"/>
                <w:color w:val="F8F8F2"/>
                <w:sz w:val="16"/>
              </w:rPr>
              <w:t>(</w:t>
            </w:r>
            <w:r>
              <w:rPr>
                <w:rFonts w:ascii="Consolas" w:hAnsi="Consolas"/>
                <w:color w:val="F8F8F2"/>
                <w:sz w:val="16"/>
              </w:rPr>
              <w:t>BaseModel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goal</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F79C6"/>
                <w:sz w:val="16"/>
              </w:rPr>
              <w:t>.</w:t>
            </w:r>
            <w:r>
              <w:rPr>
                <w:rFonts w:ascii="Consolas" w:hAnsi="Consolas"/>
                <w:color w:val="FF79C6"/>
                <w:sz w:val="16"/>
              </w:rPr>
              <w:t>.</w:t>
            </w:r>
            <w:r>
              <w:rPr>
                <w:rFonts w:ascii="Consolas" w:hAnsi="Consolas"/>
                <w:color w:val="FF79C6"/>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What you want the AI to do</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context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Optional</w:t>
            </w:r>
            <w:r>
              <w:rPr>
                <w:rFonts w:ascii="Consolas" w:hAnsi="Consolas"/>
                <w:color w:val="F8F8F2"/>
                <w:sz w:val="16"/>
              </w:rPr>
              <w:t>[</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8F8F2"/>
                <w:sz w:val="16"/>
              </w:rPr>
              <w:t>default</w:t>
            </w:r>
            <w:r>
              <w:rPr>
                <w:rFonts w:ascii="Consolas" w:hAnsi="Consolas"/>
                <w:color w:val="FF79C6"/>
                <w:sz w:val="16"/>
              </w:rPr>
              <w:t>=</w:t>
            </w:r>
            <w:r>
              <w:rPr>
                <w:rFonts w:ascii="Consolas" w:hAnsi="Consolas"/>
                <w:color w:val="FF79C6"/>
                <w:sz w:val="16"/>
              </w:rPr>
              <w:t>None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Background context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output_format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Optional</w:t>
            </w:r>
            <w:r>
              <w:rPr>
                <w:rFonts w:ascii="Consolas" w:hAnsi="Consolas"/>
                <w:color w:val="F8F8F2"/>
                <w:sz w:val="16"/>
              </w:rPr>
              <w:t>[</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Field</w:t>
            </w:r>
            <w:r>
              <w:rPr>
                <w:rFonts w:ascii="Consolas" w:hAnsi="Consolas"/>
                <w:color w:val="F8F8F2"/>
                <w:sz w:val="16"/>
              </w:rPr>
              <w:t>(</w:t>
            </w:r>
            <w:r>
              <w:rPr>
                <w:rFonts w:ascii="Consolas" w:hAnsi="Consolas"/>
                <w:color w:val="F8F8F2"/>
                <w:sz w:val="16"/>
              </w:rPr>
              <w:t>default</w:t>
            </w:r>
            <w:r>
              <w:rPr>
                <w:rFonts w:ascii="Consolas" w:hAnsi="Consolas"/>
                <w:color w:val="FF79C6"/>
                <w:sz w:val="16"/>
              </w:rPr>
              <w:t>=</w:t>
            </w:r>
            <w:r>
              <w:rPr>
                <w:rFonts w:ascii="Consolas" w:hAnsi="Consolas"/>
                <w:color w:val="FF79C6"/>
                <w:sz w:val="16"/>
              </w:rPr>
              <w:t>None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Desired output format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PromptResponse</w:t>
            </w:r>
            <w:r>
              <w:rPr>
                <w:rFonts w:ascii="Consolas" w:hAnsi="Consolas"/>
                <w:color w:val="F8F8F2"/>
                <w:sz w:val="16"/>
              </w:rPr>
              <w:t>(</w:t>
            </w:r>
            <w:r>
              <w:rPr>
                <w:rFonts w:ascii="Consolas" w:hAnsi="Consolas"/>
                <w:color w:val="F8F8F2"/>
                <w:sz w:val="16"/>
              </w:rPr>
              <w:t>BaseModel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generated_prompt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tokens_used</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Usage / History</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UsageLogResponse</w:t>
            </w:r>
            <w:r>
              <w:rPr>
                <w:rFonts w:ascii="Consolas" w:hAnsi="Consolas"/>
                <w:color w:val="F8F8F2"/>
                <w:sz w:val="16"/>
              </w:rPr>
              <w:t>(</w:t>
            </w:r>
            <w:r>
              <w:rPr>
                <w:rFonts w:ascii="Consolas" w:hAnsi="Consolas"/>
                <w:color w:val="F8F8F2"/>
                <w:sz w:val="16"/>
              </w:rPr>
              <w:t>BaseModel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i/>
                <w:color w:val="8BE9FD"/>
                <w:sz w:val="16"/>
              </w:rPr>
              <w:t>id</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feature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input_text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Optional</w:t>
            </w:r>
            <w:r>
              <w:rPr>
                <w:rFonts w:ascii="Consolas" w:hAnsi="Consolas"/>
                <w:color w:val="F8F8F2"/>
                <w:sz w:val="16"/>
              </w:rPr>
              <w:t>[</w:t>
            </w:r>
            <w:r>
              <w:rPr>
                <w:rFonts w:ascii="Consolas" w:hAnsi="Consolas"/>
                <w:i/>
                <w:color w:val="8BE9FD"/>
                <w:sz w:val="16"/>
              </w:rPr>
              <w:t>str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output_text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Optional</w:t>
            </w:r>
            <w:r>
              <w:rPr>
                <w:rFonts w:ascii="Consolas" w:hAnsi="Consolas"/>
                <w:color w:val="F8F8F2"/>
                <w:sz w:val="16"/>
              </w:rPr>
              <w:t>[</w:t>
            </w:r>
            <w:r>
              <w:rPr>
                <w:rFonts w:ascii="Consolas" w:hAnsi="Consolas"/>
                <w:i/>
                <w:color w:val="8BE9FD"/>
                <w:sz w:val="16"/>
              </w:rPr>
              <w:t>str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tokens_used</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created_at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class</w:t>
            </w:r>
            <w:r>
              <w:rPr>
                <w:rFonts w:ascii="Consolas" w:hAnsi="Consolas"/>
                <w:color w:val="F8F8F2"/>
                <w:sz w:val="16"/>
              </w:rPr>
              <w:t xml:space="preserve"> </w:t>
            </w:r>
            <w:r>
              <w:rPr>
                <w:rFonts w:ascii="Consolas" w:hAnsi="Consolas"/>
                <w:color w:val="50FA7B"/>
                <w:sz w:val="16"/>
              </w:rPr>
              <w:t>Config</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from_attributes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79C6"/>
                <w:sz w:val="16"/>
              </w:rPr>
              <w:t>True</w:t>
            </w:r>
            <w:r>
              <w:rPr>
                <w:rFonts w:ascii="Consolas" w:hAnsi="Consolas"/>
                <w:color w:val="F8F8F2"/>
                <w:sz w:val="16"/>
              </w:rPr>
              <w:br/>
            </w:r>
          </w:p>
        </w:tc>
      </w:tr>
    </w:tbl>
    <w:p>
      <w:r>
        <w:br w:type="page"/>
      </w:r>
    </w:p>
    <w:p>
      <w:pPr>
        <w:pStyle w:val="Heading1"/>
        <w:keepNext/>
        <w:spacing w:before="360" w:after="160"/>
      </w:pPr>
      <w:r>
        <w:rPr>
          <w:rFonts w:ascii="Times New Roman" w:hAnsi="Times New Roman"/>
          <w:b/>
          <w:color w:val="000000"/>
          <w:sz w:val="28"/>
        </w:rPr>
        <w:t>5. Core Service Layers &amp; Prompt Engineering Foundations</w:t>
      </w:r>
    </w:p>
    <w:p>
      <w:pPr>
        <w:spacing w:line="276" w:lineRule="auto" w:after="120"/>
        <w:jc w:val="both"/>
      </w:pPr>
      <w:r>
        <w:rPr>
          <w:rFonts w:ascii="Times New Roman" w:hAnsi="Times New Roman"/>
          <w:color w:val="000000"/>
          <w:sz w:val="22"/>
        </w:rPr>
        <w:t>Downstream LLM communications are handled by a dedicated service layer. The services wrap the langchain-groq library, implementing ChatGroq execution models. System prompt engineering templates are separated into a modular prompt service file, permitting immediate editing without modifying downstream execution logic.</w:t>
      </w:r>
    </w:p>
    <w:p>
      <w:pPr>
        <w:pStyle w:val="Heading2"/>
        <w:keepNext/>
        <w:spacing w:before="240" w:after="120"/>
      </w:pPr>
      <w:r>
        <w:rPr>
          <w:rFonts w:ascii="Times New Roman" w:hAnsi="Times New Roman"/>
          <w:b/>
          <w:color w:val="000000"/>
          <w:sz w:val="24"/>
        </w:rPr>
        <w:t>5.1 LangChain LLM Client Executor: backend/services/llm_service.py</w:t>
      </w:r>
    </w:p>
    <w:p>
      <w:pPr>
        <w:spacing w:line="276" w:lineRule="auto" w:after="120"/>
        <w:jc w:val="both"/>
      </w:pPr>
      <w:r>
        <w:rPr>
          <w:rFonts w:ascii="Times New Roman" w:hAnsi="Times New Roman"/>
          <w:color w:val="000000"/>
          <w:sz w:val="22"/>
        </w:rPr>
        <w:t>Initializes the Groq client utilizing API keys stored in environment configurations. It supports both legacy direct-message array generations and high-performance LCEL pipe executions: 'prompt | llm'.</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BD93F9"/>
                <w:sz w:val="16"/>
              </w:rPr>
              <w:t>"""</w:t>
              <w:br/>
              <w:t>LangChain-powered LLM service for FusionGPT.</w:t>
              <w:br/>
              <w:br/>
              <w:t>Uses langchain-groq (ChatGroq) as the chat model backend.</w:t>
              <w:br/>
              <w:t>Provides two entry points:</w:t>
              <w:br/>
              <w:t xml:space="preserve">  - run_chain()      → preferred: takes a ChatPromptTemplate + input vars</w:t>
              <w:br/>
              <w:t xml:space="preserve">  - generate_text()  → legacy-compatible: takes a raw messages list</w:t>
              <w:br/>
              <w:t xml:space="preserve">  - build_messages() → helper kept for any direct callers</w:t>
              <w:br/>
              <w:t>"""</w:t>
            </w:r>
            <w:r>
              <w:rPr>
                <w:rFonts w:ascii="Consolas" w:hAnsi="Consolas"/>
                <w:color w:val="F8F8F2"/>
                <w:sz w:val="16"/>
              </w:rPr>
              <w:br/>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os</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typing</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Optional</w:t>
            </w:r>
            <w:r>
              <w:rPr>
                <w:rFonts w:ascii="Consolas" w:hAnsi="Consolas"/>
                <w:color w:val="F8F8F2"/>
                <w:sz w:val="16"/>
              </w:rPr>
              <w:br/>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dotenv</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load_dotenv</w:t>
            </w:r>
            <w:r>
              <w:rPr>
                <w:rFonts w:ascii="Consolas" w:hAnsi="Consolas"/>
                <w:color w:val="F8F8F2"/>
                <w:sz w:val="16"/>
              </w:rPr>
              <w:br/>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langchain_groq</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ChatGroq</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langchain_core</w:t>
            </w:r>
            <w:r>
              <w:rPr>
                <w:rFonts w:ascii="Consolas" w:hAnsi="Consolas"/>
                <w:color w:val="F8F8F2"/>
                <w:sz w:val="16"/>
              </w:rPr>
              <w:t>.</w:t>
            </w:r>
            <w:r>
              <w:rPr>
                <w:rFonts w:ascii="Consolas" w:hAnsi="Consolas"/>
                <w:color w:val="F8F8F2"/>
                <w:sz w:val="16"/>
              </w:rPr>
              <w:t>messages</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SystemMessage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HumanMessage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AIMessage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BaseMessage</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langchain_core</w:t>
            </w:r>
            <w:r>
              <w:rPr>
                <w:rFonts w:ascii="Consolas" w:hAnsi="Consolas"/>
                <w:color w:val="F8F8F2"/>
                <w:sz w:val="16"/>
              </w:rPr>
              <w:t>.</w:t>
            </w:r>
            <w:r>
              <w:rPr>
                <w:rFonts w:ascii="Consolas" w:hAnsi="Consolas"/>
                <w:color w:val="F8F8F2"/>
                <w:sz w:val="16"/>
              </w:rPr>
              <w:t>prompts</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ChatPromptTemplate</w:t>
            </w:r>
            <w:r>
              <w:rPr>
                <w:rFonts w:ascii="Consolas" w:hAnsi="Consolas"/>
                <w:color w:val="F8F8F2"/>
                <w:sz w:val="16"/>
              </w:rPr>
              <w:br/>
            </w:r>
            <w:r>
              <w:rPr>
                <w:rFonts w:ascii="Consolas" w:hAnsi="Consolas"/>
                <w:color w:val="F8F8F2"/>
                <w:sz w:val="16"/>
              </w:rPr>
              <w:br/>
            </w:r>
            <w:r>
              <w:rPr>
                <w:rFonts w:ascii="Consolas" w:hAnsi="Consolas"/>
                <w:color w:val="F8F8F2"/>
                <w:sz w:val="16"/>
              </w:rPr>
              <w:t>load_dotenv</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Default model</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8F8F2"/>
                <w:sz w:val="16"/>
              </w:rPr>
              <w:t>DEFAULT_MODEL</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llama-3.3-70b-versatile</w:t>
            </w:r>
            <w:r>
              <w:rPr>
                <w:rFonts w:ascii="Consolas" w:hAnsi="Consolas"/>
                <w:color w:val="BD93F9"/>
                <w:sz w:val="16"/>
              </w:rPr>
              <w:t>"</w:t>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LLM factory — returns a configured ChatGroq instance</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get_llm</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model</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DEFAULT_MODEL</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temperature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float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B86C"/>
                <w:sz w:val="16"/>
              </w:rPr>
              <w:t>0.7</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max_tokens</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B86C"/>
                <w:sz w:val="16"/>
              </w:rPr>
              <w:t>2048</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color w:val="F8F8F2"/>
                <w:sz w:val="16"/>
              </w:rPr>
              <w:t>Optional</w:t>
            </w:r>
            <w:r>
              <w:rPr>
                <w:rFonts w:ascii="Consolas" w:hAnsi="Consolas"/>
                <w:color w:val="F8F8F2"/>
                <w:sz w:val="16"/>
              </w:rPr>
              <w:t>[</w:t>
            </w:r>
            <w:r>
              <w:rPr>
                <w:rFonts w:ascii="Consolas" w:hAnsi="Consolas"/>
                <w:color w:val="F8F8F2"/>
                <w:sz w:val="16"/>
              </w:rPr>
              <w:t>ChatGroq</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br/>
              <w:t xml:space="preserve">    Create and return a ChatGroq LangChain LLM instance.</w:t>
              <w:br/>
              <w:br/>
              <w:t xml:space="preserve">    Returns None if GROQ_API_KEY is not set.</w:t>
              <w:br/>
              <w:t xml:space="preserve">    """</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api_key</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os</w:t>
            </w:r>
            <w:r>
              <w:rPr>
                <w:rFonts w:ascii="Consolas" w:hAnsi="Consolas"/>
                <w:color w:val="FF79C6"/>
                <w:sz w:val="16"/>
              </w:rPr>
              <w:t>.</w:t>
            </w:r>
            <w:r>
              <w:rPr>
                <w:rFonts w:ascii="Consolas" w:hAnsi="Consolas"/>
                <w:color w:val="F8F8F2"/>
                <w:sz w:val="16"/>
              </w:rPr>
              <w:t>getenv</w:t>
            </w:r>
            <w:r>
              <w:rPr>
                <w:rFonts w:ascii="Consolas" w:hAnsi="Consolas"/>
                <w:color w:val="F8F8F2"/>
                <w:sz w:val="16"/>
              </w:rPr>
              <w:t>(</w:t>
            </w:r>
            <w:r>
              <w:rPr>
                <w:rFonts w:ascii="Consolas" w:hAnsi="Consolas"/>
                <w:color w:val="BD93F9"/>
                <w:sz w:val="16"/>
              </w:rPr>
              <w:t>"</w:t>
            </w:r>
            <w:r>
              <w:rPr>
                <w:rFonts w:ascii="Consolas" w:hAnsi="Consolas"/>
                <w:color w:val="BD93F9"/>
                <w:sz w:val="16"/>
              </w:rPr>
              <w:t>GROQ_API_KEY</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F79C6"/>
                <w:sz w:val="16"/>
              </w:rPr>
              <w:t>not</w:t>
            </w:r>
            <w:r>
              <w:rPr>
                <w:rFonts w:ascii="Consolas" w:hAnsi="Consolas"/>
                <w:color w:val="F8F8F2"/>
                <w:sz w:val="16"/>
              </w:rPr>
              <w:t xml:space="preserve"> </w:t>
            </w:r>
            <w:r>
              <w:rPr>
                <w:rFonts w:ascii="Consolas" w:hAnsi="Consolas"/>
                <w:color w:val="F8F8F2"/>
                <w:sz w:val="16"/>
              </w:rPr>
              <w:t>api_key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F79C6"/>
                <w:sz w:val="16"/>
              </w:rPr>
              <w:t>None</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ChatGroq</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model</w:t>
            </w:r>
            <w:r>
              <w:rPr>
                <w:rFonts w:ascii="Consolas" w:hAnsi="Consolas"/>
                <w:color w:val="FF79C6"/>
                <w:sz w:val="16"/>
              </w:rPr>
              <w:t>=</w:t>
            </w:r>
            <w:r>
              <w:rPr>
                <w:rFonts w:ascii="Consolas" w:hAnsi="Consolas"/>
                <w:color w:val="F8F8F2"/>
                <w:sz w:val="16"/>
              </w:rPr>
              <w:t>model</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temperature</w:t>
            </w:r>
            <w:r>
              <w:rPr>
                <w:rFonts w:ascii="Consolas" w:hAnsi="Consolas"/>
                <w:color w:val="FF79C6"/>
                <w:sz w:val="16"/>
              </w:rPr>
              <w:t>=</w:t>
            </w:r>
            <w:r>
              <w:rPr>
                <w:rFonts w:ascii="Consolas" w:hAnsi="Consolas"/>
                <w:color w:val="F8F8F2"/>
                <w:sz w:val="16"/>
              </w:rPr>
              <w:t>temperature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max_tokens</w:t>
            </w:r>
            <w:r>
              <w:rPr>
                <w:rFonts w:ascii="Consolas" w:hAnsi="Consolas"/>
                <w:color w:val="FF79C6"/>
                <w:sz w:val="16"/>
              </w:rPr>
              <w:t>=</w:t>
            </w:r>
            <w:r>
              <w:rPr>
                <w:rFonts w:ascii="Consolas" w:hAnsi="Consolas"/>
                <w:color w:val="F8F8F2"/>
                <w:sz w:val="16"/>
              </w:rPr>
              <w:t>max_tokens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api_key</w:t>
            </w:r>
            <w:r>
              <w:rPr>
                <w:rFonts w:ascii="Consolas" w:hAnsi="Consolas"/>
                <w:color w:val="FF79C6"/>
                <w:sz w:val="16"/>
              </w:rPr>
              <w:t>=</w:t>
            </w:r>
            <w:r>
              <w:rPr>
                <w:rFonts w:ascii="Consolas" w:hAnsi="Consolas"/>
                <w:color w:val="F8F8F2"/>
                <w:sz w:val="16"/>
              </w:rPr>
              <w:t>api_key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Primary chain runner — preferred approach (LangChain LCEL pipe)</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run_chain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prompt_template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ChatPromptTemplate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input_vars</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dict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model</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DEFAULT_MODEL</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temperature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float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B86C"/>
                <w:sz w:val="16"/>
              </w:rPr>
              <w:t>0.7</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max_tokens</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B86C"/>
                <w:sz w:val="16"/>
              </w:rPr>
              <w:t>2048</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tuple</w:t>
            </w:r>
            <w:r>
              <w:rPr>
                <w:rFonts w:ascii="Consolas" w:hAnsi="Consolas"/>
                <w:color w:val="F8F8F2"/>
                <w:sz w:val="16"/>
              </w:rPr>
              <w:t>[</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br/>
              <w:t xml:space="preserve">    Build and invoke a LangChain chain: prompt | llm.</w:t>
              <w:br/>
              <w:br/>
              <w:t xml:space="preserve">    Args:</w:t>
              <w:br/>
              <w:t xml:space="preserve">        prompt_template: A ChatPromptTemplate built by prompt_service.</w:t>
              <w:br/>
              <w:t xml:space="preserve">        input_vars:      Dict of variables to fill into the template.</w:t>
              <w:br/>
              <w:t xml:space="preserve">        model:           Groq model ID.</w:t>
              <w:br/>
              <w:t xml:space="preserve">        temperature:     Sampling temperature (0.0 – 1.0).</w:t>
              <w:br/>
              <w:t xml:space="preserve">        max_tokens:      Maximum tokens in the response.</w:t>
              <w:br/>
              <w:br/>
              <w:t xml:space="preserve">    Returns:</w:t>
              <w:br/>
              <w:t xml:space="preserve">        Tuple of (response_text: str, total_tokens: int)</w:t>
              <w:br/>
              <w:t xml:space="preserve">    """</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fallback</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AI service is unavailable right now.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Please configure GROQ_API_KEY to enable full responses.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B86C"/>
                <w:sz w:val="16"/>
              </w:rPr>
              <w:t>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llm</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get_llm</w:t>
            </w:r>
            <w:r>
              <w:rPr>
                <w:rFonts w:ascii="Consolas" w:hAnsi="Consolas"/>
                <w:color w:val="F8F8F2"/>
                <w:sz w:val="16"/>
              </w:rPr>
              <w:t>(</w:t>
            </w:r>
            <w:r>
              <w:rPr>
                <w:rFonts w:ascii="Consolas" w:hAnsi="Consolas"/>
                <w:color w:val="F8F8F2"/>
                <w:sz w:val="16"/>
              </w:rPr>
              <w:t>model</w:t>
            </w:r>
            <w:r>
              <w:rPr>
                <w:rFonts w:ascii="Consolas" w:hAnsi="Consolas"/>
                <w:color w:val="FF79C6"/>
                <w:sz w:val="16"/>
              </w:rPr>
              <w:t>=</w:t>
            </w:r>
            <w:r>
              <w:rPr>
                <w:rFonts w:ascii="Consolas" w:hAnsi="Consolas"/>
                <w:color w:val="F8F8F2"/>
                <w:sz w:val="16"/>
              </w:rPr>
              <w:t>model</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temperature</w:t>
            </w:r>
            <w:r>
              <w:rPr>
                <w:rFonts w:ascii="Consolas" w:hAnsi="Consolas"/>
                <w:color w:val="FF79C6"/>
                <w:sz w:val="16"/>
              </w:rPr>
              <w:t>=</w:t>
            </w:r>
            <w:r>
              <w:rPr>
                <w:rFonts w:ascii="Consolas" w:hAnsi="Consolas"/>
                <w:color w:val="F8F8F2"/>
                <w:sz w:val="16"/>
              </w:rPr>
              <w:t>temperature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max_tokens</w:t>
            </w:r>
            <w:r>
              <w:rPr>
                <w:rFonts w:ascii="Consolas" w:hAnsi="Consolas"/>
                <w:color w:val="FF79C6"/>
                <w:sz w:val="16"/>
              </w:rPr>
              <w:t>=</w:t>
            </w:r>
            <w:r>
              <w:rPr>
                <w:rFonts w:ascii="Consolas" w:hAnsi="Consolas"/>
                <w:color w:val="F8F8F2"/>
                <w:sz w:val="16"/>
              </w:rPr>
              <w:t>max_tokens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llm</w:t>
            </w:r>
            <w:r>
              <w:rPr>
                <w:rFonts w:ascii="Consolas" w:hAnsi="Consolas"/>
                <w:color w:val="F8F8F2"/>
                <w:sz w:val="16"/>
              </w:rPr>
              <w:t xml:space="preserve"> </w:t>
            </w:r>
            <w:r>
              <w:rPr>
                <w:rFonts w:ascii="Consolas" w:hAnsi="Consolas"/>
                <w:color w:val="FF79C6"/>
                <w:sz w:val="16"/>
              </w:rPr>
              <w:t>is</w:t>
            </w:r>
            <w:r>
              <w:rPr>
                <w:rFonts w:ascii="Consolas" w:hAnsi="Consolas"/>
                <w:color w:val="F8F8F2"/>
                <w:sz w:val="16"/>
              </w:rPr>
              <w:t xml:space="preserve"> </w:t>
            </w:r>
            <w:r>
              <w:rPr>
                <w:rFonts w:ascii="Consolas" w:hAnsi="Consolas"/>
                <w:color w:val="FF79C6"/>
                <w:sz w:val="16"/>
              </w:rPr>
              <w:t>None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fallback</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chain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prompt_template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llm</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response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chain</w:t>
            </w:r>
            <w:r>
              <w:rPr>
                <w:rFonts w:ascii="Consolas" w:hAnsi="Consolas"/>
                <w:color w:val="FF79C6"/>
                <w:sz w:val="16"/>
              </w:rPr>
              <w:t>.</w:t>
            </w:r>
            <w:r>
              <w:rPr>
                <w:rFonts w:ascii="Consolas" w:hAnsi="Consolas"/>
                <w:color w:val="F8F8F2"/>
                <w:sz w:val="16"/>
              </w:rPr>
              <w:t>invoke</w:t>
            </w:r>
            <w:r>
              <w:rPr>
                <w:rFonts w:ascii="Consolas" w:hAnsi="Consolas"/>
                <w:color w:val="F8F8F2"/>
                <w:sz w:val="16"/>
              </w:rPr>
              <w:t>(</w:t>
            </w:r>
            <w:r>
              <w:rPr>
                <w:rFonts w:ascii="Consolas" w:hAnsi="Consolas"/>
                <w:color w:val="F8F8F2"/>
                <w:sz w:val="16"/>
              </w:rPr>
              <w:t>input_vars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content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response</w:t>
            </w:r>
            <w:r>
              <w:rPr>
                <w:rFonts w:ascii="Consolas" w:hAnsi="Consolas"/>
                <w:color w:val="FF79C6"/>
                <w:sz w:val="16"/>
              </w:rPr>
              <w:t>.</w:t>
            </w:r>
            <w:r>
              <w:rPr>
                <w:rFonts w:ascii="Consolas" w:hAnsi="Consolas"/>
                <w:color w:val="F8F8F2"/>
                <w:sz w:val="16"/>
              </w:rPr>
              <w:t>content</w:t>
            </w:r>
            <w:r>
              <w:rPr>
                <w:rFonts w:ascii="Consolas" w:hAnsi="Consolas"/>
                <w:color w:val="F8F8F2"/>
                <w:sz w:val="16"/>
              </w:rPr>
              <w:t xml:space="preserve"> </w:t>
            </w:r>
            <w:r>
              <w:rPr>
                <w:rFonts w:ascii="Consolas" w:hAnsi="Consolas"/>
                <w:color w:val="FF79C6"/>
                <w:sz w:val="16"/>
              </w:rPr>
              <w:t>or</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6272A4"/>
                <w:sz w:val="16"/>
              </w:rPr>
              <w:t># LangChain AIMessage carries usage_metadata when available</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B86C"/>
                <w:sz w:val="16"/>
              </w:rPr>
              <w:t>0</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i/>
                <w:color w:val="8BE9FD"/>
                <w:sz w:val="16"/>
              </w:rPr>
              <w:t>hasattr</w:t>
            </w:r>
            <w:r>
              <w:rPr>
                <w:rFonts w:ascii="Consolas" w:hAnsi="Consolas"/>
                <w:color w:val="F8F8F2"/>
                <w:sz w:val="16"/>
              </w:rPr>
              <w:t>(</w:t>
            </w:r>
            <w:r>
              <w:rPr>
                <w:rFonts w:ascii="Consolas" w:hAnsi="Consolas"/>
                <w:color w:val="F8F8F2"/>
                <w:sz w:val="16"/>
              </w:rPr>
              <w:t>response</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usage_metadata</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and</w:t>
            </w:r>
            <w:r>
              <w:rPr>
                <w:rFonts w:ascii="Consolas" w:hAnsi="Consolas"/>
                <w:color w:val="F8F8F2"/>
                <w:sz w:val="16"/>
              </w:rPr>
              <w:t xml:space="preserve"> </w:t>
            </w:r>
            <w:r>
              <w:rPr>
                <w:rFonts w:ascii="Consolas" w:hAnsi="Consolas"/>
                <w:color w:val="F8F8F2"/>
                <w:sz w:val="16"/>
              </w:rPr>
              <w:t>response</w:t>
            </w:r>
            <w:r>
              <w:rPr>
                <w:rFonts w:ascii="Consolas" w:hAnsi="Consolas"/>
                <w:color w:val="FF79C6"/>
                <w:sz w:val="16"/>
              </w:rPr>
              <w:t>.</w:t>
            </w:r>
            <w:r>
              <w:rPr>
                <w:rFonts w:ascii="Consolas" w:hAnsi="Consolas"/>
                <w:color w:val="F8F8F2"/>
                <w:sz w:val="16"/>
              </w:rPr>
              <w:t>usage_metadata</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response</w:t>
            </w:r>
            <w:r>
              <w:rPr>
                <w:rFonts w:ascii="Consolas" w:hAnsi="Consolas"/>
                <w:color w:val="FF79C6"/>
                <w:sz w:val="16"/>
              </w:rPr>
              <w:t>.</w:t>
            </w:r>
            <w:r>
              <w:rPr>
                <w:rFonts w:ascii="Consolas" w:hAnsi="Consolas"/>
                <w:color w:val="F8F8F2"/>
                <w:sz w:val="16"/>
              </w:rPr>
              <w:t>usage_metadata</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total_tokens</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content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tokens</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Exception</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exc</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AI service is temporarily unavailable: </w:t>
            </w:r>
            <w:r>
              <w:rPr>
                <w:rFonts w:ascii="Consolas" w:hAnsi="Consolas"/>
                <w:color w:val="BD93F9"/>
                <w:sz w:val="16"/>
              </w:rPr>
              <w:t>{</w:t>
            </w:r>
            <w:r>
              <w:rPr>
                <w:rFonts w:ascii="Consolas" w:hAnsi="Consolas"/>
                <w:color w:val="F8F8F2"/>
                <w:sz w:val="16"/>
              </w:rPr>
              <w:t>exc</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0</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Legacy-compatible: generate_text()</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generate_text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messages</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list</w:t>
            </w:r>
            <w:r>
              <w:rPr>
                <w:rFonts w:ascii="Consolas" w:hAnsi="Consolas"/>
                <w:color w:val="F8F8F2"/>
                <w:sz w:val="16"/>
              </w:rPr>
              <w:t>[</w:t>
            </w:r>
            <w:r>
              <w:rPr>
                <w:rFonts w:ascii="Consolas" w:hAnsi="Consolas"/>
                <w:i/>
                <w:color w:val="8BE9FD"/>
                <w:sz w:val="16"/>
              </w:rPr>
              <w:t>dict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BaseMessage</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model</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DEFAULT_MODEL</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temperature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float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B86C"/>
                <w:sz w:val="16"/>
              </w:rPr>
              <w:t>0.7</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max_tokens</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B86C"/>
                <w:sz w:val="16"/>
              </w:rPr>
              <w:t>2048</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tuple</w:t>
            </w:r>
            <w:r>
              <w:rPr>
                <w:rFonts w:ascii="Consolas" w:hAnsi="Consolas"/>
                <w:color w:val="F8F8F2"/>
                <w:sz w:val="16"/>
              </w:rPr>
              <w:t>[</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br/>
              <w:t xml:space="preserve">    Send a messages list to ChatGroq via LangChain and return (response_text, total_tokens).</w:t>
              <w:br/>
              <w:br/>
              <w:t xml:space="preserve">    Accepts either OpenAI-style dicts or LangChain BaseMessage objects.</w:t>
              <w:br/>
              <w:br/>
              <w:t xml:space="preserve">    Args:</w:t>
              <w:br/>
              <w:t xml:space="preserve">        messages:    List of message dicts e.g.</w:t>
              <w:br/>
              <w:t xml:space="preserve">                     [{"role": "system", "content": "..."}, {"role": "user", "content": "..."}]</w:t>
              <w:br/>
              <w:t xml:space="preserve">                     or LangChain BaseMessage instances.</w:t>
              <w:br/>
              <w:t xml:space="preserve">        model:       Groq model ID (default: llama-3.3-70b-versatile)</w:t>
              <w:br/>
              <w:t xml:space="preserve">        temperature: Sampling temperature (0.0 – 1.0)</w:t>
              <w:br/>
              <w:t xml:space="preserve">        max_tokens:  Maximum tokens in the response</w:t>
              <w:br/>
              <w:br/>
              <w:t xml:space="preserve">    Returns:</w:t>
              <w:br/>
              <w:t xml:space="preserve">        Tuple of (response_text: str, total_tokens: int)</w:t>
              <w:br/>
              <w:t xml:space="preserve">    """</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fallback</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AI service is unavailable right now.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Please configure GROQ_API_KEY to enable full responses.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B86C"/>
                <w:sz w:val="16"/>
              </w:rPr>
              <w:t>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llm</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get_llm</w:t>
            </w:r>
            <w:r>
              <w:rPr>
                <w:rFonts w:ascii="Consolas" w:hAnsi="Consolas"/>
                <w:color w:val="F8F8F2"/>
                <w:sz w:val="16"/>
              </w:rPr>
              <w:t>(</w:t>
            </w:r>
            <w:r>
              <w:rPr>
                <w:rFonts w:ascii="Consolas" w:hAnsi="Consolas"/>
                <w:color w:val="F8F8F2"/>
                <w:sz w:val="16"/>
              </w:rPr>
              <w:t>model</w:t>
            </w:r>
            <w:r>
              <w:rPr>
                <w:rFonts w:ascii="Consolas" w:hAnsi="Consolas"/>
                <w:color w:val="FF79C6"/>
                <w:sz w:val="16"/>
              </w:rPr>
              <w:t>=</w:t>
            </w:r>
            <w:r>
              <w:rPr>
                <w:rFonts w:ascii="Consolas" w:hAnsi="Consolas"/>
                <w:color w:val="F8F8F2"/>
                <w:sz w:val="16"/>
              </w:rPr>
              <w:t>model</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temperature</w:t>
            </w:r>
            <w:r>
              <w:rPr>
                <w:rFonts w:ascii="Consolas" w:hAnsi="Consolas"/>
                <w:color w:val="FF79C6"/>
                <w:sz w:val="16"/>
              </w:rPr>
              <w:t>=</w:t>
            </w:r>
            <w:r>
              <w:rPr>
                <w:rFonts w:ascii="Consolas" w:hAnsi="Consolas"/>
                <w:color w:val="F8F8F2"/>
                <w:sz w:val="16"/>
              </w:rPr>
              <w:t>temperature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max_tokens</w:t>
            </w:r>
            <w:r>
              <w:rPr>
                <w:rFonts w:ascii="Consolas" w:hAnsi="Consolas"/>
                <w:color w:val="FF79C6"/>
                <w:sz w:val="16"/>
              </w:rPr>
              <w:t>=</w:t>
            </w:r>
            <w:r>
              <w:rPr>
                <w:rFonts w:ascii="Consolas" w:hAnsi="Consolas"/>
                <w:color w:val="F8F8F2"/>
                <w:sz w:val="16"/>
              </w:rPr>
              <w:t>max_tokens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llm</w:t>
            </w:r>
            <w:r>
              <w:rPr>
                <w:rFonts w:ascii="Consolas" w:hAnsi="Consolas"/>
                <w:color w:val="F8F8F2"/>
                <w:sz w:val="16"/>
              </w:rPr>
              <w:t xml:space="preserve"> </w:t>
            </w:r>
            <w:r>
              <w:rPr>
                <w:rFonts w:ascii="Consolas" w:hAnsi="Consolas"/>
                <w:color w:val="FF79C6"/>
                <w:sz w:val="16"/>
              </w:rPr>
              <w:t>is</w:t>
            </w:r>
            <w:r>
              <w:rPr>
                <w:rFonts w:ascii="Consolas" w:hAnsi="Consolas"/>
                <w:color w:val="F8F8F2"/>
                <w:sz w:val="16"/>
              </w:rPr>
              <w:t xml:space="preserve"> </w:t>
            </w:r>
            <w:r>
              <w:rPr>
                <w:rFonts w:ascii="Consolas" w:hAnsi="Consolas"/>
                <w:color w:val="FF79C6"/>
                <w:sz w:val="16"/>
              </w:rPr>
              <w:t>None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fallback</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6272A4"/>
                <w:sz w:val="16"/>
              </w:rPr>
              <w:t># Convert dicts → LangChain message objects if needed</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lc_messages</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list</w:t>
            </w:r>
            <w:r>
              <w:rPr>
                <w:rFonts w:ascii="Consolas" w:hAnsi="Consolas"/>
                <w:color w:val="F8F8F2"/>
                <w:sz w:val="16"/>
              </w:rPr>
              <w:t>[</w:t>
            </w:r>
            <w:r>
              <w:rPr>
                <w:rFonts w:ascii="Consolas" w:hAnsi="Consolas"/>
                <w:color w:val="F8F8F2"/>
                <w:sz w:val="16"/>
              </w:rPr>
              <w:t>BaseMessage</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for</w:t>
            </w:r>
            <w:r>
              <w:rPr>
                <w:rFonts w:ascii="Consolas" w:hAnsi="Consolas"/>
                <w:color w:val="F8F8F2"/>
                <w:sz w:val="16"/>
              </w:rPr>
              <w:t xml:space="preserve"> </w:t>
            </w:r>
            <w:r>
              <w:rPr>
                <w:rFonts w:ascii="Consolas" w:hAnsi="Consolas"/>
                <w:color w:val="F8F8F2"/>
                <w:sz w:val="16"/>
              </w:rPr>
              <w:t>msg</w:t>
            </w:r>
            <w:r>
              <w:rPr>
                <w:rFonts w:ascii="Consolas" w:hAnsi="Consolas"/>
                <w:color w:val="F8F8F2"/>
                <w:sz w:val="16"/>
              </w:rPr>
              <w:t xml:space="preserve"> </w:t>
            </w:r>
            <w:r>
              <w:rPr>
                <w:rFonts w:ascii="Consolas" w:hAnsi="Consolas"/>
                <w:color w:val="FF79C6"/>
                <w:sz w:val="16"/>
              </w:rPr>
              <w:t>in</w:t>
            </w:r>
            <w:r>
              <w:rPr>
                <w:rFonts w:ascii="Consolas" w:hAnsi="Consolas"/>
                <w:color w:val="F8F8F2"/>
                <w:sz w:val="16"/>
              </w:rPr>
              <w:t xml:space="preserve"> </w:t>
            </w:r>
            <w:r>
              <w:rPr>
                <w:rFonts w:ascii="Consolas" w:hAnsi="Consolas"/>
                <w:color w:val="F8F8F2"/>
                <w:sz w:val="16"/>
              </w:rPr>
              <w:t>messages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i/>
                <w:color w:val="8BE9FD"/>
                <w:sz w:val="16"/>
              </w:rPr>
              <w:t>isinstance</w:t>
            </w:r>
            <w:r>
              <w:rPr>
                <w:rFonts w:ascii="Consolas" w:hAnsi="Consolas"/>
                <w:color w:val="F8F8F2"/>
                <w:sz w:val="16"/>
              </w:rPr>
              <w:t>(</w:t>
            </w:r>
            <w:r>
              <w:rPr>
                <w:rFonts w:ascii="Consolas" w:hAnsi="Consolas"/>
                <w:color w:val="F8F8F2"/>
                <w:sz w:val="16"/>
              </w:rPr>
              <w:t>msg</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BaseMessage</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lc_messages</w:t>
            </w:r>
            <w:r>
              <w:rPr>
                <w:rFonts w:ascii="Consolas" w:hAnsi="Consolas"/>
                <w:color w:val="FF79C6"/>
                <w:sz w:val="16"/>
              </w:rPr>
              <w:t>.</w:t>
            </w:r>
            <w:r>
              <w:rPr>
                <w:rFonts w:ascii="Consolas" w:hAnsi="Consolas"/>
                <w:color w:val="F8F8F2"/>
                <w:sz w:val="16"/>
              </w:rPr>
              <w:t>append</w:t>
            </w:r>
            <w:r>
              <w:rPr>
                <w:rFonts w:ascii="Consolas" w:hAnsi="Consolas"/>
                <w:color w:val="F8F8F2"/>
                <w:sz w:val="16"/>
              </w:rPr>
              <w:t>(</w:t>
            </w:r>
            <w:r>
              <w:rPr>
                <w:rFonts w:ascii="Consolas" w:hAnsi="Consolas"/>
                <w:color w:val="F8F8F2"/>
                <w:sz w:val="16"/>
              </w:rPr>
              <w:t>msg</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elif</w:t>
            </w:r>
            <w:r>
              <w:rPr>
                <w:rFonts w:ascii="Consolas" w:hAnsi="Consolas"/>
                <w:color w:val="F8F8F2"/>
                <w:sz w:val="16"/>
              </w:rPr>
              <w:t xml:space="preserve"> </w:t>
            </w:r>
            <w:r>
              <w:rPr>
                <w:rFonts w:ascii="Consolas" w:hAnsi="Consolas"/>
                <w:i/>
                <w:color w:val="8BE9FD"/>
                <w:sz w:val="16"/>
              </w:rPr>
              <w:t>isinstance</w:t>
            </w:r>
            <w:r>
              <w:rPr>
                <w:rFonts w:ascii="Consolas" w:hAnsi="Consolas"/>
                <w:color w:val="F8F8F2"/>
                <w:sz w:val="16"/>
              </w:rPr>
              <w:t>(</w:t>
            </w:r>
            <w:r>
              <w:rPr>
                <w:rFonts w:ascii="Consolas" w:hAnsi="Consolas"/>
                <w:color w:val="F8F8F2"/>
                <w:sz w:val="16"/>
              </w:rPr>
              <w:t>msg</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dict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role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msg</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role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user</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content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msg</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content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role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system</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lc_messages</w:t>
            </w:r>
            <w:r>
              <w:rPr>
                <w:rFonts w:ascii="Consolas" w:hAnsi="Consolas"/>
                <w:color w:val="FF79C6"/>
                <w:sz w:val="16"/>
              </w:rPr>
              <w:t>.</w:t>
            </w:r>
            <w:r>
              <w:rPr>
                <w:rFonts w:ascii="Consolas" w:hAnsi="Consolas"/>
                <w:color w:val="F8F8F2"/>
                <w:sz w:val="16"/>
              </w:rPr>
              <w:t>append</w:t>
            </w:r>
            <w:r>
              <w:rPr>
                <w:rFonts w:ascii="Consolas" w:hAnsi="Consolas"/>
                <w:color w:val="F8F8F2"/>
                <w:sz w:val="16"/>
              </w:rPr>
              <w:t>(</w:t>
            </w:r>
            <w:r>
              <w:rPr>
                <w:rFonts w:ascii="Consolas" w:hAnsi="Consolas"/>
                <w:color w:val="F8F8F2"/>
                <w:sz w:val="16"/>
              </w:rPr>
              <w:t>SystemMessage</w:t>
            </w:r>
            <w:r>
              <w:rPr>
                <w:rFonts w:ascii="Consolas" w:hAnsi="Consolas"/>
                <w:color w:val="F8F8F2"/>
                <w:sz w:val="16"/>
              </w:rPr>
              <w:t>(</w:t>
            </w:r>
            <w:r>
              <w:rPr>
                <w:rFonts w:ascii="Consolas" w:hAnsi="Consolas"/>
                <w:color w:val="F8F8F2"/>
                <w:sz w:val="16"/>
              </w:rPr>
              <w:t>content</w:t>
            </w:r>
            <w:r>
              <w:rPr>
                <w:rFonts w:ascii="Consolas" w:hAnsi="Consolas"/>
                <w:color w:val="FF79C6"/>
                <w:sz w:val="16"/>
              </w:rPr>
              <w:t>=</w:t>
            </w:r>
            <w:r>
              <w:rPr>
                <w:rFonts w:ascii="Consolas" w:hAnsi="Consolas"/>
                <w:color w:val="F8F8F2"/>
                <w:sz w:val="16"/>
              </w:rPr>
              <w:t>content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elif</w:t>
            </w:r>
            <w:r>
              <w:rPr>
                <w:rFonts w:ascii="Consolas" w:hAnsi="Consolas"/>
                <w:color w:val="F8F8F2"/>
                <w:sz w:val="16"/>
              </w:rPr>
              <w:t xml:space="preserve"> </w:t>
            </w:r>
            <w:r>
              <w:rPr>
                <w:rFonts w:ascii="Consolas" w:hAnsi="Consolas"/>
                <w:color w:val="F8F8F2"/>
                <w:sz w:val="16"/>
              </w:rPr>
              <w:t>role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assistant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lc_messages</w:t>
            </w:r>
            <w:r>
              <w:rPr>
                <w:rFonts w:ascii="Consolas" w:hAnsi="Consolas"/>
                <w:color w:val="FF79C6"/>
                <w:sz w:val="16"/>
              </w:rPr>
              <w:t>.</w:t>
            </w:r>
            <w:r>
              <w:rPr>
                <w:rFonts w:ascii="Consolas" w:hAnsi="Consolas"/>
                <w:color w:val="F8F8F2"/>
                <w:sz w:val="16"/>
              </w:rPr>
              <w:t>append</w:t>
            </w:r>
            <w:r>
              <w:rPr>
                <w:rFonts w:ascii="Consolas" w:hAnsi="Consolas"/>
                <w:color w:val="F8F8F2"/>
                <w:sz w:val="16"/>
              </w:rPr>
              <w:t>(</w:t>
            </w:r>
            <w:r>
              <w:rPr>
                <w:rFonts w:ascii="Consolas" w:hAnsi="Consolas"/>
                <w:color w:val="F8F8F2"/>
                <w:sz w:val="16"/>
              </w:rPr>
              <w:t>AIMessage</w:t>
            </w:r>
            <w:r>
              <w:rPr>
                <w:rFonts w:ascii="Consolas" w:hAnsi="Consolas"/>
                <w:color w:val="F8F8F2"/>
                <w:sz w:val="16"/>
              </w:rPr>
              <w:t>(</w:t>
            </w:r>
            <w:r>
              <w:rPr>
                <w:rFonts w:ascii="Consolas" w:hAnsi="Consolas"/>
                <w:color w:val="F8F8F2"/>
                <w:sz w:val="16"/>
              </w:rPr>
              <w:t>content</w:t>
            </w:r>
            <w:r>
              <w:rPr>
                <w:rFonts w:ascii="Consolas" w:hAnsi="Consolas"/>
                <w:color w:val="FF79C6"/>
                <w:sz w:val="16"/>
              </w:rPr>
              <w:t>=</w:t>
            </w:r>
            <w:r>
              <w:rPr>
                <w:rFonts w:ascii="Consolas" w:hAnsi="Consolas"/>
                <w:color w:val="F8F8F2"/>
                <w:sz w:val="16"/>
              </w:rPr>
              <w:t>content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lc_messages</w:t>
            </w:r>
            <w:r>
              <w:rPr>
                <w:rFonts w:ascii="Consolas" w:hAnsi="Consolas"/>
                <w:color w:val="FF79C6"/>
                <w:sz w:val="16"/>
              </w:rPr>
              <w:t>.</w:t>
            </w:r>
            <w:r>
              <w:rPr>
                <w:rFonts w:ascii="Consolas" w:hAnsi="Consolas"/>
                <w:color w:val="F8F8F2"/>
                <w:sz w:val="16"/>
              </w:rPr>
              <w:t>append</w:t>
            </w:r>
            <w:r>
              <w:rPr>
                <w:rFonts w:ascii="Consolas" w:hAnsi="Consolas"/>
                <w:color w:val="F8F8F2"/>
                <w:sz w:val="16"/>
              </w:rPr>
              <w:t>(</w:t>
            </w:r>
            <w:r>
              <w:rPr>
                <w:rFonts w:ascii="Consolas" w:hAnsi="Consolas"/>
                <w:color w:val="F8F8F2"/>
                <w:sz w:val="16"/>
              </w:rPr>
              <w:t>HumanMessage</w:t>
            </w:r>
            <w:r>
              <w:rPr>
                <w:rFonts w:ascii="Consolas" w:hAnsi="Consolas"/>
                <w:color w:val="F8F8F2"/>
                <w:sz w:val="16"/>
              </w:rPr>
              <w:t>(</w:t>
            </w:r>
            <w:r>
              <w:rPr>
                <w:rFonts w:ascii="Consolas" w:hAnsi="Consolas"/>
                <w:color w:val="F8F8F2"/>
                <w:sz w:val="16"/>
              </w:rPr>
              <w:t>content</w:t>
            </w:r>
            <w:r>
              <w:rPr>
                <w:rFonts w:ascii="Consolas" w:hAnsi="Consolas"/>
                <w:color w:val="FF79C6"/>
                <w:sz w:val="16"/>
              </w:rPr>
              <w:t>=</w:t>
            </w:r>
            <w:r>
              <w:rPr>
                <w:rFonts w:ascii="Consolas" w:hAnsi="Consolas"/>
                <w:color w:val="F8F8F2"/>
                <w:sz w:val="16"/>
              </w:rPr>
              <w:t>content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response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llm</w:t>
            </w:r>
            <w:r>
              <w:rPr>
                <w:rFonts w:ascii="Consolas" w:hAnsi="Consolas"/>
                <w:color w:val="FF79C6"/>
                <w:sz w:val="16"/>
              </w:rPr>
              <w:t>.</w:t>
            </w:r>
            <w:r>
              <w:rPr>
                <w:rFonts w:ascii="Consolas" w:hAnsi="Consolas"/>
                <w:color w:val="F8F8F2"/>
                <w:sz w:val="16"/>
              </w:rPr>
              <w:t>invoke</w:t>
            </w:r>
            <w:r>
              <w:rPr>
                <w:rFonts w:ascii="Consolas" w:hAnsi="Consolas"/>
                <w:color w:val="F8F8F2"/>
                <w:sz w:val="16"/>
              </w:rPr>
              <w:t>(</w:t>
            </w:r>
            <w:r>
              <w:rPr>
                <w:rFonts w:ascii="Consolas" w:hAnsi="Consolas"/>
                <w:color w:val="F8F8F2"/>
                <w:sz w:val="16"/>
              </w:rPr>
              <w:t>lc_messages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content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response</w:t>
            </w:r>
            <w:r>
              <w:rPr>
                <w:rFonts w:ascii="Consolas" w:hAnsi="Consolas"/>
                <w:color w:val="FF79C6"/>
                <w:sz w:val="16"/>
              </w:rPr>
              <w:t>.</w:t>
            </w:r>
            <w:r>
              <w:rPr>
                <w:rFonts w:ascii="Consolas" w:hAnsi="Consolas"/>
                <w:color w:val="F8F8F2"/>
                <w:sz w:val="16"/>
              </w:rPr>
              <w:t>content</w:t>
            </w:r>
            <w:r>
              <w:rPr>
                <w:rFonts w:ascii="Consolas" w:hAnsi="Consolas"/>
                <w:color w:val="F8F8F2"/>
                <w:sz w:val="16"/>
              </w:rPr>
              <w:t xml:space="preserve"> </w:t>
            </w:r>
            <w:r>
              <w:rPr>
                <w:rFonts w:ascii="Consolas" w:hAnsi="Consolas"/>
                <w:color w:val="FF79C6"/>
                <w:sz w:val="16"/>
              </w:rPr>
              <w:t>or</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B86C"/>
                <w:sz w:val="16"/>
              </w:rPr>
              <w:t>0</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i/>
                <w:color w:val="8BE9FD"/>
                <w:sz w:val="16"/>
              </w:rPr>
              <w:t>hasattr</w:t>
            </w:r>
            <w:r>
              <w:rPr>
                <w:rFonts w:ascii="Consolas" w:hAnsi="Consolas"/>
                <w:color w:val="F8F8F2"/>
                <w:sz w:val="16"/>
              </w:rPr>
              <w:t>(</w:t>
            </w:r>
            <w:r>
              <w:rPr>
                <w:rFonts w:ascii="Consolas" w:hAnsi="Consolas"/>
                <w:color w:val="F8F8F2"/>
                <w:sz w:val="16"/>
              </w:rPr>
              <w:t>response</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usage_metadata</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and</w:t>
            </w:r>
            <w:r>
              <w:rPr>
                <w:rFonts w:ascii="Consolas" w:hAnsi="Consolas"/>
                <w:color w:val="F8F8F2"/>
                <w:sz w:val="16"/>
              </w:rPr>
              <w:t xml:space="preserve"> </w:t>
            </w:r>
            <w:r>
              <w:rPr>
                <w:rFonts w:ascii="Consolas" w:hAnsi="Consolas"/>
                <w:color w:val="F8F8F2"/>
                <w:sz w:val="16"/>
              </w:rPr>
              <w:t>response</w:t>
            </w:r>
            <w:r>
              <w:rPr>
                <w:rFonts w:ascii="Consolas" w:hAnsi="Consolas"/>
                <w:color w:val="FF79C6"/>
                <w:sz w:val="16"/>
              </w:rPr>
              <w:t>.</w:t>
            </w:r>
            <w:r>
              <w:rPr>
                <w:rFonts w:ascii="Consolas" w:hAnsi="Consolas"/>
                <w:color w:val="F8F8F2"/>
                <w:sz w:val="16"/>
              </w:rPr>
              <w:t>usage_metadata</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response</w:t>
            </w:r>
            <w:r>
              <w:rPr>
                <w:rFonts w:ascii="Consolas" w:hAnsi="Consolas"/>
                <w:color w:val="FF79C6"/>
                <w:sz w:val="16"/>
              </w:rPr>
              <w:t>.</w:t>
            </w:r>
            <w:r>
              <w:rPr>
                <w:rFonts w:ascii="Consolas" w:hAnsi="Consolas"/>
                <w:color w:val="F8F8F2"/>
                <w:sz w:val="16"/>
              </w:rPr>
              <w:t>usage_metadata</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total_tokens</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content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tokens</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Exception</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exc</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AI service is temporarily unavailable: </w:t>
            </w:r>
            <w:r>
              <w:rPr>
                <w:rFonts w:ascii="Consolas" w:hAnsi="Consolas"/>
                <w:color w:val="BD93F9"/>
                <w:sz w:val="16"/>
              </w:rPr>
              <w:t>{</w:t>
            </w:r>
            <w:r>
              <w:rPr>
                <w:rFonts w:ascii="Consolas" w:hAnsi="Consolas"/>
                <w:color w:val="F8F8F2"/>
                <w:sz w:val="16"/>
              </w:rPr>
              <w:t>exc</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0</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Helper: build messages list (kept for backward compatibility)</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build_messages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system_prompt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user_message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history</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Optional</w:t>
            </w:r>
            <w:r>
              <w:rPr>
                <w:rFonts w:ascii="Consolas" w:hAnsi="Consolas"/>
                <w:color w:val="F8F8F2"/>
                <w:sz w:val="16"/>
              </w:rPr>
              <w:t>[</w:t>
            </w:r>
            <w:r>
              <w:rPr>
                <w:rFonts w:ascii="Consolas" w:hAnsi="Consolas"/>
                <w:i/>
                <w:color w:val="8BE9FD"/>
                <w:sz w:val="16"/>
              </w:rPr>
              <w:t>list</w:t>
            </w:r>
            <w:r>
              <w:rPr>
                <w:rFonts w:ascii="Consolas" w:hAnsi="Consolas"/>
                <w:color w:val="F8F8F2"/>
                <w:sz w:val="16"/>
              </w:rPr>
              <w:t>[</w:t>
            </w:r>
            <w:r>
              <w:rPr>
                <w:rFonts w:ascii="Consolas" w:hAnsi="Consolas"/>
                <w:i/>
                <w:color w:val="8BE9FD"/>
                <w:sz w:val="16"/>
              </w:rPr>
              <w:t>dict</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79C6"/>
                <w:sz w:val="16"/>
              </w:rPr>
              <w:t>None</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list</w:t>
            </w:r>
            <w:r>
              <w:rPr>
                <w:rFonts w:ascii="Consolas" w:hAnsi="Consolas"/>
                <w:color w:val="F8F8F2"/>
                <w:sz w:val="16"/>
              </w:rPr>
              <w:t>[</w:t>
            </w:r>
            <w:r>
              <w:rPr>
                <w:rFonts w:ascii="Consolas" w:hAnsi="Consolas"/>
                <w:i/>
                <w:color w:val="8BE9FD"/>
                <w:sz w:val="16"/>
              </w:rPr>
              <w:t>dict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br/>
              <w:t xml:space="preserve">    Construct the full messages list for a generate_text() call.</w:t>
              <w:br/>
              <w:br/>
              <w:t xml:space="preserve">    Args:</w:t>
              <w:br/>
              <w:t xml:space="preserve">        system_prompt: The system instruction.</w:t>
              <w:br/>
              <w:t xml:space="preserve">        user_message:  The latest user message.</w:t>
              <w:br/>
              <w:t xml:space="preserve">        history:       Optional prior turns [{"role": "user"|"assistant", "content": "..."}]</w:t>
              <w:br/>
              <w:br/>
              <w:t xml:space="preserve">    Returns:</w:t>
              <w:br/>
              <w:t xml:space="preserve">        List of message dicts compatible with generate_text().</w:t>
              <w:br/>
              <w:t xml:space="preserve">    """</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messages</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list</w:t>
            </w:r>
            <w:r>
              <w:rPr>
                <w:rFonts w:ascii="Consolas" w:hAnsi="Consolas"/>
                <w:color w:val="F8F8F2"/>
                <w:sz w:val="16"/>
              </w:rPr>
              <w:t>[</w:t>
            </w:r>
            <w:r>
              <w:rPr>
                <w:rFonts w:ascii="Consolas" w:hAnsi="Consolas"/>
                <w:i/>
                <w:color w:val="8BE9FD"/>
                <w:sz w:val="16"/>
              </w:rPr>
              <w:t>dict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role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system</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content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system_prompt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history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messages</w:t>
            </w:r>
            <w:r>
              <w:rPr>
                <w:rFonts w:ascii="Consolas" w:hAnsi="Consolas"/>
                <w:color w:val="FF79C6"/>
                <w:sz w:val="16"/>
              </w:rPr>
              <w:t>.</w:t>
            </w:r>
            <w:r>
              <w:rPr>
                <w:rFonts w:ascii="Consolas" w:hAnsi="Consolas"/>
                <w:color w:val="F8F8F2"/>
                <w:sz w:val="16"/>
              </w:rPr>
              <w:t>extend</w:t>
            </w:r>
            <w:r>
              <w:rPr>
                <w:rFonts w:ascii="Consolas" w:hAnsi="Consolas"/>
                <w:color w:val="F8F8F2"/>
                <w:sz w:val="16"/>
              </w:rPr>
              <w:t>(</w:t>
            </w:r>
            <w:r>
              <w:rPr>
                <w:rFonts w:ascii="Consolas" w:hAnsi="Consolas"/>
                <w:color w:val="F8F8F2"/>
                <w:sz w:val="16"/>
              </w:rPr>
              <w:t>history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messages</w:t>
            </w:r>
            <w:r>
              <w:rPr>
                <w:rFonts w:ascii="Consolas" w:hAnsi="Consolas"/>
                <w:color w:val="FF79C6"/>
                <w:sz w:val="16"/>
              </w:rPr>
              <w:t>.</w:t>
            </w:r>
            <w:r>
              <w:rPr>
                <w:rFonts w:ascii="Consolas" w:hAnsi="Consolas"/>
                <w:color w:val="F8F8F2"/>
                <w:sz w:val="16"/>
              </w:rPr>
              <w:t>append</w:t>
            </w:r>
            <w:r>
              <w:rPr>
                <w:rFonts w:ascii="Consolas" w:hAnsi="Consolas"/>
                <w:color w:val="F8F8F2"/>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role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user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content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user_message</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messages</w:t>
            </w:r>
            <w:r>
              <w:rPr>
                <w:rFonts w:ascii="Consolas" w:hAnsi="Consolas"/>
                <w:color w:val="F8F8F2"/>
                <w:sz w:val="16"/>
              </w:rPr>
              <w:br/>
            </w:r>
          </w:p>
        </w:tc>
      </w:tr>
    </w:tbl>
    <w:p>
      <w:pPr>
        <w:pStyle w:val="Heading2"/>
        <w:keepNext/>
        <w:spacing w:before="240" w:after="120"/>
      </w:pPr>
      <w:r>
        <w:rPr>
          <w:rFonts w:ascii="Times New Roman" w:hAnsi="Times New Roman"/>
          <w:b/>
          <w:color w:val="000000"/>
          <w:sz w:val="24"/>
        </w:rPr>
        <w:t>5.2 Structured System Prompts Declarations: backend/services/prompt_service.py</w:t>
      </w:r>
    </w:p>
    <w:p>
      <w:pPr>
        <w:spacing w:line="276" w:lineRule="auto" w:after="120"/>
        <w:jc w:val="both"/>
      </w:pPr>
      <w:r>
        <w:rPr>
          <w:rFonts w:ascii="Times New Roman" w:hAnsi="Times New Roman"/>
          <w:color w:val="000000"/>
          <w:sz w:val="22"/>
        </w:rPr>
        <w:t>Defines granular instructions for each AI micro-service, formatting the expected system persona, tone, constraints, input variable replacements, and formatting formats.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BD93F9"/>
                <w:sz w:val="16"/>
              </w:rPr>
              <w:t>"""</w:t>
              <w:br/>
              <w:t>LangChain-powered prompt templates for FusionGPT.</w:t>
              <w:br/>
              <w:br/>
              <w:t>Each function returns a langchain_core ChatPromptTemplate ready to be used</w:t>
              <w:br/>
              <w:t>in a LangChain LCEL chain:  prompt | llm</w:t>
              <w:br/>
              <w:br/>
              <w:t>Input variables are passed at invocation time via run_chain(prompt, input_vars).</w:t>
              <w:br/>
              <w:t>"""</w:t>
            </w:r>
            <w:r>
              <w:rPr>
                <w:rFonts w:ascii="Consolas" w:hAnsi="Consolas"/>
                <w:color w:val="F8F8F2"/>
                <w:sz w:val="16"/>
              </w:rPr>
              <w:br/>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langchain_core</w:t>
            </w:r>
            <w:r>
              <w:rPr>
                <w:rFonts w:ascii="Consolas" w:hAnsi="Consolas"/>
                <w:color w:val="F8F8F2"/>
                <w:sz w:val="16"/>
              </w:rPr>
              <w:t>.</w:t>
            </w:r>
            <w:r>
              <w:rPr>
                <w:rFonts w:ascii="Consolas" w:hAnsi="Consolas"/>
                <w:color w:val="F8F8F2"/>
                <w:sz w:val="16"/>
              </w:rPr>
              <w:t>prompts</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ChatPromptTemplate</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chat_prompt_template</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color w:val="F8F8F2"/>
                <w:sz w:val="16"/>
              </w:rPr>
              <w:t>ChatPromptTemplate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br/>
              <w:t xml:space="preserve">    Conversational chatbot prompt.</w:t>
              <w:br/>
              <w:t xml:space="preserve">    Input vars: {user_message}</w:t>
              <w:br/>
              <w:t xml:space="preserve">    (History is handled externally via build_messages in llm_service.)</w:t>
              <w:br/>
              <w:t xml:space="preserve">    """</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ChatPromptTemplate</w:t>
            </w:r>
            <w:r>
              <w:rPr>
                <w:rFonts w:ascii="Consolas" w:hAnsi="Consolas"/>
                <w:color w:val="FF79C6"/>
                <w:sz w:val="16"/>
              </w:rPr>
              <w:t>.</w:t>
            </w:r>
            <w:r>
              <w:rPr>
                <w:rFonts w:ascii="Consolas" w:hAnsi="Consolas"/>
                <w:color w:val="F8F8F2"/>
                <w:sz w:val="16"/>
              </w:rPr>
              <w:t>from_messages</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system</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You are FusionGPT, a highly capable, friendly, and helpful AI assistant.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You provide clear, concise, and accurate responses.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You adapt your tone to the user</w:t>
            </w:r>
            <w:r>
              <w:rPr>
                <w:rFonts w:ascii="Consolas" w:hAnsi="Consolas"/>
                <w:color w:val="BD93F9"/>
                <w:sz w:val="16"/>
              </w:rPr>
              <w:t>'</w:t>
            </w:r>
            <w:r>
              <w:rPr>
                <w:rFonts w:ascii="Consolas" w:hAnsi="Consolas"/>
                <w:color w:val="BD93F9"/>
                <w:sz w:val="16"/>
              </w:rPr>
              <w:t xml:space="preserve">s style and always aim to be genuinely useful.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When you don</w:t>
            </w:r>
            <w:r>
              <w:rPr>
                <w:rFonts w:ascii="Consolas" w:hAnsi="Consolas"/>
                <w:color w:val="BD93F9"/>
                <w:sz w:val="16"/>
              </w:rPr>
              <w:t>'</w:t>
            </w:r>
            <w:r>
              <w:rPr>
                <w:rFonts w:ascii="Consolas" w:hAnsi="Consolas"/>
                <w:color w:val="BD93F9"/>
                <w:sz w:val="16"/>
              </w:rPr>
              <w:t>t know something, you say so honestly.</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human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{user_message}</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summarize_prompt_template</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color w:val="F8F8F2"/>
                <w:sz w:val="16"/>
              </w:rPr>
              <w:t>ChatPromptTemplate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br/>
              <w:t xml:space="preserve">    Text summarization prompt.</w:t>
              <w:br/>
              <w:t xml:space="preserve">    Input vars: {target_length}, {text}</w:t>
              <w:br/>
              <w:t xml:space="preserve">    """</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ChatPromptTemplate</w:t>
            </w:r>
            <w:r>
              <w:rPr>
                <w:rFonts w:ascii="Consolas" w:hAnsi="Consolas"/>
                <w:color w:val="FF79C6"/>
                <w:sz w:val="16"/>
              </w:rPr>
              <w:t>.</w:t>
            </w:r>
            <w:r>
              <w:rPr>
                <w:rFonts w:ascii="Consolas" w:hAnsi="Consolas"/>
                <w:color w:val="F8F8F2"/>
                <w:sz w:val="16"/>
              </w:rPr>
              <w:t>from_messages</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system</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You are an expert text summarizer.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Summarize the provided text into </w:t>
            </w:r>
            <w:r>
              <w:rPr>
                <w:rFonts w:ascii="Consolas" w:hAnsi="Consolas"/>
                <w:color w:val="BD93F9"/>
                <w:sz w:val="16"/>
              </w:rPr>
              <w:t>{target_length}</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Preserve the key ideas, main points, and conclusions.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Use clear, professional language. Do not include your own opinions.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Output only the summary — no preamble or meta-commentary.</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human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{text}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translate_prompt_template</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color w:val="F8F8F2"/>
                <w:sz w:val="16"/>
              </w:rPr>
              <w:t>ChatPromptTemplate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br/>
              <w:t xml:space="preserve">    Translation prompt.</w:t>
              <w:br/>
              <w:t xml:space="preserve">    Input vars: {target_language}, {text}</w:t>
              <w:br/>
              <w:t xml:space="preserve">    """</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ChatPromptTemplate</w:t>
            </w:r>
            <w:r>
              <w:rPr>
                <w:rFonts w:ascii="Consolas" w:hAnsi="Consolas"/>
                <w:color w:val="FF79C6"/>
                <w:sz w:val="16"/>
              </w:rPr>
              <w:t>.</w:t>
            </w:r>
            <w:r>
              <w:rPr>
                <w:rFonts w:ascii="Consolas" w:hAnsi="Consolas"/>
                <w:color w:val="F8F8F2"/>
                <w:sz w:val="16"/>
              </w:rPr>
              <w:t>from_messages</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system</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You are a professional linguist and translator.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Translate the provided text accurately into </w:t>
            </w:r>
            <w:r>
              <w:rPr>
                <w:rFonts w:ascii="Consolas" w:hAnsi="Consolas"/>
                <w:color w:val="BD93F9"/>
                <w:sz w:val="16"/>
              </w:rPr>
              <w:t>{target_language}</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Maintain the original meaning, tone, and style as closely as possible.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Output ONLY the translated text — no explanations, notes, or preamble.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human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{text}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code_prompt_template</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color w:val="F8F8F2"/>
                <w:sz w:val="16"/>
              </w:rPr>
              <w:t>ChatPromptTemplate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br/>
              <w:t xml:space="preserve">    Code generation / explanation prompt.</w:t>
              <w:br/>
              <w:t xml:space="preserve">    Input vars: {language}, {task_type}, {user_content}</w:t>
              <w:br/>
              <w:t xml:space="preserve">      where task_type is "generate" or "explain"</w:t>
              <w:br/>
              <w:t xml:space="preserve">    """</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ChatPromptTemplate</w:t>
            </w:r>
            <w:r>
              <w:rPr>
                <w:rFonts w:ascii="Consolas" w:hAnsi="Consolas"/>
                <w:color w:val="FF79C6"/>
                <w:sz w:val="16"/>
              </w:rPr>
              <w:t>.</w:t>
            </w:r>
            <w:r>
              <w:rPr>
                <w:rFonts w:ascii="Consolas" w:hAnsi="Consolas"/>
                <w:color w:val="F8F8F2"/>
                <w:sz w:val="16"/>
              </w:rPr>
              <w:t>from_messages</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system</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You are an expert </w:t>
            </w:r>
            <w:r>
              <w:rPr>
                <w:rFonts w:ascii="Consolas" w:hAnsi="Consolas"/>
                <w:color w:val="BD93F9"/>
                <w:sz w:val="16"/>
              </w:rPr>
              <w:t>{language}</w:t>
            </w:r>
            <w:r>
              <w:rPr>
                <w:rFonts w:ascii="Consolas" w:hAnsi="Consolas"/>
                <w:color w:val="BD93F9"/>
                <w:sz w:val="16"/>
              </w:rPr>
              <w:t xml:space="preserve"> software engineer and technical writer.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When the task is </w:t>
            </w:r>
            <w:r>
              <w:rPr>
                <w:rFonts w:ascii="Consolas" w:hAnsi="Consolas"/>
                <w:color w:val="BD93F9"/>
                <w:sz w:val="16"/>
              </w:rPr>
              <w:t>'</w:t>
            </w:r>
            <w:r>
              <w:rPr>
                <w:rFonts w:ascii="Consolas" w:hAnsi="Consolas"/>
                <w:color w:val="BD93F9"/>
                <w:sz w:val="16"/>
              </w:rPr>
              <w:t>explain</w:t>
            </w:r>
            <w:r>
              <w:rPr>
                <w:rFonts w:ascii="Consolas" w:hAnsi="Consolas"/>
                <w:color w:val="BD93F9"/>
                <w:sz w:val="16"/>
              </w:rPr>
              <w:t>'</w:t>
            </w:r>
            <w:r>
              <w:rPr>
                <w:rFonts w:ascii="Consolas" w:hAnsi="Consolas"/>
                <w:color w:val="BD93F9"/>
                <w:sz w:val="16"/>
              </w:rPr>
              <w:t xml:space="preserve">: describe what the provided code does,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how it works, and any important patterns or edge cases in plain English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suitable for an intermediate developer.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When the task is </w:t>
            </w:r>
            <w:r>
              <w:rPr>
                <w:rFonts w:ascii="Consolas" w:hAnsi="Consolas"/>
                <w:color w:val="BD93F9"/>
                <w:sz w:val="16"/>
              </w:rPr>
              <w:t>'</w:t>
            </w:r>
            <w:r>
              <w:rPr>
                <w:rFonts w:ascii="Consolas" w:hAnsi="Consolas"/>
                <w:color w:val="BD93F9"/>
                <w:sz w:val="16"/>
              </w:rPr>
              <w:t>generate</w:t>
            </w:r>
            <w:r>
              <w:rPr>
                <w:rFonts w:ascii="Consolas" w:hAnsi="Consolas"/>
                <w:color w:val="BD93F9"/>
                <w:sz w:val="16"/>
              </w:rPr>
              <w:t>'</w:t>
            </w:r>
            <w:r>
              <w:rPr>
                <w:rFonts w:ascii="Consolas" w:hAnsi="Consolas"/>
                <w:color w:val="BD93F9"/>
                <w:sz w:val="16"/>
              </w:rPr>
              <w:t xml:space="preserve">: write clean, efficient, well-commented code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that solves the user</w:t>
            </w:r>
            <w:r>
              <w:rPr>
                <w:rFonts w:ascii="Consolas" w:hAnsi="Consolas"/>
                <w:color w:val="BD93F9"/>
                <w:sz w:val="16"/>
              </w:rPr>
              <w:t>'</w:t>
            </w:r>
            <w:r>
              <w:rPr>
                <w:rFonts w:ascii="Consolas" w:hAnsi="Consolas"/>
                <w:color w:val="BD93F9"/>
                <w:sz w:val="16"/>
              </w:rPr>
              <w:t xml:space="preserve">s request. Follow best practices and idiomatic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patterns for </w:t>
            </w:r>
            <w:r>
              <w:rPr>
                <w:rFonts w:ascii="Consolas" w:hAnsi="Consolas"/>
                <w:color w:val="BD93F9"/>
                <w:sz w:val="16"/>
              </w:rPr>
              <w:t>{language}</w:t>
            </w:r>
            <w:r>
              <w:rPr>
                <w:rFonts w:ascii="Consolas" w:hAnsi="Consolas"/>
                <w:color w:val="BD93F9"/>
                <w:sz w:val="16"/>
              </w:rPr>
              <w:t xml:space="preserve">. Include brief inline comments for non-obvious logic.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Output the code in a properly formatted markdown code block.</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human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{user_content}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grammar_prompt_template</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color w:val="F8F8F2"/>
                <w:sz w:val="16"/>
              </w:rPr>
              <w:t>ChatPromptTemplate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br/>
              <w:t xml:space="preserve">    Grammar / style correction prompt.</w:t>
              <w:br/>
              <w:t xml:space="preserve">    Input vars: {text}</w:t>
              <w:br/>
              <w:t xml:space="preserve">    """</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ChatPromptTemplate</w:t>
            </w:r>
            <w:r>
              <w:rPr>
                <w:rFonts w:ascii="Consolas" w:hAnsi="Consolas"/>
                <w:color w:val="FF79C6"/>
                <w:sz w:val="16"/>
              </w:rPr>
              <w:t>.</w:t>
            </w:r>
            <w:r>
              <w:rPr>
                <w:rFonts w:ascii="Consolas" w:hAnsi="Consolas"/>
                <w:color w:val="F8F8F2"/>
                <w:sz w:val="16"/>
              </w:rPr>
              <w:t>from_messages</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system</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You are an expert English editor and grammar specialist.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Correct all grammar, spelling, punctuation, and style errors in the provided text.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Improve clarity and readability while preserving the original meaning and author</w:t>
            </w:r>
            <w:r>
              <w:rPr>
                <w:rFonts w:ascii="Consolas" w:hAnsi="Consolas"/>
                <w:color w:val="BD93F9"/>
                <w:sz w:val="16"/>
              </w:rPr>
              <w:t>'</w:t>
            </w:r>
            <w:r>
              <w:rPr>
                <w:rFonts w:ascii="Consolas" w:hAnsi="Consolas"/>
                <w:color w:val="BD93F9"/>
                <w:sz w:val="16"/>
              </w:rPr>
              <w:t xml:space="preserve">s voice.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Output ONLY the corrected text — no explanations or change summaries unless asked.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human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{text}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email_prompt_template</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color w:val="F8F8F2"/>
                <w:sz w:val="16"/>
              </w:rPr>
              <w:t>ChatPromptTemplate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br/>
              <w:t xml:space="preserve">    Email drafting prompt.</w:t>
              <w:br/>
              <w:t xml:space="preserve">    Input vars: {tone_description}, {user_content}</w:t>
              <w:br/>
              <w:t xml:space="preserve">    """</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ChatPromptTemplate</w:t>
            </w:r>
            <w:r>
              <w:rPr>
                <w:rFonts w:ascii="Consolas" w:hAnsi="Consolas"/>
                <w:color w:val="FF79C6"/>
                <w:sz w:val="16"/>
              </w:rPr>
              <w:t>.</w:t>
            </w:r>
            <w:r>
              <w:rPr>
                <w:rFonts w:ascii="Consolas" w:hAnsi="Consolas"/>
                <w:color w:val="F8F8F2"/>
                <w:sz w:val="16"/>
              </w:rPr>
              <w:t>from_messages</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system</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You are a professional business communication expert.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Write a </w:t>
            </w:r>
            <w:r>
              <w:rPr>
                <w:rFonts w:ascii="Consolas" w:hAnsi="Consolas"/>
                <w:color w:val="BD93F9"/>
                <w:sz w:val="16"/>
              </w:rPr>
              <w:t>{tone_description}</w:t>
            </w:r>
            <w:r>
              <w:rPr>
                <w:rFonts w:ascii="Consolas" w:hAnsi="Consolas"/>
                <w:color w:val="BD93F9"/>
                <w:sz w:val="16"/>
              </w:rPr>
              <w:t xml:space="preserve"> email based on the user</w:t>
            </w:r>
            <w:r>
              <w:rPr>
                <w:rFonts w:ascii="Consolas" w:hAnsi="Consolas"/>
                <w:color w:val="BD93F9"/>
                <w:sz w:val="16"/>
              </w:rPr>
              <w:t>'</w:t>
            </w:r>
            <w:r>
              <w:rPr>
                <w:rFonts w:ascii="Consolas" w:hAnsi="Consolas"/>
                <w:color w:val="BD93F9"/>
                <w:sz w:val="16"/>
              </w:rPr>
              <w:t xml:space="preserve">s provided context.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Include a subject line (prefixed with </w:t>
            </w:r>
            <w:r>
              <w:rPr>
                <w:rFonts w:ascii="Consolas" w:hAnsi="Consolas"/>
                <w:color w:val="BD93F9"/>
                <w:sz w:val="16"/>
              </w:rPr>
              <w:t>'</w:t>
            </w:r>
            <w:r>
              <w:rPr>
                <w:rFonts w:ascii="Consolas" w:hAnsi="Consolas"/>
                <w:color w:val="BD93F9"/>
                <w:sz w:val="16"/>
              </w:rPr>
              <w:t>Subject:</w:t>
            </w:r>
            <w:r>
              <w:rPr>
                <w:rFonts w:ascii="Consolas" w:hAnsi="Consolas"/>
                <w:color w:val="BD93F9"/>
                <w:sz w:val="16"/>
              </w:rPr>
              <w:t>'</w:t>
            </w:r>
            <w:r>
              <w:rPr>
                <w:rFonts w:ascii="Consolas" w:hAnsi="Consolas"/>
                <w:color w:val="BD93F9"/>
                <w:sz w:val="16"/>
              </w:rPr>
              <w:t xml:space="preserve">), a proper greeting,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well-structured body paragraphs, and a polite sign-off.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The email should be clear, concise, and achieve its intended purpose effectively.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Output only the complete email.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human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{user_content}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resume_prompt_template</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color w:val="F8F8F2"/>
                <w:sz w:val="16"/>
              </w:rPr>
              <w:t>ChatPromptTemplate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br/>
              <w:t xml:space="preserve">    Resume content generation prompt.</w:t>
              <w:br/>
              <w:t xml:space="preserve">    Input vars: {user_content}</w:t>
              <w:br/>
              <w:t xml:space="preserve">    """</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ChatPromptTemplate</w:t>
            </w:r>
            <w:r>
              <w:rPr>
                <w:rFonts w:ascii="Consolas" w:hAnsi="Consolas"/>
                <w:color w:val="FF79C6"/>
                <w:sz w:val="16"/>
              </w:rPr>
              <w:t>.</w:t>
            </w:r>
            <w:r>
              <w:rPr>
                <w:rFonts w:ascii="Consolas" w:hAnsi="Consolas"/>
                <w:color w:val="F8F8F2"/>
                <w:sz w:val="16"/>
              </w:rPr>
              <w:t>from_messages</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system</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You are an expert career coach and professional resume writer.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Based on the user</w:t>
            </w:r>
            <w:r>
              <w:rPr>
                <w:rFonts w:ascii="Consolas" w:hAnsi="Consolas"/>
                <w:color w:val="BD93F9"/>
                <w:sz w:val="16"/>
              </w:rPr>
              <w:t>'</w:t>
            </w:r>
            <w:r>
              <w:rPr>
                <w:rFonts w:ascii="Consolas" w:hAnsi="Consolas"/>
                <w:color w:val="BD93F9"/>
                <w:sz w:val="16"/>
              </w:rPr>
              <w:t xml:space="preserve">s job title, years of experience, and key skills,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generate polished, ATS-friendly resume content including: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1) A compelling professional summary (3-4 sentences),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2) 5-7 strong achievement-oriented bullet points for the most recent role,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3) A list of relevant technical and soft skills.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Use active verbs, quantify achievements where possible, and tailor content to the role.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Format the output clearly with section headers.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human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{user_content}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prompt_generator_prompt_template</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color w:val="F8F8F2"/>
                <w:sz w:val="16"/>
              </w:rPr>
              <w:t>ChatPromptTemplate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br/>
              <w:t xml:space="preserve">    AI prompt engineering assistant prompt.</w:t>
              <w:br/>
              <w:t xml:space="preserve">    Input vars: {user_content}</w:t>
              <w:br/>
              <w:t xml:space="preserve">    """</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ChatPromptTemplate</w:t>
            </w:r>
            <w:r>
              <w:rPr>
                <w:rFonts w:ascii="Consolas" w:hAnsi="Consolas"/>
                <w:color w:val="FF79C6"/>
                <w:sz w:val="16"/>
              </w:rPr>
              <w:t>.</w:t>
            </w:r>
            <w:r>
              <w:rPr>
                <w:rFonts w:ascii="Consolas" w:hAnsi="Consolas"/>
                <w:color w:val="F8F8F2"/>
                <w:sz w:val="16"/>
              </w:rPr>
              <w:t>from_messages</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system</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You are an elite AI prompt engineer with deep expertise in crafting highly effective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prompts for large language models.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Given the user</w:t>
            </w:r>
            <w:r>
              <w:rPr>
                <w:rFonts w:ascii="Consolas" w:hAnsi="Consolas"/>
                <w:color w:val="BD93F9"/>
                <w:sz w:val="16"/>
              </w:rPr>
              <w:t>'</w:t>
            </w:r>
            <w:r>
              <w:rPr>
                <w:rFonts w:ascii="Consolas" w:hAnsi="Consolas"/>
                <w:color w:val="BD93F9"/>
                <w:sz w:val="16"/>
              </w:rPr>
              <w:t xml:space="preserve">s goal or task description, generate an optimized, detailed, and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structured prompt that will produce the best possible output from an AI model.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The prompt should be clear, specific, include relevant context, desired format,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tone, and any constraints.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Also briefly explain (in 2-3 sentences) why your prompt is effective.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Format: First the prompt (in a markdown code block), then the explanation.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human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{user_content}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Legacy-compatible plain-string helpers (kept so any remaining callers work)</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chat_system_prompt</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You are FusionGPT, a highly capable, friendly, and helpful AI assistant.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You provide clear, concise, and accurate responses.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You adapt your tone to the user</w:t>
            </w:r>
            <w:r>
              <w:rPr>
                <w:rFonts w:ascii="Consolas" w:hAnsi="Consolas"/>
                <w:color w:val="BD93F9"/>
                <w:sz w:val="16"/>
              </w:rPr>
              <w:t>'</w:t>
            </w:r>
            <w:r>
              <w:rPr>
                <w:rFonts w:ascii="Consolas" w:hAnsi="Consolas"/>
                <w:color w:val="BD93F9"/>
                <w:sz w:val="16"/>
              </w:rPr>
              <w:t xml:space="preserve">s style and always aim to be genuinely useful.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When you don</w:t>
            </w:r>
            <w:r>
              <w:rPr>
                <w:rFonts w:ascii="Consolas" w:hAnsi="Consolas"/>
                <w:color w:val="BD93F9"/>
                <w:sz w:val="16"/>
              </w:rPr>
              <w:t>'</w:t>
            </w:r>
            <w:r>
              <w:rPr>
                <w:rFonts w:ascii="Consolas" w:hAnsi="Consolas"/>
                <w:color w:val="BD93F9"/>
                <w:sz w:val="16"/>
              </w:rPr>
              <w:t>t know something, you say so honestly.</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summarize_system_prompt</w:t>
            </w:r>
            <w:r>
              <w:rPr>
                <w:rFonts w:ascii="Consolas" w:hAnsi="Consolas"/>
                <w:color w:val="F8F8F2"/>
                <w:sz w:val="16"/>
              </w:rPr>
              <w:t>(</w:t>
            </w:r>
            <w:r>
              <w:rPr>
                <w:rFonts w:ascii="Consolas" w:hAnsi="Consolas"/>
                <w:color w:val="F8F8F2"/>
                <w:sz w:val="16"/>
              </w:rPr>
              <w:t>length</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medium</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length_map</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short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2-3 sentences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medium</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1-2 short paragraphs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long</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a detailed multi-paragraph summary</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target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length_map</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F8F8F2"/>
                <w:sz w:val="16"/>
              </w:rPr>
              <w:t>length</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1-2 short paragraphs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You are an expert text summarizer.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Summarize the provided text into </w:t>
            </w:r>
            <w:r>
              <w:rPr>
                <w:rFonts w:ascii="Consolas" w:hAnsi="Consolas"/>
                <w:color w:val="BD93F9"/>
                <w:sz w:val="16"/>
              </w:rPr>
              <w:t>{</w:t>
            </w:r>
            <w:r>
              <w:rPr>
                <w:rFonts w:ascii="Consolas" w:hAnsi="Consolas"/>
                <w:color w:val="F8F8F2"/>
                <w:sz w:val="16"/>
              </w:rPr>
              <w:t>target</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Preserve the key ideas, main points, and conclusions.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Use clear, professional language. Do not include your own opinions.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Output only the summary — no preamble or meta-commentary.</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translate_system_prompt</w:t>
            </w:r>
            <w:r>
              <w:rPr>
                <w:rFonts w:ascii="Consolas" w:hAnsi="Consolas"/>
                <w:color w:val="F8F8F2"/>
                <w:sz w:val="16"/>
              </w:rPr>
              <w:t>(</w:t>
            </w:r>
            <w:r>
              <w:rPr>
                <w:rFonts w:ascii="Consolas" w:hAnsi="Consolas"/>
                <w:color w:val="F8F8F2"/>
                <w:sz w:val="16"/>
              </w:rPr>
              <w:t>target_language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You are a professional linguist and translator.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Translate the provided text accurately into </w:t>
            </w:r>
            <w:r>
              <w:rPr>
                <w:rFonts w:ascii="Consolas" w:hAnsi="Consolas"/>
                <w:color w:val="BD93F9"/>
                <w:sz w:val="16"/>
              </w:rPr>
              <w:t>{</w:t>
            </w:r>
            <w:r>
              <w:rPr>
                <w:rFonts w:ascii="Consolas" w:hAnsi="Consolas"/>
                <w:color w:val="F8F8F2"/>
                <w:sz w:val="16"/>
              </w:rPr>
              <w:t>target_language</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Maintain the original meaning, tone, and style as closely as possible.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Output ONLY the translated text — no explanations, notes, or preamble.</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code_system_prompt</w:t>
            </w:r>
            <w:r>
              <w:rPr>
                <w:rFonts w:ascii="Consolas" w:hAnsi="Consolas"/>
                <w:color w:val="F8F8F2"/>
                <w:sz w:val="16"/>
              </w:rPr>
              <w:t>(</w:t>
            </w:r>
            <w:r>
              <w:rPr>
                <w:rFonts w:ascii="Consolas" w:hAnsi="Consolas"/>
                <w:color w:val="F8F8F2"/>
                <w:sz w:val="16"/>
              </w:rPr>
              <w:t>language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task</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generate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task</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explain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You are a senior </w:t>
            </w:r>
            <w:r>
              <w:rPr>
                <w:rFonts w:ascii="Consolas" w:hAnsi="Consolas"/>
                <w:color w:val="BD93F9"/>
                <w:sz w:val="16"/>
              </w:rPr>
              <w:t>{</w:t>
            </w:r>
            <w:r>
              <w:rPr>
                <w:rFonts w:ascii="Consolas" w:hAnsi="Consolas"/>
                <w:color w:val="F8F8F2"/>
                <w:sz w:val="16"/>
              </w:rPr>
              <w:t>language</w:t>
            </w:r>
            <w:r>
              <w:rPr>
                <w:rFonts w:ascii="Consolas" w:hAnsi="Consolas"/>
                <w:color w:val="BD93F9"/>
                <w:sz w:val="16"/>
              </w:rPr>
              <w:t>}</w:t>
            </w:r>
            <w:r>
              <w:rPr>
                <w:rFonts w:ascii="Consolas" w:hAnsi="Consolas"/>
                <w:color w:val="BD93F9"/>
                <w:sz w:val="16"/>
              </w:rPr>
              <w:t xml:space="preserve"> developer and technical writer.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Explain the provided code clearly and concisely.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Describe what the code does, how it works, and any important patterns or edge cases.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Use plain English suitable for an intermediate developer.</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You are an expert </w:t>
            </w:r>
            <w:r>
              <w:rPr>
                <w:rFonts w:ascii="Consolas" w:hAnsi="Consolas"/>
                <w:color w:val="BD93F9"/>
                <w:sz w:val="16"/>
              </w:rPr>
              <w:t>{</w:t>
            </w:r>
            <w:r>
              <w:rPr>
                <w:rFonts w:ascii="Consolas" w:hAnsi="Consolas"/>
                <w:color w:val="F8F8F2"/>
                <w:sz w:val="16"/>
              </w:rPr>
              <w:t>language</w:t>
            </w:r>
            <w:r>
              <w:rPr>
                <w:rFonts w:ascii="Consolas" w:hAnsi="Consolas"/>
                <w:color w:val="BD93F9"/>
                <w:sz w:val="16"/>
              </w:rPr>
              <w:t>}</w:t>
            </w:r>
            <w:r>
              <w:rPr>
                <w:rFonts w:ascii="Consolas" w:hAnsi="Consolas"/>
                <w:color w:val="BD93F9"/>
                <w:sz w:val="16"/>
              </w:rPr>
              <w:t xml:space="preserve"> software engineer.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Write clean, efficient, well-commented code that solves the user</w:t>
            </w:r>
            <w:r>
              <w:rPr>
                <w:rFonts w:ascii="Consolas" w:hAnsi="Consolas"/>
                <w:color w:val="BD93F9"/>
                <w:sz w:val="16"/>
              </w:rPr>
              <w:t>'</w:t>
            </w:r>
            <w:r>
              <w:rPr>
                <w:rFonts w:ascii="Consolas" w:hAnsi="Consolas"/>
                <w:color w:val="BD93F9"/>
                <w:sz w:val="16"/>
              </w:rPr>
              <w:t xml:space="preserve">s request.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Follow best practices and idiomatic patterns for the language.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Include brief inline comments for non-obvious logic.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Output the code in a properly formatted markdown code block.</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grammar_system_prompt</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You are an expert English editor and grammar specialist.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Correct all grammar, spelling, punctuation, and style errors in the provided text.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Improve clarity and readability while preserving the original meaning and author</w:t>
            </w:r>
            <w:r>
              <w:rPr>
                <w:rFonts w:ascii="Consolas" w:hAnsi="Consolas"/>
                <w:color w:val="BD93F9"/>
                <w:sz w:val="16"/>
              </w:rPr>
              <w:t>'</w:t>
            </w:r>
            <w:r>
              <w:rPr>
                <w:rFonts w:ascii="Consolas" w:hAnsi="Consolas"/>
                <w:color w:val="BD93F9"/>
                <w:sz w:val="16"/>
              </w:rPr>
              <w:t xml:space="preserve">s voice.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Output ONLY the corrected text — no explanations or change summaries unless asked.</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email_system_prompt</w:t>
            </w:r>
            <w:r>
              <w:rPr>
                <w:rFonts w:ascii="Consolas" w:hAnsi="Consolas"/>
                <w:color w:val="F8F8F2"/>
                <w:sz w:val="16"/>
              </w:rPr>
              <w:t>(</w:t>
            </w:r>
            <w:r>
              <w:rPr>
                <w:rFonts w:ascii="Consolas" w:hAnsi="Consolas"/>
                <w:color w:val="F8F8F2"/>
                <w:sz w:val="16"/>
              </w:rPr>
              <w:t>tone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professional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email_type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general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tone_map</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professional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formal and professional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casual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friendly and conversational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apologetic</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sincere, empathetic, and apologetic</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persuasive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confident and persuasive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follow_up</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polite and concise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tone_desc</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tone_map</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F8F8F2"/>
                <w:sz w:val="16"/>
              </w:rPr>
              <w:t>tone</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professional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You are a professional business communication expert.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Write a </w:t>
            </w:r>
            <w:r>
              <w:rPr>
                <w:rFonts w:ascii="Consolas" w:hAnsi="Consolas"/>
                <w:color w:val="BD93F9"/>
                <w:sz w:val="16"/>
              </w:rPr>
              <w:t>{</w:t>
            </w:r>
            <w:r>
              <w:rPr>
                <w:rFonts w:ascii="Consolas" w:hAnsi="Consolas"/>
                <w:color w:val="F8F8F2"/>
                <w:sz w:val="16"/>
              </w:rPr>
              <w:t>tone_desc</w:t>
            </w:r>
            <w:r>
              <w:rPr>
                <w:rFonts w:ascii="Consolas" w:hAnsi="Consolas"/>
                <w:color w:val="BD93F9"/>
                <w:sz w:val="16"/>
              </w:rPr>
              <w:t>}</w:t>
            </w:r>
            <w:r>
              <w:rPr>
                <w:rFonts w:ascii="Consolas" w:hAnsi="Consolas"/>
                <w:color w:val="BD93F9"/>
                <w:sz w:val="16"/>
              </w:rPr>
              <w:t xml:space="preserve"> email based on the user</w:t>
            </w:r>
            <w:r>
              <w:rPr>
                <w:rFonts w:ascii="Consolas" w:hAnsi="Consolas"/>
                <w:color w:val="BD93F9"/>
                <w:sz w:val="16"/>
              </w:rPr>
              <w:t>'</w:t>
            </w:r>
            <w:r>
              <w:rPr>
                <w:rFonts w:ascii="Consolas" w:hAnsi="Consolas"/>
                <w:color w:val="BD93F9"/>
                <w:sz w:val="16"/>
              </w:rPr>
              <w:t xml:space="preserve">s provided context.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Include a subject line (prefixed with </w:t>
            </w:r>
            <w:r>
              <w:rPr>
                <w:rFonts w:ascii="Consolas" w:hAnsi="Consolas"/>
                <w:color w:val="BD93F9"/>
                <w:sz w:val="16"/>
              </w:rPr>
              <w:t>'</w:t>
            </w:r>
            <w:r>
              <w:rPr>
                <w:rFonts w:ascii="Consolas" w:hAnsi="Consolas"/>
                <w:color w:val="BD93F9"/>
                <w:sz w:val="16"/>
              </w:rPr>
              <w:t>Subject:</w:t>
            </w:r>
            <w:r>
              <w:rPr>
                <w:rFonts w:ascii="Consolas" w:hAnsi="Consolas"/>
                <w:color w:val="BD93F9"/>
                <w:sz w:val="16"/>
              </w:rPr>
              <w:t>'</w:t>
            </w:r>
            <w:r>
              <w:rPr>
                <w:rFonts w:ascii="Consolas" w:hAnsi="Consolas"/>
                <w:color w:val="BD93F9"/>
                <w:sz w:val="16"/>
              </w:rPr>
              <w:t xml:space="preserve">), a proper greeting, well-structured body paragraphs,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and a polite sign-off. The email should be clear, concise, and achieve its intended purpose effectively.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Output only the complete email.</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resume_system_prompt</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You are an expert career coach and professional resume writer.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Based on the user</w:t>
            </w:r>
            <w:r>
              <w:rPr>
                <w:rFonts w:ascii="Consolas" w:hAnsi="Consolas"/>
                <w:color w:val="BD93F9"/>
                <w:sz w:val="16"/>
              </w:rPr>
              <w:t>'</w:t>
            </w:r>
            <w:r>
              <w:rPr>
                <w:rFonts w:ascii="Consolas" w:hAnsi="Consolas"/>
                <w:color w:val="BD93F9"/>
                <w:sz w:val="16"/>
              </w:rPr>
              <w:t xml:space="preserve">s job title, years of experience, and key skills,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generate polished, ATS-friendly resume content including: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1) A compelling professional summary (3-4 sentences),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2) 5-7 strong achievement-oriented bullet points for the most recent role,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3) A list of relevant technical and soft skills.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Use active verbs, quantify achievements where possible, and tailor content to the role.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Format the output clearly with section headers.</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prompt_generator_system_prompt</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You are an elite AI prompt engineer with deep expertise in crafting highly effective prompts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for large language models.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Given the user</w:t>
            </w:r>
            <w:r>
              <w:rPr>
                <w:rFonts w:ascii="Consolas" w:hAnsi="Consolas"/>
                <w:color w:val="BD93F9"/>
                <w:sz w:val="16"/>
              </w:rPr>
              <w:t>'</w:t>
            </w:r>
            <w:r>
              <w:rPr>
                <w:rFonts w:ascii="Consolas" w:hAnsi="Consolas"/>
                <w:color w:val="BD93F9"/>
                <w:sz w:val="16"/>
              </w:rPr>
              <w:t xml:space="preserve">s goal or task description, generate an optimized, detailed, and structured prompt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that will produce the best possible output from an AI model.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The prompt should be clear, specific, include relevant context, desired format, tone, and any constraints.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Also briefly explain (in 2-3 sentences) why your prompt is effective.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Format: First the prompt (in a markdown code block), then the explanation.</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p>
        </w:tc>
      </w:tr>
    </w:tbl>
    <w:p>
      <w:r>
        <w:br w:type="page"/>
      </w:r>
    </w:p>
    <w:p>
      <w:pPr>
        <w:pStyle w:val="Heading1"/>
        <w:keepNext/>
        <w:spacing w:before="360" w:after="160"/>
      </w:pPr>
      <w:r>
        <w:rPr>
          <w:rFonts w:ascii="Times New Roman" w:hAnsi="Times New Roman"/>
          <w:b/>
          <w:color w:val="000000"/>
          <w:sz w:val="28"/>
        </w:rPr>
        <w:t>6. Cryptographic Security &amp; Session Middleware</w:t>
      </w:r>
    </w:p>
    <w:p>
      <w:pPr>
        <w:spacing w:line="276" w:lineRule="auto" w:after="120"/>
        <w:jc w:val="both"/>
      </w:pPr>
      <w:r>
        <w:rPr>
          <w:rFonts w:ascii="Times New Roman" w:hAnsi="Times New Roman"/>
          <w:color w:val="000000"/>
          <w:sz w:val="22"/>
        </w:rPr>
        <w:t>Security validation checks ensure credentials cannot be intercepted. Password entries are hashed with random salts using the Bcrypt library. Session states are signed using HMAC-SHA256, generating JSON Web Tokens (JWT) with specified expiration dates.</w:t>
      </w:r>
    </w:p>
    <w:p>
      <w:pPr>
        <w:pStyle w:val="Heading2"/>
        <w:keepNext/>
        <w:spacing w:before="240" w:after="120"/>
      </w:pPr>
      <w:r>
        <w:rPr>
          <w:rFonts w:ascii="Times New Roman" w:hAnsi="Times New Roman"/>
          <w:b/>
          <w:color w:val="000000"/>
          <w:sz w:val="24"/>
        </w:rPr>
        <w:t>6.1 Security Hashing &amp; JWT Validation: backend/utils/auth.py</w:t>
      </w:r>
    </w:p>
    <w:p>
      <w:pPr>
        <w:spacing w:line="276" w:lineRule="auto" w:after="120"/>
        <w:jc w:val="both"/>
      </w:pPr>
      <w:r>
        <w:rPr>
          <w:rFonts w:ascii="Times New Roman" w:hAnsi="Times New Roman"/>
          <w:color w:val="000000"/>
          <w:sz w:val="22"/>
        </w:rPr>
        <w:t>Includes helper functions for password hashing, verify checks, token creation, and exposes the get_current_user dependency to secure individual endpoint routes.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os</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datetime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datetime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timedelta</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timezone</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typing</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Optional</w:t>
            </w:r>
            <w:r>
              <w:rPr>
                <w:rFonts w:ascii="Consolas" w:hAnsi="Consolas"/>
                <w:color w:val="F8F8F2"/>
                <w:sz w:val="16"/>
              </w:rPr>
              <w:br/>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bcrypt</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jose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JWTError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jwt</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fastapi</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HTTPException</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status</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fastapi</w:t>
            </w:r>
            <w:r>
              <w:rPr>
                <w:rFonts w:ascii="Consolas" w:hAnsi="Consolas"/>
                <w:color w:val="F8F8F2"/>
                <w:sz w:val="16"/>
              </w:rPr>
              <w:t>.</w:t>
            </w:r>
            <w:r>
              <w:rPr>
                <w:rFonts w:ascii="Consolas" w:hAnsi="Consolas"/>
                <w:color w:val="F8F8F2"/>
                <w:sz w:val="16"/>
              </w:rPr>
              <w:t>security</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HTTPBearer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HTTPAuthorizationCredentials</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dotenv</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load_dotenv</w:t>
            </w:r>
            <w:r>
              <w:rPr>
                <w:rFonts w:ascii="Consolas" w:hAnsi="Consolas"/>
                <w:color w:val="F8F8F2"/>
                <w:sz w:val="16"/>
              </w:rPr>
              <w:br/>
            </w:r>
            <w:r>
              <w:rPr>
                <w:rFonts w:ascii="Consolas" w:hAnsi="Consolas"/>
                <w:color w:val="F8F8F2"/>
                <w:sz w:val="16"/>
              </w:rPr>
              <w:br/>
            </w:r>
            <w:r>
              <w:rPr>
                <w:rFonts w:ascii="Consolas" w:hAnsi="Consolas"/>
                <w:color w:val="F8F8F2"/>
                <w:sz w:val="16"/>
              </w:rPr>
              <w:t>load_dotenv</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SECRET_KEY</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os</w:t>
            </w:r>
            <w:r>
              <w:rPr>
                <w:rFonts w:ascii="Consolas" w:hAnsi="Consolas"/>
                <w:color w:val="FF79C6"/>
                <w:sz w:val="16"/>
              </w:rPr>
              <w:t>.</w:t>
            </w:r>
            <w:r>
              <w:rPr>
                <w:rFonts w:ascii="Consolas" w:hAnsi="Consolas"/>
                <w:color w:val="F8F8F2"/>
                <w:sz w:val="16"/>
              </w:rPr>
              <w:t>getenv</w:t>
            </w:r>
            <w:r>
              <w:rPr>
                <w:rFonts w:ascii="Consolas" w:hAnsi="Consolas"/>
                <w:color w:val="F8F8F2"/>
                <w:sz w:val="16"/>
              </w:rPr>
              <w:t>(</w:t>
            </w:r>
            <w:r>
              <w:rPr>
                <w:rFonts w:ascii="Consolas" w:hAnsi="Consolas"/>
                <w:color w:val="BD93F9"/>
                <w:sz w:val="16"/>
              </w:rPr>
              <w:t>"</w:t>
            </w:r>
            <w:r>
              <w:rPr>
                <w:rFonts w:ascii="Consolas" w:hAnsi="Consolas"/>
                <w:color w:val="BD93F9"/>
                <w:sz w:val="16"/>
              </w:rPr>
              <w:t>SECRET_KEY</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change-me-in-production-super-secret-key</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ALGORITHM</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HS256</w:t>
            </w:r>
            <w:r>
              <w:rPr>
                <w:rFonts w:ascii="Consolas" w:hAnsi="Consolas"/>
                <w:color w:val="BD93F9"/>
                <w:sz w:val="16"/>
              </w:rPr>
              <w:t>"</w:t>
            </w:r>
            <w:r>
              <w:rPr>
                <w:rFonts w:ascii="Consolas" w:hAnsi="Consolas"/>
                <w:color w:val="F8F8F2"/>
                <w:sz w:val="16"/>
              </w:rPr>
              <w:br/>
            </w:r>
            <w:r>
              <w:rPr>
                <w:rFonts w:ascii="Consolas" w:hAnsi="Consolas"/>
                <w:color w:val="F8F8F2"/>
                <w:sz w:val="16"/>
              </w:rPr>
              <w:t>ACCESS_TOKEN_EXPIRE_MINUTES</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B86C"/>
                <w:sz w:val="16"/>
              </w:rPr>
              <w:t>60</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B86C"/>
                <w:sz w:val="16"/>
              </w:rPr>
              <w:t>24</w:t>
            </w:r>
            <w:r>
              <w:rPr>
                <w:rFonts w:ascii="Consolas" w:hAnsi="Consolas"/>
                <w:color w:val="F8F8F2"/>
                <w:sz w:val="16"/>
              </w:rPr>
              <w:t xml:space="preserve">  </w:t>
            </w:r>
            <w:r>
              <w:rPr>
                <w:rFonts w:ascii="Consolas" w:hAnsi="Consolas"/>
                <w:color w:val="6272A4"/>
                <w:sz w:val="16"/>
              </w:rPr>
              <w:t># 24 hours</w:t>
            </w:r>
            <w:r>
              <w:rPr>
                <w:rFonts w:ascii="Consolas" w:hAnsi="Consolas"/>
                <w:color w:val="F8F8F2"/>
                <w:sz w:val="16"/>
              </w:rPr>
              <w:br/>
            </w:r>
            <w:r>
              <w:rPr>
                <w:rFonts w:ascii="Consolas" w:hAnsi="Consolas"/>
                <w:color w:val="F8F8F2"/>
                <w:sz w:val="16"/>
              </w:rPr>
              <w:br/>
            </w:r>
            <w:r>
              <w:rPr>
                <w:rFonts w:ascii="Consolas" w:hAnsi="Consolas"/>
                <w:color w:val="F8F8F2"/>
                <w:sz w:val="16"/>
              </w:rPr>
              <w:t>security</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HTTPBearer</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Password helpers</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verify_password</w:t>
            </w:r>
            <w:r>
              <w:rPr>
                <w:rFonts w:ascii="Consolas" w:hAnsi="Consolas"/>
                <w:color w:val="F8F8F2"/>
                <w:sz w:val="16"/>
              </w:rPr>
              <w:t>(</w:t>
            </w:r>
            <w:r>
              <w:rPr>
                <w:rFonts w:ascii="Consolas" w:hAnsi="Consolas"/>
                <w:color w:val="F8F8F2"/>
                <w:sz w:val="16"/>
              </w:rPr>
              <w:t>plain_password</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hashed_password</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bool</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F79C6"/>
                <w:sz w:val="16"/>
              </w:rPr>
              <w:t>not</w:t>
            </w:r>
            <w:r>
              <w:rPr>
                <w:rFonts w:ascii="Consolas" w:hAnsi="Consolas"/>
                <w:color w:val="F8F8F2"/>
                <w:sz w:val="16"/>
              </w:rPr>
              <w:t xml:space="preserve"> </w:t>
            </w:r>
            <w:r>
              <w:rPr>
                <w:rFonts w:ascii="Consolas" w:hAnsi="Consolas"/>
                <w:color w:val="F8F8F2"/>
                <w:sz w:val="16"/>
              </w:rPr>
              <w:t>hashed_password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F79C6"/>
                <w:sz w:val="16"/>
              </w:rPr>
              <w:t>False</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bcrypt</w:t>
            </w:r>
            <w:r>
              <w:rPr>
                <w:rFonts w:ascii="Consolas" w:hAnsi="Consolas"/>
                <w:color w:val="FF79C6"/>
                <w:sz w:val="16"/>
              </w:rPr>
              <w:t>.</w:t>
            </w:r>
            <w:r>
              <w:rPr>
                <w:rFonts w:ascii="Consolas" w:hAnsi="Consolas"/>
                <w:color w:val="F8F8F2"/>
                <w:sz w:val="16"/>
              </w:rPr>
              <w:t>checkpw</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plain_password</w:t>
            </w:r>
            <w:r>
              <w:rPr>
                <w:rFonts w:ascii="Consolas" w:hAnsi="Consolas"/>
                <w:color w:val="FF79C6"/>
                <w:sz w:val="16"/>
              </w:rPr>
              <w:t>.</w:t>
            </w:r>
            <w:r>
              <w:rPr>
                <w:rFonts w:ascii="Consolas" w:hAnsi="Consolas"/>
                <w:color w:val="F8F8F2"/>
                <w:sz w:val="16"/>
              </w:rPr>
              <w:t>encode</w:t>
            </w:r>
            <w:r>
              <w:rPr>
                <w:rFonts w:ascii="Consolas" w:hAnsi="Consolas"/>
                <w:color w:val="F8F8F2"/>
                <w:sz w:val="16"/>
              </w:rPr>
              <w:t>(</w:t>
            </w:r>
            <w:r>
              <w:rPr>
                <w:rFonts w:ascii="Consolas" w:hAnsi="Consolas"/>
                <w:color w:val="BD93F9"/>
                <w:sz w:val="16"/>
              </w:rPr>
              <w:t>"</w:t>
            </w:r>
            <w:r>
              <w:rPr>
                <w:rFonts w:ascii="Consolas" w:hAnsi="Consolas"/>
                <w:color w:val="BD93F9"/>
                <w:sz w:val="16"/>
              </w:rPr>
              <w:t>utf-8</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hashed_password</w:t>
            </w:r>
            <w:r>
              <w:rPr>
                <w:rFonts w:ascii="Consolas" w:hAnsi="Consolas"/>
                <w:color w:val="FF79C6"/>
                <w:sz w:val="16"/>
              </w:rPr>
              <w:t>.</w:t>
            </w:r>
            <w:r>
              <w:rPr>
                <w:rFonts w:ascii="Consolas" w:hAnsi="Consolas"/>
                <w:color w:val="F8F8F2"/>
                <w:sz w:val="16"/>
              </w:rPr>
              <w:t>encode</w:t>
            </w:r>
            <w:r>
              <w:rPr>
                <w:rFonts w:ascii="Consolas" w:hAnsi="Consolas"/>
                <w:color w:val="F8F8F2"/>
                <w:sz w:val="16"/>
              </w:rPr>
              <w:t>(</w:t>
            </w:r>
            <w:r>
              <w:rPr>
                <w:rFonts w:ascii="Consolas" w:hAnsi="Consolas"/>
                <w:color w:val="BD93F9"/>
                <w:sz w:val="16"/>
              </w:rPr>
              <w:t>"</w:t>
            </w:r>
            <w:r>
              <w:rPr>
                <w:rFonts w:ascii="Consolas" w:hAnsi="Consolas"/>
                <w:color w:val="BD93F9"/>
                <w:sz w:val="16"/>
              </w:rPr>
              <w:t>utf-8</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ValueError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TypeError</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F79C6"/>
                <w:sz w:val="16"/>
              </w:rPr>
              <w:t>False</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get_password_hash</w:t>
            </w:r>
            <w:r>
              <w:rPr>
                <w:rFonts w:ascii="Consolas" w:hAnsi="Consolas"/>
                <w:color w:val="F8F8F2"/>
                <w:sz w:val="16"/>
              </w:rPr>
              <w:t>(</w:t>
            </w:r>
            <w:r>
              <w:rPr>
                <w:rFonts w:ascii="Consolas" w:hAnsi="Consolas"/>
                <w:color w:val="F8F8F2"/>
                <w:sz w:val="16"/>
              </w:rPr>
              <w:t>password</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salt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bcrypt</w:t>
            </w:r>
            <w:r>
              <w:rPr>
                <w:rFonts w:ascii="Consolas" w:hAnsi="Consolas"/>
                <w:color w:val="FF79C6"/>
                <w:sz w:val="16"/>
              </w:rPr>
              <w:t>.</w:t>
            </w:r>
            <w:r>
              <w:rPr>
                <w:rFonts w:ascii="Consolas" w:hAnsi="Consolas"/>
                <w:color w:val="F8F8F2"/>
                <w:sz w:val="16"/>
              </w:rPr>
              <w:t>gensalt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bcrypt</w:t>
            </w:r>
            <w:r>
              <w:rPr>
                <w:rFonts w:ascii="Consolas" w:hAnsi="Consolas"/>
                <w:color w:val="FF79C6"/>
                <w:sz w:val="16"/>
              </w:rPr>
              <w:t>.</w:t>
            </w:r>
            <w:r>
              <w:rPr>
                <w:rFonts w:ascii="Consolas" w:hAnsi="Consolas"/>
                <w:color w:val="F8F8F2"/>
                <w:sz w:val="16"/>
              </w:rPr>
              <w:t>hashpw</w:t>
            </w:r>
            <w:r>
              <w:rPr>
                <w:rFonts w:ascii="Consolas" w:hAnsi="Consolas"/>
                <w:color w:val="F8F8F2"/>
                <w:sz w:val="16"/>
              </w:rPr>
              <w:t>(</w:t>
            </w:r>
            <w:r>
              <w:rPr>
                <w:rFonts w:ascii="Consolas" w:hAnsi="Consolas"/>
                <w:color w:val="F8F8F2"/>
                <w:sz w:val="16"/>
              </w:rPr>
              <w:t>password</w:t>
            </w:r>
            <w:r>
              <w:rPr>
                <w:rFonts w:ascii="Consolas" w:hAnsi="Consolas"/>
                <w:color w:val="FF79C6"/>
                <w:sz w:val="16"/>
              </w:rPr>
              <w:t>.</w:t>
            </w:r>
            <w:r>
              <w:rPr>
                <w:rFonts w:ascii="Consolas" w:hAnsi="Consolas"/>
                <w:color w:val="F8F8F2"/>
                <w:sz w:val="16"/>
              </w:rPr>
              <w:t>encode</w:t>
            </w:r>
            <w:r>
              <w:rPr>
                <w:rFonts w:ascii="Consolas" w:hAnsi="Consolas"/>
                <w:color w:val="F8F8F2"/>
                <w:sz w:val="16"/>
              </w:rPr>
              <w:t>(</w:t>
            </w:r>
            <w:r>
              <w:rPr>
                <w:rFonts w:ascii="Consolas" w:hAnsi="Consolas"/>
                <w:color w:val="BD93F9"/>
                <w:sz w:val="16"/>
              </w:rPr>
              <w:t>"</w:t>
            </w:r>
            <w:r>
              <w:rPr>
                <w:rFonts w:ascii="Consolas" w:hAnsi="Consolas"/>
                <w:color w:val="BD93F9"/>
                <w:sz w:val="16"/>
              </w:rPr>
              <w:t>utf-8</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salt</w:t>
            </w:r>
            <w:r>
              <w:rPr>
                <w:rFonts w:ascii="Consolas" w:hAnsi="Consolas"/>
                <w:color w:val="F8F8F2"/>
                <w:sz w:val="16"/>
              </w:rPr>
              <w:t>)</w:t>
            </w:r>
            <w:r>
              <w:rPr>
                <w:rFonts w:ascii="Consolas" w:hAnsi="Consolas"/>
                <w:color w:val="FF79C6"/>
                <w:sz w:val="16"/>
              </w:rPr>
              <w:t>.</w:t>
            </w:r>
            <w:r>
              <w:rPr>
                <w:rFonts w:ascii="Consolas" w:hAnsi="Consolas"/>
                <w:color w:val="F8F8F2"/>
                <w:sz w:val="16"/>
              </w:rPr>
              <w:t>decode</w:t>
            </w:r>
            <w:r>
              <w:rPr>
                <w:rFonts w:ascii="Consolas" w:hAnsi="Consolas"/>
                <w:color w:val="F8F8F2"/>
                <w:sz w:val="16"/>
              </w:rPr>
              <w:t>(</w:t>
            </w:r>
            <w:r>
              <w:rPr>
                <w:rFonts w:ascii="Consolas" w:hAnsi="Consolas"/>
                <w:color w:val="BD93F9"/>
                <w:sz w:val="16"/>
              </w:rPr>
              <w:t>"</w:t>
            </w:r>
            <w:r>
              <w:rPr>
                <w:rFonts w:ascii="Consolas" w:hAnsi="Consolas"/>
                <w:color w:val="BD93F9"/>
                <w:sz w:val="16"/>
              </w:rPr>
              <w:t>utf-8</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JWT helpers</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create_access_token</w:t>
            </w:r>
            <w:r>
              <w:rPr>
                <w:rFonts w:ascii="Consolas" w:hAnsi="Consolas"/>
                <w:color w:val="F8F8F2"/>
                <w:sz w:val="16"/>
              </w:rPr>
              <w:t>(</w:t>
            </w:r>
            <w:r>
              <w:rPr>
                <w:rFonts w:ascii="Consolas" w:hAnsi="Consolas"/>
                <w:color w:val="F8F8F2"/>
                <w:sz w:val="16"/>
              </w:rPr>
              <w:t>data</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dict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expires_delta</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Optional</w:t>
            </w:r>
            <w:r>
              <w:rPr>
                <w:rFonts w:ascii="Consolas" w:hAnsi="Consolas"/>
                <w:color w:val="F8F8F2"/>
                <w:sz w:val="16"/>
              </w:rPr>
              <w:t>[</w:t>
            </w:r>
            <w:r>
              <w:rPr>
                <w:rFonts w:ascii="Consolas" w:hAnsi="Consolas"/>
                <w:color w:val="F8F8F2"/>
                <w:sz w:val="16"/>
              </w:rPr>
              <w:t>timedelta</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79C6"/>
                <w:sz w:val="16"/>
              </w:rPr>
              <w:t>None</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to_encode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data</w:t>
            </w:r>
            <w:r>
              <w:rPr>
                <w:rFonts w:ascii="Consolas" w:hAnsi="Consolas"/>
                <w:color w:val="FF79C6"/>
                <w:sz w:val="16"/>
              </w:rPr>
              <w:t>.</w:t>
            </w:r>
            <w:r>
              <w:rPr>
                <w:rFonts w:ascii="Consolas" w:hAnsi="Consolas"/>
                <w:color w:val="F8F8F2"/>
                <w:sz w:val="16"/>
              </w:rPr>
              <w:t>copy</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expire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datetime</w:t>
            </w:r>
            <w:r>
              <w:rPr>
                <w:rFonts w:ascii="Consolas" w:hAnsi="Consolas"/>
                <w:color w:val="FF79C6"/>
                <w:sz w:val="16"/>
              </w:rPr>
              <w:t>.</w:t>
            </w:r>
            <w:r>
              <w:rPr>
                <w:rFonts w:ascii="Consolas" w:hAnsi="Consolas"/>
                <w:color w:val="F8F8F2"/>
                <w:sz w:val="16"/>
              </w:rPr>
              <w:t>now</w:t>
            </w:r>
            <w:r>
              <w:rPr>
                <w:rFonts w:ascii="Consolas" w:hAnsi="Consolas"/>
                <w:color w:val="F8F8F2"/>
                <w:sz w:val="16"/>
              </w:rPr>
              <w:t>(</w:t>
            </w:r>
            <w:r>
              <w:rPr>
                <w:rFonts w:ascii="Consolas" w:hAnsi="Consolas"/>
                <w:color w:val="F8F8F2"/>
                <w:sz w:val="16"/>
              </w:rPr>
              <w:t>timezone</w:t>
            </w:r>
            <w:r>
              <w:rPr>
                <w:rFonts w:ascii="Consolas" w:hAnsi="Consolas"/>
                <w:color w:val="FF79C6"/>
                <w:sz w:val="16"/>
              </w:rPr>
              <w:t>.</w:t>
            </w:r>
            <w:r>
              <w:rPr>
                <w:rFonts w:ascii="Consolas" w:hAnsi="Consolas"/>
                <w:color w:val="F8F8F2"/>
                <w:sz w:val="16"/>
              </w:rPr>
              <w:t>utc</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expires_delta</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expires_delta</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F8F8F2"/>
                <w:sz w:val="16"/>
              </w:rPr>
              <w:t>timedelta</w:t>
            </w:r>
            <w:r>
              <w:rPr>
                <w:rFonts w:ascii="Consolas" w:hAnsi="Consolas"/>
                <w:color w:val="F8F8F2"/>
                <w:sz w:val="16"/>
              </w:rPr>
              <w:t>(</w:t>
            </w:r>
            <w:r>
              <w:rPr>
                <w:rFonts w:ascii="Consolas" w:hAnsi="Consolas"/>
                <w:color w:val="F8F8F2"/>
                <w:sz w:val="16"/>
              </w:rPr>
              <w:t>minutes</w:t>
            </w:r>
            <w:r>
              <w:rPr>
                <w:rFonts w:ascii="Consolas" w:hAnsi="Consolas"/>
                <w:color w:val="FF79C6"/>
                <w:sz w:val="16"/>
              </w:rPr>
              <w:t>=</w:t>
            </w:r>
            <w:r>
              <w:rPr>
                <w:rFonts w:ascii="Consolas" w:hAnsi="Consolas"/>
                <w:color w:val="F8F8F2"/>
                <w:sz w:val="16"/>
              </w:rPr>
              <w:t>ACCESS_TOKEN_EXPIRE_MINUTES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to_encode</w:t>
            </w:r>
            <w:r>
              <w:rPr>
                <w:rFonts w:ascii="Consolas" w:hAnsi="Consolas"/>
                <w:color w:val="F8F8F2"/>
                <w:sz w:val="16"/>
              </w:rPr>
              <w:t>[</w:t>
            </w:r>
            <w:r>
              <w:rPr>
                <w:rFonts w:ascii="Consolas" w:hAnsi="Consolas"/>
                <w:color w:val="BD93F9"/>
                <w:sz w:val="16"/>
              </w:rPr>
              <w:t>"</w:t>
            </w:r>
            <w:r>
              <w:rPr>
                <w:rFonts w:ascii="Consolas" w:hAnsi="Consolas"/>
                <w:color w:val="BD93F9"/>
                <w:sz w:val="16"/>
              </w:rPr>
              <w:t>exp</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expire</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jwt</w:t>
            </w:r>
            <w:r>
              <w:rPr>
                <w:rFonts w:ascii="Consolas" w:hAnsi="Consolas"/>
                <w:color w:val="FF79C6"/>
                <w:sz w:val="16"/>
              </w:rPr>
              <w:t>.</w:t>
            </w:r>
            <w:r>
              <w:rPr>
                <w:rFonts w:ascii="Consolas" w:hAnsi="Consolas"/>
                <w:color w:val="F8F8F2"/>
                <w:sz w:val="16"/>
              </w:rPr>
              <w:t>encode</w:t>
            </w:r>
            <w:r>
              <w:rPr>
                <w:rFonts w:ascii="Consolas" w:hAnsi="Consolas"/>
                <w:color w:val="F8F8F2"/>
                <w:sz w:val="16"/>
              </w:rPr>
              <w:t>(</w:t>
            </w:r>
            <w:r>
              <w:rPr>
                <w:rFonts w:ascii="Consolas" w:hAnsi="Consolas"/>
                <w:color w:val="F8F8F2"/>
                <w:sz w:val="16"/>
              </w:rPr>
              <w:t>to_encode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SECRET_KEY</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algorithm</w:t>
            </w:r>
            <w:r>
              <w:rPr>
                <w:rFonts w:ascii="Consolas" w:hAnsi="Consolas"/>
                <w:color w:val="FF79C6"/>
                <w:sz w:val="16"/>
              </w:rPr>
              <w:t>=</w:t>
            </w:r>
            <w:r>
              <w:rPr>
                <w:rFonts w:ascii="Consolas" w:hAnsi="Consolas"/>
                <w:color w:val="F8F8F2"/>
                <w:sz w:val="16"/>
              </w:rPr>
              <w:t>ALGORITHM</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verify_token</w:t>
            </w:r>
            <w:r>
              <w:rPr>
                <w:rFonts w:ascii="Consolas" w:hAnsi="Consolas"/>
                <w:color w:val="F8F8F2"/>
                <w:sz w:val="16"/>
              </w:rPr>
              <w:t>(</w:t>
            </w:r>
            <w:r>
              <w:rPr>
                <w:rFonts w:ascii="Consolas" w:hAnsi="Consolas"/>
                <w:color w:val="F8F8F2"/>
                <w:sz w:val="16"/>
              </w:rPr>
              <w:t>token</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color w:val="F8F8F2"/>
                <w:sz w:val="16"/>
              </w:rPr>
              <w:t>Optional</w:t>
            </w:r>
            <w:r>
              <w:rPr>
                <w:rFonts w:ascii="Consolas" w:hAnsi="Consolas"/>
                <w:color w:val="F8F8F2"/>
                <w:sz w:val="16"/>
              </w:rPr>
              <w:t>[</w:t>
            </w:r>
            <w:r>
              <w:rPr>
                <w:rFonts w:ascii="Consolas" w:hAnsi="Consolas"/>
                <w:i/>
                <w:color w:val="8BE9FD"/>
                <w:sz w:val="16"/>
              </w:rPr>
              <w:t>dict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payload</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jwt</w:t>
            </w:r>
            <w:r>
              <w:rPr>
                <w:rFonts w:ascii="Consolas" w:hAnsi="Consolas"/>
                <w:color w:val="FF79C6"/>
                <w:sz w:val="16"/>
              </w:rPr>
              <w:t>.</w:t>
            </w:r>
            <w:r>
              <w:rPr>
                <w:rFonts w:ascii="Consolas" w:hAnsi="Consolas"/>
                <w:color w:val="F8F8F2"/>
                <w:sz w:val="16"/>
              </w:rPr>
              <w:t>decode</w:t>
            </w:r>
            <w:r>
              <w:rPr>
                <w:rFonts w:ascii="Consolas" w:hAnsi="Consolas"/>
                <w:color w:val="F8F8F2"/>
                <w:sz w:val="16"/>
              </w:rPr>
              <w:t>(</w:t>
            </w:r>
            <w:r>
              <w:rPr>
                <w:rFonts w:ascii="Consolas" w:hAnsi="Consolas"/>
                <w:color w:val="F8F8F2"/>
                <w:sz w:val="16"/>
              </w:rPr>
              <w:t>token</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SECRET_KEY</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algorithms</w:t>
            </w:r>
            <w:r>
              <w:rPr>
                <w:rFonts w:ascii="Consolas" w:hAnsi="Consolas"/>
                <w:color w:val="FF79C6"/>
                <w:sz w:val="16"/>
              </w:rPr>
              <w:t>=</w:t>
            </w:r>
            <w:r>
              <w:rPr>
                <w:rFonts w:ascii="Consolas" w:hAnsi="Consolas"/>
                <w:color w:val="F8F8F2"/>
                <w:sz w:val="16"/>
              </w:rPr>
              <w:t>[</w:t>
            </w:r>
            <w:r>
              <w:rPr>
                <w:rFonts w:ascii="Consolas" w:hAnsi="Consolas"/>
                <w:color w:val="F8F8F2"/>
                <w:sz w:val="16"/>
              </w:rPr>
              <w:t>ALGORITHM</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payload</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JWTError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F79C6"/>
                <w:sz w:val="16"/>
              </w:rPr>
              <w:t>None</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FastAPI dependency: get the authenticated user from the Bearer token</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get_current_user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credentials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HTTPAuthorizationCredentials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security</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database</w:t>
            </w:r>
            <w:r>
              <w:rPr>
                <w:rFonts w:ascii="Consolas" w:hAnsi="Consolas"/>
                <w:color w:val="F8F8F2"/>
                <w:sz w:val="16"/>
              </w:rPr>
              <w:t>.</w:t>
            </w:r>
            <w:r>
              <w:rPr>
                <w:rFonts w:ascii="Consolas" w:hAnsi="Consolas"/>
                <w:color w:val="F8F8F2"/>
                <w:sz w:val="16"/>
              </w:rPr>
              <w:t>database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SessionLocal</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database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models</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credentials</w:t>
            </w:r>
            <w:r>
              <w:rPr>
                <w:rFonts w:ascii="Consolas" w:hAnsi="Consolas"/>
                <w:color w:val="FF79C6"/>
                <w:sz w:val="16"/>
              </w:rPr>
              <w:t>.</w:t>
            </w:r>
            <w:r>
              <w:rPr>
                <w:rFonts w:ascii="Consolas" w:hAnsi="Consolas"/>
                <w:color w:val="F8F8F2"/>
                <w:sz w:val="16"/>
              </w:rPr>
              <w:t>credentials</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payload</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verify_token</w:t>
            </w:r>
            <w:r>
              <w:rPr>
                <w:rFonts w:ascii="Consolas" w:hAnsi="Consolas"/>
                <w:color w:val="F8F8F2"/>
                <w:sz w:val="16"/>
              </w:rPr>
              <w:t>(</w:t>
            </w:r>
            <w:r>
              <w:rPr>
                <w:rFonts w:ascii="Consolas" w:hAnsi="Consolas"/>
                <w:color w:val="F8F8F2"/>
                <w:sz w:val="16"/>
              </w:rPr>
              <w:t>token</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payload</w:t>
            </w:r>
            <w:r>
              <w:rPr>
                <w:rFonts w:ascii="Consolas" w:hAnsi="Consolas"/>
                <w:color w:val="F8F8F2"/>
                <w:sz w:val="16"/>
              </w:rPr>
              <w:t xml:space="preserve"> </w:t>
            </w:r>
            <w:r>
              <w:rPr>
                <w:rFonts w:ascii="Consolas" w:hAnsi="Consolas"/>
                <w:color w:val="FF79C6"/>
                <w:sz w:val="16"/>
              </w:rPr>
              <w:t>is</w:t>
            </w:r>
            <w:r>
              <w:rPr>
                <w:rFonts w:ascii="Consolas" w:hAnsi="Consolas"/>
                <w:color w:val="F8F8F2"/>
                <w:sz w:val="16"/>
              </w:rPr>
              <w:t xml:space="preserve"> </w:t>
            </w:r>
            <w:r>
              <w:rPr>
                <w:rFonts w:ascii="Consolas" w:hAnsi="Consolas"/>
                <w:color w:val="FF79C6"/>
                <w:sz w:val="16"/>
              </w:rPr>
              <w:t>None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raise</w:t>
            </w:r>
            <w:r>
              <w:rPr>
                <w:rFonts w:ascii="Consolas" w:hAnsi="Consolas"/>
                <w:color w:val="F8F8F2"/>
                <w:sz w:val="16"/>
              </w:rPr>
              <w:t xml:space="preserve"> </w:t>
            </w:r>
            <w:r>
              <w:rPr>
                <w:rFonts w:ascii="Consolas" w:hAnsi="Consolas"/>
                <w:color w:val="F8F8F2"/>
                <w:sz w:val="16"/>
              </w:rPr>
              <w:t>HTTPException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status_code</w:t>
            </w:r>
            <w:r>
              <w:rPr>
                <w:rFonts w:ascii="Consolas" w:hAnsi="Consolas"/>
                <w:color w:val="FF79C6"/>
                <w:sz w:val="16"/>
              </w:rPr>
              <w:t>=</w:t>
            </w:r>
            <w:r>
              <w:rPr>
                <w:rFonts w:ascii="Consolas" w:hAnsi="Consolas"/>
                <w:color w:val="F8F8F2"/>
                <w:sz w:val="16"/>
              </w:rPr>
              <w:t>status</w:t>
            </w:r>
            <w:r>
              <w:rPr>
                <w:rFonts w:ascii="Consolas" w:hAnsi="Consolas"/>
                <w:color w:val="FF79C6"/>
                <w:sz w:val="16"/>
              </w:rPr>
              <w:t>.</w:t>
            </w:r>
            <w:r>
              <w:rPr>
                <w:rFonts w:ascii="Consolas" w:hAnsi="Consolas"/>
                <w:color w:val="F8F8F2"/>
                <w:sz w:val="16"/>
              </w:rPr>
              <w:t>HTTP_401_UNAUTHORIZED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detail</w:t>
            </w:r>
            <w:r>
              <w:rPr>
                <w:rFonts w:ascii="Consolas" w:hAnsi="Consolas"/>
                <w:color w:val="FF79C6"/>
                <w:sz w:val="16"/>
              </w:rPr>
              <w:t>=</w:t>
            </w:r>
            <w:r>
              <w:rPr>
                <w:rFonts w:ascii="Consolas" w:hAnsi="Consolas"/>
                <w:color w:val="BD93F9"/>
                <w:sz w:val="16"/>
              </w:rPr>
              <w:t>"</w:t>
            </w:r>
            <w:r>
              <w:rPr>
                <w:rFonts w:ascii="Consolas" w:hAnsi="Consolas"/>
                <w:color w:val="BD93F9"/>
                <w:sz w:val="16"/>
              </w:rPr>
              <w:t>Invalid or expired authentication token.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headers</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WWW-Authenticate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Bearer</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user_id</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Optional</w:t>
            </w:r>
            <w:r>
              <w:rPr>
                <w:rFonts w:ascii="Consolas" w:hAnsi="Consolas"/>
                <w:color w:val="F8F8F2"/>
                <w:sz w:val="16"/>
              </w:rPr>
              <w:t>[</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payload</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sub</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user_id</w:t>
            </w:r>
            <w:r>
              <w:rPr>
                <w:rFonts w:ascii="Consolas" w:hAnsi="Consolas"/>
                <w:color w:val="F8F8F2"/>
                <w:sz w:val="16"/>
              </w:rPr>
              <w:t xml:space="preserve"> </w:t>
            </w:r>
            <w:r>
              <w:rPr>
                <w:rFonts w:ascii="Consolas" w:hAnsi="Consolas"/>
                <w:color w:val="FF79C6"/>
                <w:sz w:val="16"/>
              </w:rPr>
              <w:t>is</w:t>
            </w:r>
            <w:r>
              <w:rPr>
                <w:rFonts w:ascii="Consolas" w:hAnsi="Consolas"/>
                <w:color w:val="F8F8F2"/>
                <w:sz w:val="16"/>
              </w:rPr>
              <w:t xml:space="preserve"> </w:t>
            </w:r>
            <w:r>
              <w:rPr>
                <w:rFonts w:ascii="Consolas" w:hAnsi="Consolas"/>
                <w:color w:val="FF79C6"/>
                <w:sz w:val="16"/>
              </w:rPr>
              <w:t>None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raise</w:t>
            </w:r>
            <w:r>
              <w:rPr>
                <w:rFonts w:ascii="Consolas" w:hAnsi="Consolas"/>
                <w:color w:val="F8F8F2"/>
                <w:sz w:val="16"/>
              </w:rPr>
              <w:t xml:space="preserve"> </w:t>
            </w:r>
            <w:r>
              <w:rPr>
                <w:rFonts w:ascii="Consolas" w:hAnsi="Consolas"/>
                <w:color w:val="F8F8F2"/>
                <w:sz w:val="16"/>
              </w:rPr>
              <w:t>HTTPException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status_code</w:t>
            </w:r>
            <w:r>
              <w:rPr>
                <w:rFonts w:ascii="Consolas" w:hAnsi="Consolas"/>
                <w:color w:val="FF79C6"/>
                <w:sz w:val="16"/>
              </w:rPr>
              <w:t>=</w:t>
            </w:r>
            <w:r>
              <w:rPr>
                <w:rFonts w:ascii="Consolas" w:hAnsi="Consolas"/>
                <w:color w:val="F8F8F2"/>
                <w:sz w:val="16"/>
              </w:rPr>
              <w:t>status</w:t>
            </w:r>
            <w:r>
              <w:rPr>
                <w:rFonts w:ascii="Consolas" w:hAnsi="Consolas"/>
                <w:color w:val="FF79C6"/>
                <w:sz w:val="16"/>
              </w:rPr>
              <w:t>.</w:t>
            </w:r>
            <w:r>
              <w:rPr>
                <w:rFonts w:ascii="Consolas" w:hAnsi="Consolas"/>
                <w:color w:val="F8F8F2"/>
                <w:sz w:val="16"/>
              </w:rPr>
              <w:t>HTTP_401_UNAUTHORIZED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detail</w:t>
            </w:r>
            <w:r>
              <w:rPr>
                <w:rFonts w:ascii="Consolas" w:hAnsi="Consolas"/>
                <w:color w:val="FF79C6"/>
                <w:sz w:val="16"/>
              </w:rPr>
              <w:t>=</w:t>
            </w:r>
            <w:r>
              <w:rPr>
                <w:rFonts w:ascii="Consolas" w:hAnsi="Consolas"/>
                <w:color w:val="BD93F9"/>
                <w:sz w:val="16"/>
              </w:rPr>
              <w:t>"</w:t>
            </w:r>
            <w:r>
              <w:rPr>
                <w:rFonts w:ascii="Consolas" w:hAnsi="Consolas"/>
                <w:color w:val="BD93F9"/>
                <w:sz w:val="16"/>
              </w:rPr>
              <w:t>Token is missing user identifier.</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SessionLocal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query</w:t>
            </w:r>
            <w:r>
              <w:rPr>
                <w:rFonts w:ascii="Consolas" w:hAnsi="Consolas"/>
                <w:color w:val="F8F8F2"/>
                <w:sz w:val="16"/>
              </w:rPr>
              <w:t>(</w:t>
            </w:r>
            <w:r>
              <w:rPr>
                <w:rFonts w:ascii="Consolas" w:hAnsi="Consolas"/>
                <w:color w:val="F8F8F2"/>
                <w:sz w:val="16"/>
              </w:rPr>
              <w:t>models</w:t>
            </w:r>
            <w:r>
              <w:rPr>
                <w:rFonts w:ascii="Consolas" w:hAnsi="Consolas"/>
                <w:color w:val="FF79C6"/>
                <w:sz w:val="16"/>
              </w:rPr>
              <w:t>.</w:t>
            </w:r>
            <w:r>
              <w:rPr>
                <w:rFonts w:ascii="Consolas" w:hAnsi="Consolas"/>
                <w:color w:val="F8F8F2"/>
                <w:sz w:val="16"/>
              </w:rPr>
              <w:t>User</w:t>
            </w:r>
            <w:r>
              <w:rPr>
                <w:rFonts w:ascii="Consolas" w:hAnsi="Consolas"/>
                <w:color w:val="F8F8F2"/>
                <w:sz w:val="16"/>
              </w:rPr>
              <w:t>)</w:t>
            </w:r>
            <w:r>
              <w:rPr>
                <w:rFonts w:ascii="Consolas" w:hAnsi="Consolas"/>
                <w:color w:val="FF79C6"/>
                <w:sz w:val="16"/>
              </w:rPr>
              <w:t>.</w:t>
            </w:r>
            <w:r>
              <w:rPr>
                <w:rFonts w:ascii="Consolas" w:hAnsi="Consolas"/>
                <w:color w:val="F8F8F2"/>
                <w:sz w:val="16"/>
              </w:rPr>
              <w:t>filter</w:t>
            </w:r>
            <w:r>
              <w:rPr>
                <w:rFonts w:ascii="Consolas" w:hAnsi="Consolas"/>
                <w:color w:val="F8F8F2"/>
                <w:sz w:val="16"/>
              </w:rPr>
              <w:t>(</w:t>
            </w:r>
            <w:r>
              <w:rPr>
                <w:rFonts w:ascii="Consolas" w:hAnsi="Consolas"/>
                <w:color w:val="F8F8F2"/>
                <w:sz w:val="16"/>
              </w:rPr>
              <w:t>models</w:t>
            </w:r>
            <w:r>
              <w:rPr>
                <w:rFonts w:ascii="Consolas" w:hAnsi="Consolas"/>
                <w:color w:val="FF79C6"/>
                <w:sz w:val="16"/>
              </w:rPr>
              <w:t>.</w:t>
            </w:r>
            <w:r>
              <w:rPr>
                <w:rFonts w:ascii="Consolas" w:hAnsi="Consolas"/>
                <w:color w:val="F8F8F2"/>
                <w:sz w:val="16"/>
              </w:rPr>
              <w:t>User</w:t>
            </w:r>
            <w:r>
              <w:rPr>
                <w:rFonts w:ascii="Consolas" w:hAnsi="Consolas"/>
                <w:color w:val="FF79C6"/>
                <w:sz w:val="16"/>
              </w:rPr>
              <w:t>.</w:t>
            </w:r>
            <w:r>
              <w:rPr>
                <w:rFonts w:ascii="Consolas" w:hAnsi="Consolas"/>
                <w:color w:val="F8F8F2"/>
                <w:sz w:val="16"/>
              </w:rPr>
              <w:t>id</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t>(</w:t>
            </w:r>
            <w:r>
              <w:rPr>
                <w:rFonts w:ascii="Consolas" w:hAnsi="Consolas"/>
                <w:color w:val="F8F8F2"/>
                <w:sz w:val="16"/>
              </w:rPr>
              <w:t>user_id</w:t>
            </w:r>
            <w:r>
              <w:rPr>
                <w:rFonts w:ascii="Consolas" w:hAnsi="Consolas"/>
                <w:color w:val="F8F8F2"/>
                <w:sz w:val="16"/>
              </w:rPr>
              <w:t>)</w:t>
            </w:r>
            <w:r>
              <w:rPr>
                <w:rFonts w:ascii="Consolas" w:hAnsi="Consolas"/>
                <w:color w:val="F8F8F2"/>
                <w:sz w:val="16"/>
              </w:rPr>
              <w:t>)</w:t>
            </w:r>
            <w:r>
              <w:rPr>
                <w:rFonts w:ascii="Consolas" w:hAnsi="Consolas"/>
                <w:color w:val="FF79C6"/>
                <w:sz w:val="16"/>
              </w:rPr>
              <w:t>.</w:t>
            </w:r>
            <w:r>
              <w:rPr>
                <w:rFonts w:ascii="Consolas" w:hAnsi="Consolas"/>
                <w:color w:val="F8F8F2"/>
                <w:sz w:val="16"/>
              </w:rPr>
              <w:t>first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user</w:t>
            </w:r>
            <w:r>
              <w:rPr>
                <w:rFonts w:ascii="Consolas" w:hAnsi="Consolas"/>
                <w:color w:val="F8F8F2"/>
                <w:sz w:val="16"/>
              </w:rPr>
              <w:t xml:space="preserve"> </w:t>
            </w:r>
            <w:r>
              <w:rPr>
                <w:rFonts w:ascii="Consolas" w:hAnsi="Consolas"/>
                <w:color w:val="FF79C6"/>
                <w:sz w:val="16"/>
              </w:rPr>
              <w:t>is</w:t>
            </w:r>
            <w:r>
              <w:rPr>
                <w:rFonts w:ascii="Consolas" w:hAnsi="Consolas"/>
                <w:color w:val="F8F8F2"/>
                <w:sz w:val="16"/>
              </w:rPr>
              <w:t xml:space="preserve"> </w:t>
            </w:r>
            <w:r>
              <w:rPr>
                <w:rFonts w:ascii="Consolas" w:hAnsi="Consolas"/>
                <w:color w:val="FF79C6"/>
                <w:sz w:val="16"/>
              </w:rPr>
              <w:t>None</w:t>
            </w:r>
            <w:r>
              <w:rPr>
                <w:rFonts w:ascii="Consolas" w:hAnsi="Consolas"/>
                <w:color w:val="F8F8F2"/>
                <w:sz w:val="16"/>
              </w:rPr>
              <w:t xml:space="preserve"> </w:t>
            </w:r>
            <w:r>
              <w:rPr>
                <w:rFonts w:ascii="Consolas" w:hAnsi="Consolas"/>
                <w:color w:val="FF79C6"/>
                <w:sz w:val="16"/>
              </w:rPr>
              <w:t>or</w:t>
            </w:r>
            <w:r>
              <w:rPr>
                <w:rFonts w:ascii="Consolas" w:hAnsi="Consolas"/>
                <w:color w:val="F8F8F2"/>
                <w:sz w:val="16"/>
              </w:rPr>
              <w:t xml:space="preserve"> </w:t>
            </w:r>
            <w:r>
              <w:rPr>
                <w:rFonts w:ascii="Consolas" w:hAnsi="Consolas"/>
                <w:color w:val="FF79C6"/>
                <w:sz w:val="16"/>
              </w:rPr>
              <w:t>not</w:t>
            </w:r>
            <w:r>
              <w:rPr>
                <w:rFonts w:ascii="Consolas" w:hAnsi="Consolas"/>
                <w:color w:val="F8F8F2"/>
                <w:sz w:val="16"/>
              </w:rPr>
              <w:t xml:space="preserve"> </w:t>
            </w:r>
            <w:r>
              <w:rPr>
                <w:rFonts w:ascii="Consolas" w:hAnsi="Consolas"/>
                <w:color w:val="F8F8F2"/>
                <w:sz w:val="16"/>
              </w:rPr>
              <w:t>user</w:t>
            </w:r>
            <w:r>
              <w:rPr>
                <w:rFonts w:ascii="Consolas" w:hAnsi="Consolas"/>
                <w:color w:val="FF79C6"/>
                <w:sz w:val="16"/>
              </w:rPr>
              <w:t>.</w:t>
            </w:r>
            <w:r>
              <w:rPr>
                <w:rFonts w:ascii="Consolas" w:hAnsi="Consolas"/>
                <w:color w:val="F8F8F2"/>
                <w:sz w:val="16"/>
              </w:rPr>
              <w:t>is_active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raise</w:t>
            </w:r>
            <w:r>
              <w:rPr>
                <w:rFonts w:ascii="Consolas" w:hAnsi="Consolas"/>
                <w:color w:val="F8F8F2"/>
                <w:sz w:val="16"/>
              </w:rPr>
              <w:t xml:space="preserve"> </w:t>
            </w:r>
            <w:r>
              <w:rPr>
                <w:rFonts w:ascii="Consolas" w:hAnsi="Consolas"/>
                <w:color w:val="F8F8F2"/>
                <w:sz w:val="16"/>
              </w:rPr>
              <w:t>HTTPException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status_code</w:t>
            </w:r>
            <w:r>
              <w:rPr>
                <w:rFonts w:ascii="Consolas" w:hAnsi="Consolas"/>
                <w:color w:val="FF79C6"/>
                <w:sz w:val="16"/>
              </w:rPr>
              <w:t>=</w:t>
            </w:r>
            <w:r>
              <w:rPr>
                <w:rFonts w:ascii="Consolas" w:hAnsi="Consolas"/>
                <w:color w:val="F8F8F2"/>
                <w:sz w:val="16"/>
              </w:rPr>
              <w:t>status</w:t>
            </w:r>
            <w:r>
              <w:rPr>
                <w:rFonts w:ascii="Consolas" w:hAnsi="Consolas"/>
                <w:color w:val="FF79C6"/>
                <w:sz w:val="16"/>
              </w:rPr>
              <w:t>.</w:t>
            </w:r>
            <w:r>
              <w:rPr>
                <w:rFonts w:ascii="Consolas" w:hAnsi="Consolas"/>
                <w:color w:val="F8F8F2"/>
                <w:sz w:val="16"/>
              </w:rPr>
              <w:t>HTTP_401_UNAUTHORIZED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detail</w:t>
            </w:r>
            <w:r>
              <w:rPr>
                <w:rFonts w:ascii="Consolas" w:hAnsi="Consolas"/>
                <w:color w:val="FF79C6"/>
                <w:sz w:val="16"/>
              </w:rPr>
              <w:t>=</w:t>
            </w:r>
            <w:r>
              <w:rPr>
                <w:rFonts w:ascii="Consolas" w:hAnsi="Consolas"/>
                <w:color w:val="BD93F9"/>
                <w:sz w:val="16"/>
              </w:rPr>
              <w:t>"</w:t>
            </w:r>
            <w:r>
              <w:rPr>
                <w:rFonts w:ascii="Consolas" w:hAnsi="Consolas"/>
                <w:color w:val="BD93F9"/>
                <w:sz w:val="16"/>
              </w:rPr>
              <w:t>User not found or deactivated.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user</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finally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close</w:t>
            </w:r>
            <w:r>
              <w:rPr>
                <w:rFonts w:ascii="Consolas" w:hAnsi="Consolas"/>
                <w:color w:val="F8F8F2"/>
                <w:sz w:val="16"/>
              </w:rPr>
              <w:t>(</w:t>
            </w:r>
            <w:r>
              <w:rPr>
                <w:rFonts w:ascii="Consolas" w:hAnsi="Consolas"/>
                <w:color w:val="F8F8F2"/>
                <w:sz w:val="16"/>
              </w:rPr>
              <w:t>)</w:t>
            </w:r>
            <w:r>
              <w:rPr>
                <w:rFonts w:ascii="Consolas" w:hAnsi="Consolas"/>
                <w:color w:val="F8F8F2"/>
                <w:sz w:val="16"/>
              </w:rPr>
              <w:br/>
            </w:r>
          </w:p>
        </w:tc>
      </w:tr>
    </w:tbl>
    <w:p>
      <w:r>
        <w:br w:type="page"/>
      </w:r>
    </w:p>
    <w:p>
      <w:pPr>
        <w:pStyle w:val="Heading1"/>
        <w:keepNext/>
        <w:spacing w:before="360" w:after="160"/>
      </w:pPr>
      <w:r>
        <w:rPr>
          <w:rFonts w:ascii="Times New Roman" w:hAnsi="Times New Roman"/>
          <w:b/>
          <w:color w:val="000000"/>
          <w:sz w:val="28"/>
        </w:rPr>
        <w:t>7. FastAPI REST API Endpoint Controllers</w:t>
      </w:r>
    </w:p>
    <w:p>
      <w:pPr>
        <w:spacing w:line="276" w:lineRule="auto" w:after="120"/>
        <w:jc w:val="both"/>
      </w:pPr>
      <w:r>
        <w:rPr>
          <w:rFonts w:ascii="Times New Roman" w:hAnsi="Times New Roman"/>
          <w:color w:val="000000"/>
          <w:sz w:val="22"/>
        </w:rPr>
        <w:t>The backend endpoints are divided into feature modules under the api/ package. Each router handles data validation, dependency resolution, telemetry logging, and response formatting.</w:t>
      </w:r>
    </w:p>
    <w:p>
      <w:pPr>
        <w:pStyle w:val="Heading2"/>
        <w:keepNext/>
        <w:spacing w:before="240" w:after="120"/>
      </w:pPr>
      <w:r>
        <w:rPr>
          <w:rFonts w:ascii="Times New Roman" w:hAnsi="Times New Roman"/>
          <w:b/>
          <w:color w:val="000000"/>
          <w:sz w:val="24"/>
        </w:rPr>
        <w:t>7.1 FastAPI Server Entry: backend/main.py</w:t>
      </w:r>
    </w:p>
    <w:p>
      <w:pPr>
        <w:spacing w:line="276" w:lineRule="auto" w:after="120"/>
        <w:jc w:val="both"/>
      </w:pPr>
      <w:r>
        <w:rPr>
          <w:rFonts w:ascii="Times New Roman" w:hAnsi="Times New Roman"/>
          <w:color w:val="000000"/>
          <w:sz w:val="22"/>
        </w:rPr>
        <w:t>Initializes the FastAPI application, mounts CORS security middleware, and binds the router components.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fastapi</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FastAPI</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fastapi</w:t>
            </w:r>
            <w:r>
              <w:rPr>
                <w:rFonts w:ascii="Consolas" w:hAnsi="Consolas"/>
                <w:color w:val="F8F8F2"/>
                <w:sz w:val="16"/>
              </w:rPr>
              <w:t>.</w:t>
            </w:r>
            <w:r>
              <w:rPr>
                <w:rFonts w:ascii="Consolas" w:hAnsi="Consolas"/>
                <w:color w:val="F8F8F2"/>
                <w:sz w:val="16"/>
              </w:rPr>
              <w:t>middleware</w:t>
            </w:r>
            <w:r>
              <w:rPr>
                <w:rFonts w:ascii="Consolas" w:hAnsi="Consolas"/>
                <w:color w:val="F8F8F2"/>
                <w:sz w:val="16"/>
              </w:rPr>
              <w:t>.</w:t>
            </w:r>
            <w:r>
              <w:rPr>
                <w:rFonts w:ascii="Consolas" w:hAnsi="Consolas"/>
                <w:color w:val="F8F8F2"/>
                <w:sz w:val="16"/>
              </w:rPr>
              <w:t>cors</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CORSMiddleware</w:t>
            </w:r>
            <w:r>
              <w:rPr>
                <w:rFonts w:ascii="Consolas" w:hAnsi="Consolas"/>
                <w:color w:val="F8F8F2"/>
                <w:sz w:val="16"/>
              </w:rPr>
              <w:br/>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database</w:t>
            </w:r>
            <w:r>
              <w:rPr>
                <w:rFonts w:ascii="Consolas" w:hAnsi="Consolas"/>
                <w:color w:val="F8F8F2"/>
                <w:sz w:val="16"/>
              </w:rPr>
              <w:t>.</w:t>
            </w:r>
            <w:r>
              <w:rPr>
                <w:rFonts w:ascii="Consolas" w:hAnsi="Consolas"/>
                <w:color w:val="F8F8F2"/>
                <w:sz w:val="16"/>
              </w:rPr>
              <w:t>database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engine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Base</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api</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auth</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chat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summarize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translate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code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grammar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email</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resume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prompt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history</w:t>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Create all DB tables on startup</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8F8F2"/>
                <w:sz w:val="16"/>
              </w:rPr>
              <w:t>Base</w:t>
            </w:r>
            <w:r>
              <w:rPr>
                <w:rFonts w:ascii="Consolas" w:hAnsi="Consolas"/>
                <w:color w:val="FF79C6"/>
                <w:sz w:val="16"/>
              </w:rPr>
              <w:t>.</w:t>
            </w:r>
            <w:r>
              <w:rPr>
                <w:rFonts w:ascii="Consolas" w:hAnsi="Consolas"/>
                <w:color w:val="F8F8F2"/>
                <w:sz w:val="16"/>
              </w:rPr>
              <w:t>metadata</w:t>
            </w:r>
            <w:r>
              <w:rPr>
                <w:rFonts w:ascii="Consolas" w:hAnsi="Consolas"/>
                <w:color w:val="FF79C6"/>
                <w:sz w:val="16"/>
              </w:rPr>
              <w:t>.</w:t>
            </w:r>
            <w:r>
              <w:rPr>
                <w:rFonts w:ascii="Consolas" w:hAnsi="Consolas"/>
                <w:color w:val="F8F8F2"/>
                <w:sz w:val="16"/>
              </w:rPr>
              <w:t>create_all</w:t>
            </w:r>
            <w:r>
              <w:rPr>
                <w:rFonts w:ascii="Consolas" w:hAnsi="Consolas"/>
                <w:color w:val="F8F8F2"/>
                <w:sz w:val="16"/>
              </w:rPr>
              <w:t>(</w:t>
            </w:r>
            <w:r>
              <w:rPr>
                <w:rFonts w:ascii="Consolas" w:hAnsi="Consolas"/>
                <w:color w:val="F8F8F2"/>
                <w:sz w:val="16"/>
              </w:rPr>
              <w:t>bind</w:t>
            </w:r>
            <w:r>
              <w:rPr>
                <w:rFonts w:ascii="Consolas" w:hAnsi="Consolas"/>
                <w:color w:val="FF79C6"/>
                <w:sz w:val="16"/>
              </w:rPr>
              <w:t>=</w:t>
            </w:r>
            <w:r>
              <w:rPr>
                <w:rFonts w:ascii="Consolas" w:hAnsi="Consolas"/>
                <w:color w:val="F8F8F2"/>
                <w:sz w:val="16"/>
              </w:rPr>
              <w:t>engine</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FastAPI application</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8F8F2"/>
                <w:sz w:val="16"/>
              </w:rPr>
              <w:t>app</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FastAPI</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title</w:t>
            </w:r>
            <w:r>
              <w:rPr>
                <w:rFonts w:ascii="Consolas" w:hAnsi="Consolas"/>
                <w:color w:val="FF79C6"/>
                <w:sz w:val="16"/>
              </w:rPr>
              <w:t>=</w:t>
            </w:r>
            <w:r>
              <w:rPr>
                <w:rFonts w:ascii="Consolas" w:hAnsi="Consolas"/>
                <w:color w:val="BD93F9"/>
                <w:sz w:val="16"/>
              </w:rPr>
              <w:t>"</w:t>
            </w:r>
            <w:r>
              <w:rPr>
                <w:rFonts w:ascii="Consolas" w:hAnsi="Consolas"/>
                <w:color w:val="BD93F9"/>
                <w:sz w:val="16"/>
              </w:rPr>
              <w:t>FusionGPT API</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A multi-tool AI SaaS platform powered by Groq (llama-3.3-70b-versatile).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Features: Chat, Summarization, Translation, Code Generation, Grammar Check,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Email Writer, Resume Builder, and Prompt Generator.</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version</w:t>
            </w:r>
            <w:r>
              <w:rPr>
                <w:rFonts w:ascii="Consolas" w:hAnsi="Consolas"/>
                <w:color w:val="FF79C6"/>
                <w:sz w:val="16"/>
              </w:rPr>
              <w:t>=</w:t>
            </w:r>
            <w:r>
              <w:rPr>
                <w:rFonts w:ascii="Consolas" w:hAnsi="Consolas"/>
                <w:color w:val="BD93F9"/>
                <w:sz w:val="16"/>
              </w:rPr>
              <w:t>"</w:t>
            </w:r>
            <w:r>
              <w:rPr>
                <w:rFonts w:ascii="Consolas" w:hAnsi="Consolas"/>
                <w:color w:val="BD93F9"/>
                <w:sz w:val="16"/>
              </w:rPr>
              <w:t>1.0.0</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docs_url</w:t>
            </w:r>
            <w:r>
              <w:rPr>
                <w:rFonts w:ascii="Consolas" w:hAnsi="Consolas"/>
                <w:color w:val="FF79C6"/>
                <w:sz w:val="16"/>
              </w:rPr>
              <w:t>=</w:t>
            </w:r>
            <w:r>
              <w:rPr>
                <w:rFonts w:ascii="Consolas" w:hAnsi="Consolas"/>
                <w:color w:val="BD93F9"/>
                <w:sz w:val="16"/>
              </w:rPr>
              <w:t>"</w:t>
            </w:r>
            <w:r>
              <w:rPr>
                <w:rFonts w:ascii="Consolas" w:hAnsi="Consolas"/>
                <w:color w:val="BD93F9"/>
                <w:sz w:val="16"/>
              </w:rPr>
              <w:t>/docs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redoc_url</w:t>
            </w:r>
            <w:r>
              <w:rPr>
                <w:rFonts w:ascii="Consolas" w:hAnsi="Consolas"/>
                <w:color w:val="FF79C6"/>
                <w:sz w:val="16"/>
              </w:rPr>
              <w:t>=</w:t>
            </w:r>
            <w:r>
              <w:rPr>
                <w:rFonts w:ascii="Consolas" w:hAnsi="Consolas"/>
                <w:color w:val="BD93F9"/>
                <w:sz w:val="16"/>
              </w:rPr>
              <w:t>"</w:t>
            </w:r>
            <w:r>
              <w:rPr>
                <w:rFonts w:ascii="Consolas" w:hAnsi="Consolas"/>
                <w:color w:val="BD93F9"/>
                <w:sz w:val="16"/>
              </w:rPr>
              <w:t>/redoc</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CORS — allow Streamlit frontend (localhost:8501) and any local dev origins</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8F8F2"/>
                <w:sz w:val="16"/>
              </w:rPr>
              <w:t>app</w:t>
            </w:r>
            <w:r>
              <w:rPr>
                <w:rFonts w:ascii="Consolas" w:hAnsi="Consolas"/>
                <w:color w:val="FF79C6"/>
                <w:sz w:val="16"/>
              </w:rPr>
              <w:t>.</w:t>
            </w:r>
            <w:r>
              <w:rPr>
                <w:rFonts w:ascii="Consolas" w:hAnsi="Consolas"/>
                <w:color w:val="F8F8F2"/>
                <w:sz w:val="16"/>
              </w:rPr>
              <w:t>add_middleware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CORSMiddleware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allow_origins</w:t>
            </w:r>
            <w:r>
              <w:rPr>
                <w:rFonts w:ascii="Consolas" w:hAnsi="Consolas"/>
                <w:color w:val="FF79C6"/>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http://localhost:8501</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http://127.0.0.1:8501</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http://localhost:3000</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6272A4"/>
                <w:sz w:val="16"/>
              </w:rPr>
              <w:t># Loosen for local dev; tighten in production</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allow_credentials</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allow_methods</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allow_headers</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Register all routers under /api/v1</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8F8F2"/>
                <w:sz w:val="16"/>
              </w:rPr>
              <w:t>API_PREFIX</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/api/v1</w:t>
            </w:r>
            <w:r>
              <w:rPr>
                <w:rFonts w:ascii="Consolas" w:hAnsi="Consolas"/>
                <w:color w:val="BD93F9"/>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app</w:t>
            </w:r>
            <w:r>
              <w:rPr>
                <w:rFonts w:ascii="Consolas" w:hAnsi="Consolas"/>
                <w:color w:val="FF79C6"/>
                <w:sz w:val="16"/>
              </w:rPr>
              <w:t>.</w:t>
            </w:r>
            <w:r>
              <w:rPr>
                <w:rFonts w:ascii="Consolas" w:hAnsi="Consolas"/>
                <w:color w:val="F8F8F2"/>
                <w:sz w:val="16"/>
              </w:rPr>
              <w:t>include_router</w:t>
            </w:r>
            <w:r>
              <w:rPr>
                <w:rFonts w:ascii="Consolas" w:hAnsi="Consolas"/>
                <w:color w:val="F8F8F2"/>
                <w:sz w:val="16"/>
              </w:rPr>
              <w:t>(</w:t>
            </w:r>
            <w:r>
              <w:rPr>
                <w:rFonts w:ascii="Consolas" w:hAnsi="Consolas"/>
                <w:color w:val="F8F8F2"/>
                <w:sz w:val="16"/>
              </w:rPr>
              <w:t>auth</w:t>
            </w:r>
            <w:r>
              <w:rPr>
                <w:rFonts w:ascii="Consolas" w:hAnsi="Consolas"/>
                <w:color w:val="FF79C6"/>
                <w:sz w:val="16"/>
              </w:rPr>
              <w:t>.</w:t>
            </w:r>
            <w:r>
              <w:rPr>
                <w:rFonts w:ascii="Consolas" w:hAnsi="Consolas"/>
                <w:color w:val="F8F8F2"/>
                <w:sz w:val="16"/>
              </w:rPr>
              <w:t>router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prefix</w:t>
            </w:r>
            <w:r>
              <w:rPr>
                <w:rFonts w:ascii="Consolas" w:hAnsi="Consolas"/>
                <w:color w:val="FF79C6"/>
                <w:sz w:val="16"/>
              </w:rPr>
              <w:t>=</w:t>
            </w:r>
            <w:r>
              <w:rPr>
                <w:rFonts w:ascii="Consolas" w:hAnsi="Consolas"/>
                <w:color w:val="F8F8F2"/>
                <w:sz w:val="16"/>
              </w:rPr>
              <w:t>API_PREFIX</w:t>
            </w:r>
            <w:r>
              <w:rPr>
                <w:rFonts w:ascii="Consolas" w:hAnsi="Consolas"/>
                <w:color w:val="F8F8F2"/>
                <w:sz w:val="16"/>
              </w:rPr>
              <w:t>)</w:t>
            </w:r>
            <w:r>
              <w:rPr>
                <w:rFonts w:ascii="Consolas" w:hAnsi="Consolas"/>
                <w:color w:val="F8F8F2"/>
                <w:sz w:val="16"/>
              </w:rPr>
              <w:br/>
            </w:r>
            <w:r>
              <w:rPr>
                <w:rFonts w:ascii="Consolas" w:hAnsi="Consolas"/>
                <w:color w:val="F8F8F2"/>
                <w:sz w:val="16"/>
              </w:rPr>
              <w:t>app</w:t>
            </w:r>
            <w:r>
              <w:rPr>
                <w:rFonts w:ascii="Consolas" w:hAnsi="Consolas"/>
                <w:color w:val="FF79C6"/>
                <w:sz w:val="16"/>
              </w:rPr>
              <w:t>.</w:t>
            </w:r>
            <w:r>
              <w:rPr>
                <w:rFonts w:ascii="Consolas" w:hAnsi="Consolas"/>
                <w:color w:val="F8F8F2"/>
                <w:sz w:val="16"/>
              </w:rPr>
              <w:t>include_router</w:t>
            </w:r>
            <w:r>
              <w:rPr>
                <w:rFonts w:ascii="Consolas" w:hAnsi="Consolas"/>
                <w:color w:val="F8F8F2"/>
                <w:sz w:val="16"/>
              </w:rPr>
              <w:t>(</w:t>
            </w:r>
            <w:r>
              <w:rPr>
                <w:rFonts w:ascii="Consolas" w:hAnsi="Consolas"/>
                <w:color w:val="F8F8F2"/>
                <w:sz w:val="16"/>
              </w:rPr>
              <w:t>chat</w:t>
            </w:r>
            <w:r>
              <w:rPr>
                <w:rFonts w:ascii="Consolas" w:hAnsi="Consolas"/>
                <w:color w:val="FF79C6"/>
                <w:sz w:val="16"/>
              </w:rPr>
              <w:t>.</w:t>
            </w:r>
            <w:r>
              <w:rPr>
                <w:rFonts w:ascii="Consolas" w:hAnsi="Consolas"/>
                <w:color w:val="F8F8F2"/>
                <w:sz w:val="16"/>
              </w:rPr>
              <w:t>router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prefix</w:t>
            </w:r>
            <w:r>
              <w:rPr>
                <w:rFonts w:ascii="Consolas" w:hAnsi="Consolas"/>
                <w:color w:val="FF79C6"/>
                <w:sz w:val="16"/>
              </w:rPr>
              <w:t>=</w:t>
            </w:r>
            <w:r>
              <w:rPr>
                <w:rFonts w:ascii="Consolas" w:hAnsi="Consolas"/>
                <w:color w:val="F8F8F2"/>
                <w:sz w:val="16"/>
              </w:rPr>
              <w:t>API_PREFIX</w:t>
            </w:r>
            <w:r>
              <w:rPr>
                <w:rFonts w:ascii="Consolas" w:hAnsi="Consolas"/>
                <w:color w:val="F8F8F2"/>
                <w:sz w:val="16"/>
              </w:rPr>
              <w:t>)</w:t>
            </w:r>
            <w:r>
              <w:rPr>
                <w:rFonts w:ascii="Consolas" w:hAnsi="Consolas"/>
                <w:color w:val="F8F8F2"/>
                <w:sz w:val="16"/>
              </w:rPr>
              <w:br/>
            </w:r>
            <w:r>
              <w:rPr>
                <w:rFonts w:ascii="Consolas" w:hAnsi="Consolas"/>
                <w:color w:val="F8F8F2"/>
                <w:sz w:val="16"/>
              </w:rPr>
              <w:t>app</w:t>
            </w:r>
            <w:r>
              <w:rPr>
                <w:rFonts w:ascii="Consolas" w:hAnsi="Consolas"/>
                <w:color w:val="FF79C6"/>
                <w:sz w:val="16"/>
              </w:rPr>
              <w:t>.</w:t>
            </w:r>
            <w:r>
              <w:rPr>
                <w:rFonts w:ascii="Consolas" w:hAnsi="Consolas"/>
                <w:color w:val="F8F8F2"/>
                <w:sz w:val="16"/>
              </w:rPr>
              <w:t>include_router</w:t>
            </w:r>
            <w:r>
              <w:rPr>
                <w:rFonts w:ascii="Consolas" w:hAnsi="Consolas"/>
                <w:color w:val="F8F8F2"/>
                <w:sz w:val="16"/>
              </w:rPr>
              <w:t>(</w:t>
            </w:r>
            <w:r>
              <w:rPr>
                <w:rFonts w:ascii="Consolas" w:hAnsi="Consolas"/>
                <w:color w:val="F8F8F2"/>
                <w:sz w:val="16"/>
              </w:rPr>
              <w:t>summarize</w:t>
            </w:r>
            <w:r>
              <w:rPr>
                <w:rFonts w:ascii="Consolas" w:hAnsi="Consolas"/>
                <w:color w:val="FF79C6"/>
                <w:sz w:val="16"/>
              </w:rPr>
              <w:t>.</w:t>
            </w:r>
            <w:r>
              <w:rPr>
                <w:rFonts w:ascii="Consolas" w:hAnsi="Consolas"/>
                <w:color w:val="F8F8F2"/>
                <w:sz w:val="16"/>
              </w:rPr>
              <w:t>router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prefix</w:t>
            </w:r>
            <w:r>
              <w:rPr>
                <w:rFonts w:ascii="Consolas" w:hAnsi="Consolas"/>
                <w:color w:val="FF79C6"/>
                <w:sz w:val="16"/>
              </w:rPr>
              <w:t>=</w:t>
            </w:r>
            <w:r>
              <w:rPr>
                <w:rFonts w:ascii="Consolas" w:hAnsi="Consolas"/>
                <w:color w:val="F8F8F2"/>
                <w:sz w:val="16"/>
              </w:rPr>
              <w:t>API_PREFIX</w:t>
            </w:r>
            <w:r>
              <w:rPr>
                <w:rFonts w:ascii="Consolas" w:hAnsi="Consolas"/>
                <w:color w:val="F8F8F2"/>
                <w:sz w:val="16"/>
              </w:rPr>
              <w:t>)</w:t>
            </w:r>
            <w:r>
              <w:rPr>
                <w:rFonts w:ascii="Consolas" w:hAnsi="Consolas"/>
                <w:color w:val="F8F8F2"/>
                <w:sz w:val="16"/>
              </w:rPr>
              <w:br/>
            </w:r>
            <w:r>
              <w:rPr>
                <w:rFonts w:ascii="Consolas" w:hAnsi="Consolas"/>
                <w:color w:val="F8F8F2"/>
                <w:sz w:val="16"/>
              </w:rPr>
              <w:t>app</w:t>
            </w:r>
            <w:r>
              <w:rPr>
                <w:rFonts w:ascii="Consolas" w:hAnsi="Consolas"/>
                <w:color w:val="FF79C6"/>
                <w:sz w:val="16"/>
              </w:rPr>
              <w:t>.</w:t>
            </w:r>
            <w:r>
              <w:rPr>
                <w:rFonts w:ascii="Consolas" w:hAnsi="Consolas"/>
                <w:color w:val="F8F8F2"/>
                <w:sz w:val="16"/>
              </w:rPr>
              <w:t>include_router</w:t>
            </w:r>
            <w:r>
              <w:rPr>
                <w:rFonts w:ascii="Consolas" w:hAnsi="Consolas"/>
                <w:color w:val="F8F8F2"/>
                <w:sz w:val="16"/>
              </w:rPr>
              <w:t>(</w:t>
            </w:r>
            <w:r>
              <w:rPr>
                <w:rFonts w:ascii="Consolas" w:hAnsi="Consolas"/>
                <w:color w:val="F8F8F2"/>
                <w:sz w:val="16"/>
              </w:rPr>
              <w:t>translate</w:t>
            </w:r>
            <w:r>
              <w:rPr>
                <w:rFonts w:ascii="Consolas" w:hAnsi="Consolas"/>
                <w:color w:val="FF79C6"/>
                <w:sz w:val="16"/>
              </w:rPr>
              <w:t>.</w:t>
            </w:r>
            <w:r>
              <w:rPr>
                <w:rFonts w:ascii="Consolas" w:hAnsi="Consolas"/>
                <w:color w:val="F8F8F2"/>
                <w:sz w:val="16"/>
              </w:rPr>
              <w:t>router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prefix</w:t>
            </w:r>
            <w:r>
              <w:rPr>
                <w:rFonts w:ascii="Consolas" w:hAnsi="Consolas"/>
                <w:color w:val="FF79C6"/>
                <w:sz w:val="16"/>
              </w:rPr>
              <w:t>=</w:t>
            </w:r>
            <w:r>
              <w:rPr>
                <w:rFonts w:ascii="Consolas" w:hAnsi="Consolas"/>
                <w:color w:val="F8F8F2"/>
                <w:sz w:val="16"/>
              </w:rPr>
              <w:t>API_PREFIX</w:t>
            </w:r>
            <w:r>
              <w:rPr>
                <w:rFonts w:ascii="Consolas" w:hAnsi="Consolas"/>
                <w:color w:val="F8F8F2"/>
                <w:sz w:val="16"/>
              </w:rPr>
              <w:t>)</w:t>
            </w:r>
            <w:r>
              <w:rPr>
                <w:rFonts w:ascii="Consolas" w:hAnsi="Consolas"/>
                <w:color w:val="F8F8F2"/>
                <w:sz w:val="16"/>
              </w:rPr>
              <w:br/>
            </w:r>
            <w:r>
              <w:rPr>
                <w:rFonts w:ascii="Consolas" w:hAnsi="Consolas"/>
                <w:color w:val="F8F8F2"/>
                <w:sz w:val="16"/>
              </w:rPr>
              <w:t>app</w:t>
            </w:r>
            <w:r>
              <w:rPr>
                <w:rFonts w:ascii="Consolas" w:hAnsi="Consolas"/>
                <w:color w:val="FF79C6"/>
                <w:sz w:val="16"/>
              </w:rPr>
              <w:t>.</w:t>
            </w:r>
            <w:r>
              <w:rPr>
                <w:rFonts w:ascii="Consolas" w:hAnsi="Consolas"/>
                <w:color w:val="F8F8F2"/>
                <w:sz w:val="16"/>
              </w:rPr>
              <w:t>include_router</w:t>
            </w:r>
            <w:r>
              <w:rPr>
                <w:rFonts w:ascii="Consolas" w:hAnsi="Consolas"/>
                <w:color w:val="F8F8F2"/>
                <w:sz w:val="16"/>
              </w:rPr>
              <w:t>(</w:t>
            </w:r>
            <w:r>
              <w:rPr>
                <w:rFonts w:ascii="Consolas" w:hAnsi="Consolas"/>
                <w:color w:val="F8F8F2"/>
                <w:sz w:val="16"/>
              </w:rPr>
              <w:t>code</w:t>
            </w:r>
            <w:r>
              <w:rPr>
                <w:rFonts w:ascii="Consolas" w:hAnsi="Consolas"/>
                <w:color w:val="FF79C6"/>
                <w:sz w:val="16"/>
              </w:rPr>
              <w:t>.</w:t>
            </w:r>
            <w:r>
              <w:rPr>
                <w:rFonts w:ascii="Consolas" w:hAnsi="Consolas"/>
                <w:color w:val="F8F8F2"/>
                <w:sz w:val="16"/>
              </w:rPr>
              <w:t>router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prefix</w:t>
            </w:r>
            <w:r>
              <w:rPr>
                <w:rFonts w:ascii="Consolas" w:hAnsi="Consolas"/>
                <w:color w:val="FF79C6"/>
                <w:sz w:val="16"/>
              </w:rPr>
              <w:t>=</w:t>
            </w:r>
            <w:r>
              <w:rPr>
                <w:rFonts w:ascii="Consolas" w:hAnsi="Consolas"/>
                <w:color w:val="F8F8F2"/>
                <w:sz w:val="16"/>
              </w:rPr>
              <w:t>API_PREFIX</w:t>
            </w:r>
            <w:r>
              <w:rPr>
                <w:rFonts w:ascii="Consolas" w:hAnsi="Consolas"/>
                <w:color w:val="F8F8F2"/>
                <w:sz w:val="16"/>
              </w:rPr>
              <w:t>)</w:t>
            </w:r>
            <w:r>
              <w:rPr>
                <w:rFonts w:ascii="Consolas" w:hAnsi="Consolas"/>
                <w:color w:val="F8F8F2"/>
                <w:sz w:val="16"/>
              </w:rPr>
              <w:br/>
            </w:r>
            <w:r>
              <w:rPr>
                <w:rFonts w:ascii="Consolas" w:hAnsi="Consolas"/>
                <w:color w:val="F8F8F2"/>
                <w:sz w:val="16"/>
              </w:rPr>
              <w:t>app</w:t>
            </w:r>
            <w:r>
              <w:rPr>
                <w:rFonts w:ascii="Consolas" w:hAnsi="Consolas"/>
                <w:color w:val="FF79C6"/>
                <w:sz w:val="16"/>
              </w:rPr>
              <w:t>.</w:t>
            </w:r>
            <w:r>
              <w:rPr>
                <w:rFonts w:ascii="Consolas" w:hAnsi="Consolas"/>
                <w:color w:val="F8F8F2"/>
                <w:sz w:val="16"/>
              </w:rPr>
              <w:t>include_router</w:t>
            </w:r>
            <w:r>
              <w:rPr>
                <w:rFonts w:ascii="Consolas" w:hAnsi="Consolas"/>
                <w:color w:val="F8F8F2"/>
                <w:sz w:val="16"/>
              </w:rPr>
              <w:t>(</w:t>
            </w:r>
            <w:r>
              <w:rPr>
                <w:rFonts w:ascii="Consolas" w:hAnsi="Consolas"/>
                <w:color w:val="F8F8F2"/>
                <w:sz w:val="16"/>
              </w:rPr>
              <w:t>grammar</w:t>
            </w:r>
            <w:r>
              <w:rPr>
                <w:rFonts w:ascii="Consolas" w:hAnsi="Consolas"/>
                <w:color w:val="FF79C6"/>
                <w:sz w:val="16"/>
              </w:rPr>
              <w:t>.</w:t>
            </w:r>
            <w:r>
              <w:rPr>
                <w:rFonts w:ascii="Consolas" w:hAnsi="Consolas"/>
                <w:color w:val="F8F8F2"/>
                <w:sz w:val="16"/>
              </w:rPr>
              <w:t>router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prefix</w:t>
            </w:r>
            <w:r>
              <w:rPr>
                <w:rFonts w:ascii="Consolas" w:hAnsi="Consolas"/>
                <w:color w:val="FF79C6"/>
                <w:sz w:val="16"/>
              </w:rPr>
              <w:t>=</w:t>
            </w:r>
            <w:r>
              <w:rPr>
                <w:rFonts w:ascii="Consolas" w:hAnsi="Consolas"/>
                <w:color w:val="F8F8F2"/>
                <w:sz w:val="16"/>
              </w:rPr>
              <w:t>API_PREFIX</w:t>
            </w:r>
            <w:r>
              <w:rPr>
                <w:rFonts w:ascii="Consolas" w:hAnsi="Consolas"/>
                <w:color w:val="F8F8F2"/>
                <w:sz w:val="16"/>
              </w:rPr>
              <w:t>)</w:t>
            </w:r>
            <w:r>
              <w:rPr>
                <w:rFonts w:ascii="Consolas" w:hAnsi="Consolas"/>
                <w:color w:val="F8F8F2"/>
                <w:sz w:val="16"/>
              </w:rPr>
              <w:br/>
            </w:r>
            <w:r>
              <w:rPr>
                <w:rFonts w:ascii="Consolas" w:hAnsi="Consolas"/>
                <w:color w:val="F8F8F2"/>
                <w:sz w:val="16"/>
              </w:rPr>
              <w:t>app</w:t>
            </w:r>
            <w:r>
              <w:rPr>
                <w:rFonts w:ascii="Consolas" w:hAnsi="Consolas"/>
                <w:color w:val="FF79C6"/>
                <w:sz w:val="16"/>
              </w:rPr>
              <w:t>.</w:t>
            </w:r>
            <w:r>
              <w:rPr>
                <w:rFonts w:ascii="Consolas" w:hAnsi="Consolas"/>
                <w:color w:val="F8F8F2"/>
                <w:sz w:val="16"/>
              </w:rPr>
              <w:t>include_router</w:t>
            </w:r>
            <w:r>
              <w:rPr>
                <w:rFonts w:ascii="Consolas" w:hAnsi="Consolas"/>
                <w:color w:val="F8F8F2"/>
                <w:sz w:val="16"/>
              </w:rPr>
              <w:t>(</w:t>
            </w:r>
            <w:r>
              <w:rPr>
                <w:rFonts w:ascii="Consolas" w:hAnsi="Consolas"/>
                <w:color w:val="F8F8F2"/>
                <w:sz w:val="16"/>
              </w:rPr>
              <w:t>email</w:t>
            </w:r>
            <w:r>
              <w:rPr>
                <w:rFonts w:ascii="Consolas" w:hAnsi="Consolas"/>
                <w:color w:val="FF79C6"/>
                <w:sz w:val="16"/>
              </w:rPr>
              <w:t>.</w:t>
            </w:r>
            <w:r>
              <w:rPr>
                <w:rFonts w:ascii="Consolas" w:hAnsi="Consolas"/>
                <w:color w:val="F8F8F2"/>
                <w:sz w:val="16"/>
              </w:rPr>
              <w:t>router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prefix</w:t>
            </w:r>
            <w:r>
              <w:rPr>
                <w:rFonts w:ascii="Consolas" w:hAnsi="Consolas"/>
                <w:color w:val="FF79C6"/>
                <w:sz w:val="16"/>
              </w:rPr>
              <w:t>=</w:t>
            </w:r>
            <w:r>
              <w:rPr>
                <w:rFonts w:ascii="Consolas" w:hAnsi="Consolas"/>
                <w:color w:val="F8F8F2"/>
                <w:sz w:val="16"/>
              </w:rPr>
              <w:t>API_PREFIX</w:t>
            </w:r>
            <w:r>
              <w:rPr>
                <w:rFonts w:ascii="Consolas" w:hAnsi="Consolas"/>
                <w:color w:val="F8F8F2"/>
                <w:sz w:val="16"/>
              </w:rPr>
              <w:t>)</w:t>
            </w:r>
            <w:r>
              <w:rPr>
                <w:rFonts w:ascii="Consolas" w:hAnsi="Consolas"/>
                <w:color w:val="F8F8F2"/>
                <w:sz w:val="16"/>
              </w:rPr>
              <w:br/>
            </w:r>
            <w:r>
              <w:rPr>
                <w:rFonts w:ascii="Consolas" w:hAnsi="Consolas"/>
                <w:color w:val="F8F8F2"/>
                <w:sz w:val="16"/>
              </w:rPr>
              <w:t>app</w:t>
            </w:r>
            <w:r>
              <w:rPr>
                <w:rFonts w:ascii="Consolas" w:hAnsi="Consolas"/>
                <w:color w:val="FF79C6"/>
                <w:sz w:val="16"/>
              </w:rPr>
              <w:t>.</w:t>
            </w:r>
            <w:r>
              <w:rPr>
                <w:rFonts w:ascii="Consolas" w:hAnsi="Consolas"/>
                <w:color w:val="F8F8F2"/>
                <w:sz w:val="16"/>
              </w:rPr>
              <w:t>include_router</w:t>
            </w:r>
            <w:r>
              <w:rPr>
                <w:rFonts w:ascii="Consolas" w:hAnsi="Consolas"/>
                <w:color w:val="F8F8F2"/>
                <w:sz w:val="16"/>
              </w:rPr>
              <w:t>(</w:t>
            </w:r>
            <w:r>
              <w:rPr>
                <w:rFonts w:ascii="Consolas" w:hAnsi="Consolas"/>
                <w:color w:val="F8F8F2"/>
                <w:sz w:val="16"/>
              </w:rPr>
              <w:t>resume</w:t>
            </w:r>
            <w:r>
              <w:rPr>
                <w:rFonts w:ascii="Consolas" w:hAnsi="Consolas"/>
                <w:color w:val="FF79C6"/>
                <w:sz w:val="16"/>
              </w:rPr>
              <w:t>.</w:t>
            </w:r>
            <w:r>
              <w:rPr>
                <w:rFonts w:ascii="Consolas" w:hAnsi="Consolas"/>
                <w:color w:val="F8F8F2"/>
                <w:sz w:val="16"/>
              </w:rPr>
              <w:t>router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prefix</w:t>
            </w:r>
            <w:r>
              <w:rPr>
                <w:rFonts w:ascii="Consolas" w:hAnsi="Consolas"/>
                <w:color w:val="FF79C6"/>
                <w:sz w:val="16"/>
              </w:rPr>
              <w:t>=</w:t>
            </w:r>
            <w:r>
              <w:rPr>
                <w:rFonts w:ascii="Consolas" w:hAnsi="Consolas"/>
                <w:color w:val="F8F8F2"/>
                <w:sz w:val="16"/>
              </w:rPr>
              <w:t>API_PREFIX</w:t>
            </w:r>
            <w:r>
              <w:rPr>
                <w:rFonts w:ascii="Consolas" w:hAnsi="Consolas"/>
                <w:color w:val="F8F8F2"/>
                <w:sz w:val="16"/>
              </w:rPr>
              <w:t>)</w:t>
            </w:r>
            <w:r>
              <w:rPr>
                <w:rFonts w:ascii="Consolas" w:hAnsi="Consolas"/>
                <w:color w:val="F8F8F2"/>
                <w:sz w:val="16"/>
              </w:rPr>
              <w:br/>
            </w:r>
            <w:r>
              <w:rPr>
                <w:rFonts w:ascii="Consolas" w:hAnsi="Consolas"/>
                <w:color w:val="F8F8F2"/>
                <w:sz w:val="16"/>
              </w:rPr>
              <w:t>app</w:t>
            </w:r>
            <w:r>
              <w:rPr>
                <w:rFonts w:ascii="Consolas" w:hAnsi="Consolas"/>
                <w:color w:val="FF79C6"/>
                <w:sz w:val="16"/>
              </w:rPr>
              <w:t>.</w:t>
            </w:r>
            <w:r>
              <w:rPr>
                <w:rFonts w:ascii="Consolas" w:hAnsi="Consolas"/>
                <w:color w:val="F8F8F2"/>
                <w:sz w:val="16"/>
              </w:rPr>
              <w:t>include_router</w:t>
            </w:r>
            <w:r>
              <w:rPr>
                <w:rFonts w:ascii="Consolas" w:hAnsi="Consolas"/>
                <w:color w:val="F8F8F2"/>
                <w:sz w:val="16"/>
              </w:rPr>
              <w:t>(</w:t>
            </w:r>
            <w:r>
              <w:rPr>
                <w:rFonts w:ascii="Consolas" w:hAnsi="Consolas"/>
                <w:color w:val="F8F8F2"/>
                <w:sz w:val="16"/>
              </w:rPr>
              <w:t>prompt</w:t>
            </w:r>
            <w:r>
              <w:rPr>
                <w:rFonts w:ascii="Consolas" w:hAnsi="Consolas"/>
                <w:color w:val="FF79C6"/>
                <w:sz w:val="16"/>
              </w:rPr>
              <w:t>.</w:t>
            </w:r>
            <w:r>
              <w:rPr>
                <w:rFonts w:ascii="Consolas" w:hAnsi="Consolas"/>
                <w:color w:val="F8F8F2"/>
                <w:sz w:val="16"/>
              </w:rPr>
              <w:t>router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prefix</w:t>
            </w:r>
            <w:r>
              <w:rPr>
                <w:rFonts w:ascii="Consolas" w:hAnsi="Consolas"/>
                <w:color w:val="FF79C6"/>
                <w:sz w:val="16"/>
              </w:rPr>
              <w:t>=</w:t>
            </w:r>
            <w:r>
              <w:rPr>
                <w:rFonts w:ascii="Consolas" w:hAnsi="Consolas"/>
                <w:color w:val="F8F8F2"/>
                <w:sz w:val="16"/>
              </w:rPr>
              <w:t>API_PREFIX</w:t>
            </w:r>
            <w:r>
              <w:rPr>
                <w:rFonts w:ascii="Consolas" w:hAnsi="Consolas"/>
                <w:color w:val="F8F8F2"/>
                <w:sz w:val="16"/>
              </w:rPr>
              <w:t>)</w:t>
            </w:r>
            <w:r>
              <w:rPr>
                <w:rFonts w:ascii="Consolas" w:hAnsi="Consolas"/>
                <w:color w:val="F8F8F2"/>
                <w:sz w:val="16"/>
              </w:rPr>
              <w:br/>
            </w:r>
            <w:r>
              <w:rPr>
                <w:rFonts w:ascii="Consolas" w:hAnsi="Consolas"/>
                <w:color w:val="F8F8F2"/>
                <w:sz w:val="16"/>
              </w:rPr>
              <w:t>app</w:t>
            </w:r>
            <w:r>
              <w:rPr>
                <w:rFonts w:ascii="Consolas" w:hAnsi="Consolas"/>
                <w:color w:val="FF79C6"/>
                <w:sz w:val="16"/>
              </w:rPr>
              <w:t>.</w:t>
            </w:r>
            <w:r>
              <w:rPr>
                <w:rFonts w:ascii="Consolas" w:hAnsi="Consolas"/>
                <w:color w:val="F8F8F2"/>
                <w:sz w:val="16"/>
              </w:rPr>
              <w:t>include_router</w:t>
            </w:r>
            <w:r>
              <w:rPr>
                <w:rFonts w:ascii="Consolas" w:hAnsi="Consolas"/>
                <w:color w:val="F8F8F2"/>
                <w:sz w:val="16"/>
              </w:rPr>
              <w:t>(</w:t>
            </w:r>
            <w:r>
              <w:rPr>
                <w:rFonts w:ascii="Consolas" w:hAnsi="Consolas"/>
                <w:color w:val="F8F8F2"/>
                <w:sz w:val="16"/>
              </w:rPr>
              <w:t>history</w:t>
            </w:r>
            <w:r>
              <w:rPr>
                <w:rFonts w:ascii="Consolas" w:hAnsi="Consolas"/>
                <w:color w:val="FF79C6"/>
                <w:sz w:val="16"/>
              </w:rPr>
              <w:t>.</w:t>
            </w:r>
            <w:r>
              <w:rPr>
                <w:rFonts w:ascii="Consolas" w:hAnsi="Consolas"/>
                <w:color w:val="F8F8F2"/>
                <w:sz w:val="16"/>
              </w:rPr>
              <w:t>router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prefix</w:t>
            </w:r>
            <w:r>
              <w:rPr>
                <w:rFonts w:ascii="Consolas" w:hAnsi="Consolas"/>
                <w:color w:val="FF79C6"/>
                <w:sz w:val="16"/>
              </w:rPr>
              <w:t>=</w:t>
            </w:r>
            <w:r>
              <w:rPr>
                <w:rFonts w:ascii="Consolas" w:hAnsi="Consolas"/>
                <w:color w:val="F8F8F2"/>
                <w:sz w:val="16"/>
              </w:rPr>
              <w:t>API_PREFIX</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Health check</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8F8F2"/>
                <w:sz w:val="16"/>
              </w:rPr>
              <w:t>@app</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tags</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Health</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root</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status</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ok</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message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FusionGPT API is running 🚀</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8F8F2"/>
                <w:sz w:val="16"/>
              </w:rPr>
              <w:t>@app</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/health</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tags</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Health</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health</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status</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healthy</w:t>
            </w:r>
            <w:r>
              <w:rPr>
                <w:rFonts w:ascii="Consolas" w:hAnsi="Consolas"/>
                <w:color w:val="BD93F9"/>
                <w:sz w:val="16"/>
              </w:rPr>
              <w:t>"</w:t>
            </w:r>
            <w:r>
              <w:rPr>
                <w:rFonts w:ascii="Consolas" w:hAnsi="Consolas"/>
                <w:color w:val="F8F8F2"/>
                <w:sz w:val="16"/>
              </w:rPr>
              <w:t>}</w:t>
            </w:r>
            <w:r>
              <w:rPr>
                <w:rFonts w:ascii="Consolas" w:hAnsi="Consolas"/>
                <w:color w:val="F8F8F2"/>
                <w:sz w:val="16"/>
              </w:rPr>
              <w:br/>
            </w:r>
          </w:p>
        </w:tc>
      </w:tr>
    </w:tbl>
    <w:p>
      <w:pPr>
        <w:pStyle w:val="Heading2"/>
        <w:keepNext/>
        <w:spacing w:before="240" w:after="120"/>
      </w:pPr>
      <w:r>
        <w:rPr>
          <w:rFonts w:ascii="Times New Roman" w:hAnsi="Times New Roman"/>
          <w:b/>
          <w:color w:val="000000"/>
          <w:sz w:val="24"/>
        </w:rPr>
        <w:t>7.2 User Accounts Authentication: backend/api/auth.py</w:t>
      </w:r>
    </w:p>
    <w:p>
      <w:pPr>
        <w:spacing w:line="276" w:lineRule="auto" w:after="120"/>
        <w:jc w:val="both"/>
      </w:pPr>
      <w:r>
        <w:rPr>
          <w:rFonts w:ascii="Times New Roman" w:hAnsi="Times New Roman"/>
          <w:color w:val="000000"/>
          <w:sz w:val="22"/>
        </w:rPr>
        <w:t>Manages registration validation, password check routines, and user profile queries.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fastapi</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APIRouter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HTTPException</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status</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sqlalchemy</w:t>
            </w:r>
            <w:r>
              <w:rPr>
                <w:rFonts w:ascii="Consolas" w:hAnsi="Consolas"/>
                <w:color w:val="F8F8F2"/>
                <w:sz w:val="16"/>
              </w:rPr>
              <w:t>.</w:t>
            </w:r>
            <w:r>
              <w:rPr>
                <w:rFonts w:ascii="Consolas" w:hAnsi="Consolas"/>
                <w:color w:val="F8F8F2"/>
                <w:sz w:val="16"/>
              </w:rPr>
              <w:t>orm</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Session</w:t>
            </w:r>
            <w:r>
              <w:rPr>
                <w:rFonts w:ascii="Consolas" w:hAnsi="Consolas"/>
                <w:color w:val="F8F8F2"/>
                <w:sz w:val="16"/>
              </w:rPr>
              <w:br/>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database</w:t>
            </w:r>
            <w:r>
              <w:rPr>
                <w:rFonts w:ascii="Consolas" w:hAnsi="Consolas"/>
                <w:color w:val="F8F8F2"/>
                <w:sz w:val="16"/>
              </w:rPr>
              <w:t>.</w:t>
            </w:r>
            <w:r>
              <w:rPr>
                <w:rFonts w:ascii="Consolas" w:hAnsi="Consolas"/>
                <w:color w:val="F8F8F2"/>
                <w:sz w:val="16"/>
              </w:rPr>
              <w:t>database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get_db</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database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models</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schemas</w:t>
            </w:r>
            <w:r>
              <w:rPr>
                <w:rFonts w:ascii="Consolas" w:hAnsi="Consolas"/>
                <w:color w:val="F8F8F2"/>
                <w:sz w:val="16"/>
              </w:rPr>
              <w:t>.</w:t>
            </w:r>
            <w:r>
              <w:rPr>
                <w:rFonts w:ascii="Consolas" w:hAnsi="Consolas"/>
                <w:color w:val="F8F8F2"/>
                <w:sz w:val="16"/>
              </w:rPr>
              <w:t>auth</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RegisterRequest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LoginRequest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TokenResponse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UserProfileResponse</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utils</w:t>
            </w:r>
            <w:r>
              <w:rPr>
                <w:rFonts w:ascii="Consolas" w:hAnsi="Consolas"/>
                <w:color w:val="F8F8F2"/>
                <w:sz w:val="16"/>
              </w:rPr>
              <w:t>.</w:t>
            </w:r>
            <w:r>
              <w:rPr>
                <w:rFonts w:ascii="Consolas" w:hAnsi="Consolas"/>
                <w:color w:val="F8F8F2"/>
                <w:sz w:val="16"/>
              </w:rPr>
              <w:t>auth</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verify_password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get_password_hash</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create_access_token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get_current_user</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router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APIRouter</w:t>
            </w:r>
            <w:r>
              <w:rPr>
                <w:rFonts w:ascii="Consolas" w:hAnsi="Consolas"/>
                <w:color w:val="F8F8F2"/>
                <w:sz w:val="16"/>
              </w:rPr>
              <w:t>(</w:t>
            </w:r>
            <w:r>
              <w:rPr>
                <w:rFonts w:ascii="Consolas" w:hAnsi="Consolas"/>
                <w:color w:val="F8F8F2"/>
                <w:sz w:val="16"/>
              </w:rPr>
              <w:t>prefix</w:t>
            </w:r>
            <w:r>
              <w:rPr>
                <w:rFonts w:ascii="Consolas" w:hAnsi="Consolas"/>
                <w:color w:val="FF79C6"/>
                <w:sz w:val="16"/>
              </w:rPr>
              <w:t>=</w:t>
            </w:r>
            <w:r>
              <w:rPr>
                <w:rFonts w:ascii="Consolas" w:hAnsi="Consolas"/>
                <w:color w:val="BD93F9"/>
                <w:sz w:val="16"/>
              </w:rPr>
              <w:t>"</w:t>
            </w:r>
            <w:r>
              <w:rPr>
                <w:rFonts w:ascii="Consolas" w:hAnsi="Consolas"/>
                <w:color w:val="BD93F9"/>
                <w:sz w:val="16"/>
              </w:rPr>
              <w:t>/auth</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tags</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Authentication</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8F8F2"/>
                <w:sz w:val="16"/>
              </w:rPr>
              <w:t>@router</w:t>
            </w:r>
            <w:r>
              <w:rPr>
                <w:rFonts w:ascii="Consolas" w:hAnsi="Consolas"/>
                <w:color w:val="FF79C6"/>
                <w:sz w:val="16"/>
              </w:rPr>
              <w:t>.</w:t>
            </w:r>
            <w:r>
              <w:rPr>
                <w:rFonts w:ascii="Consolas" w:hAnsi="Consolas"/>
                <w:color w:val="F8F8F2"/>
                <w:sz w:val="16"/>
              </w:rPr>
              <w:t>post</w:t>
            </w:r>
            <w:r>
              <w:rPr>
                <w:rFonts w:ascii="Consolas" w:hAnsi="Consolas"/>
                <w:color w:val="F8F8F2"/>
                <w:sz w:val="16"/>
              </w:rPr>
              <w:t>(</w:t>
            </w:r>
            <w:r>
              <w:rPr>
                <w:rFonts w:ascii="Consolas" w:hAnsi="Consolas"/>
                <w:color w:val="BD93F9"/>
                <w:sz w:val="16"/>
              </w:rPr>
              <w:t>"</w:t>
            </w:r>
            <w:r>
              <w:rPr>
                <w:rFonts w:ascii="Consolas" w:hAnsi="Consolas"/>
                <w:color w:val="BD93F9"/>
                <w:sz w:val="16"/>
              </w:rPr>
              <w:t>/register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response_model</w:t>
            </w:r>
            <w:r>
              <w:rPr>
                <w:rFonts w:ascii="Consolas" w:hAnsi="Consolas"/>
                <w:color w:val="FF79C6"/>
                <w:sz w:val="16"/>
              </w:rPr>
              <w:t>=</w:t>
            </w:r>
            <w:r>
              <w:rPr>
                <w:rFonts w:ascii="Consolas" w:hAnsi="Consolas"/>
                <w:color w:val="F8F8F2"/>
                <w:sz w:val="16"/>
              </w:rPr>
              <w:t>TokenResponse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status_code</w:t>
            </w:r>
            <w:r>
              <w:rPr>
                <w:rFonts w:ascii="Consolas" w:hAnsi="Consolas"/>
                <w:color w:val="FF79C6"/>
                <w:sz w:val="16"/>
              </w:rPr>
              <w:t>=</w:t>
            </w:r>
            <w:r>
              <w:rPr>
                <w:rFonts w:ascii="Consolas" w:hAnsi="Consolas"/>
                <w:color w:val="F8F8F2"/>
                <w:sz w:val="16"/>
              </w:rPr>
              <w:t>status</w:t>
            </w:r>
            <w:r>
              <w:rPr>
                <w:rFonts w:ascii="Consolas" w:hAnsi="Consolas"/>
                <w:color w:val="FF79C6"/>
                <w:sz w:val="16"/>
              </w:rPr>
              <w:t>.</w:t>
            </w:r>
            <w:r>
              <w:rPr>
                <w:rFonts w:ascii="Consolas" w:hAnsi="Consolas"/>
                <w:color w:val="F8F8F2"/>
                <w:sz w:val="16"/>
              </w:rPr>
              <w:t>HTTP_201_CREATED</w:t>
            </w:r>
            <w:r>
              <w:rPr>
                <w:rFonts w:ascii="Consolas" w:hAnsi="Consolas"/>
                <w:color w:val="F8F8F2"/>
                <w:sz w:val="16"/>
              </w:rPr>
              <w:t>)</w:t>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register</w:t>
            </w:r>
            <w:r>
              <w:rPr>
                <w:rFonts w:ascii="Consolas" w:hAnsi="Consolas"/>
                <w:color w:val="F8F8F2"/>
                <w:sz w:val="16"/>
              </w:rPr>
              <w:t>(</w:t>
            </w:r>
            <w:r>
              <w:rPr>
                <w:rFonts w:ascii="Consolas" w:hAnsi="Consolas"/>
                <w:color w:val="F8F8F2"/>
                <w:sz w:val="16"/>
              </w:rPr>
              <w:t>request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RegisterRequest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db</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Session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get_db</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"""Register a new user account."""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existing</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query</w:t>
            </w:r>
            <w:r>
              <w:rPr>
                <w:rFonts w:ascii="Consolas" w:hAnsi="Consolas"/>
                <w:color w:val="F8F8F2"/>
                <w:sz w:val="16"/>
              </w:rPr>
              <w:t>(</w:t>
            </w:r>
            <w:r>
              <w:rPr>
                <w:rFonts w:ascii="Consolas" w:hAnsi="Consolas"/>
                <w:color w:val="F8F8F2"/>
                <w:sz w:val="16"/>
              </w:rPr>
              <w:t>models</w:t>
            </w:r>
            <w:r>
              <w:rPr>
                <w:rFonts w:ascii="Consolas" w:hAnsi="Consolas"/>
                <w:color w:val="FF79C6"/>
                <w:sz w:val="16"/>
              </w:rPr>
              <w:t>.</w:t>
            </w:r>
            <w:r>
              <w:rPr>
                <w:rFonts w:ascii="Consolas" w:hAnsi="Consolas"/>
                <w:color w:val="F8F8F2"/>
                <w:sz w:val="16"/>
              </w:rPr>
              <w:t>User</w:t>
            </w:r>
            <w:r>
              <w:rPr>
                <w:rFonts w:ascii="Consolas" w:hAnsi="Consolas"/>
                <w:color w:val="F8F8F2"/>
                <w:sz w:val="16"/>
              </w:rPr>
              <w:t>)</w:t>
            </w:r>
            <w:r>
              <w:rPr>
                <w:rFonts w:ascii="Consolas" w:hAnsi="Consolas"/>
                <w:color w:val="FF79C6"/>
                <w:sz w:val="16"/>
              </w:rPr>
              <w:t>.</w:t>
            </w:r>
            <w:r>
              <w:rPr>
                <w:rFonts w:ascii="Consolas" w:hAnsi="Consolas"/>
                <w:color w:val="F8F8F2"/>
                <w:sz w:val="16"/>
              </w:rPr>
              <w:t>filter</w:t>
            </w:r>
            <w:r>
              <w:rPr>
                <w:rFonts w:ascii="Consolas" w:hAnsi="Consolas"/>
                <w:color w:val="F8F8F2"/>
                <w:sz w:val="16"/>
              </w:rPr>
              <w:t>(</w:t>
            </w:r>
            <w:r>
              <w:rPr>
                <w:rFonts w:ascii="Consolas" w:hAnsi="Consolas"/>
                <w:color w:val="F8F8F2"/>
                <w:sz w:val="16"/>
              </w:rPr>
              <w:t>models</w:t>
            </w:r>
            <w:r>
              <w:rPr>
                <w:rFonts w:ascii="Consolas" w:hAnsi="Consolas"/>
                <w:color w:val="FF79C6"/>
                <w:sz w:val="16"/>
              </w:rPr>
              <w:t>.</w:t>
            </w:r>
            <w:r>
              <w:rPr>
                <w:rFonts w:ascii="Consolas" w:hAnsi="Consolas"/>
                <w:color w:val="F8F8F2"/>
                <w:sz w:val="16"/>
              </w:rPr>
              <w:t>User</w:t>
            </w:r>
            <w:r>
              <w:rPr>
                <w:rFonts w:ascii="Consolas" w:hAnsi="Consolas"/>
                <w:color w:val="FF79C6"/>
                <w:sz w:val="16"/>
              </w:rPr>
              <w:t>.</w:t>
            </w:r>
            <w:r>
              <w:rPr>
                <w:rFonts w:ascii="Consolas" w:hAnsi="Consolas"/>
                <w:color w:val="F8F8F2"/>
                <w:sz w:val="16"/>
              </w:rPr>
              <w:t>email</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request</w:t>
            </w:r>
            <w:r>
              <w:rPr>
                <w:rFonts w:ascii="Consolas" w:hAnsi="Consolas"/>
                <w:color w:val="FF79C6"/>
                <w:sz w:val="16"/>
              </w:rPr>
              <w:t>.</w:t>
            </w:r>
            <w:r>
              <w:rPr>
                <w:rFonts w:ascii="Consolas" w:hAnsi="Consolas"/>
                <w:color w:val="F8F8F2"/>
                <w:sz w:val="16"/>
              </w:rPr>
              <w:t>email</w:t>
            </w:r>
            <w:r>
              <w:rPr>
                <w:rFonts w:ascii="Consolas" w:hAnsi="Consolas"/>
                <w:color w:val="F8F8F2"/>
                <w:sz w:val="16"/>
              </w:rPr>
              <w:t>)</w:t>
            </w:r>
            <w:r>
              <w:rPr>
                <w:rFonts w:ascii="Consolas" w:hAnsi="Consolas"/>
                <w:color w:val="FF79C6"/>
                <w:sz w:val="16"/>
              </w:rPr>
              <w:t>.</w:t>
            </w:r>
            <w:r>
              <w:rPr>
                <w:rFonts w:ascii="Consolas" w:hAnsi="Consolas"/>
                <w:color w:val="F8F8F2"/>
                <w:sz w:val="16"/>
              </w:rPr>
              <w:t>first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existing</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raise</w:t>
            </w:r>
            <w:r>
              <w:rPr>
                <w:rFonts w:ascii="Consolas" w:hAnsi="Consolas"/>
                <w:color w:val="F8F8F2"/>
                <w:sz w:val="16"/>
              </w:rPr>
              <w:t xml:space="preserve"> </w:t>
            </w:r>
            <w:r>
              <w:rPr>
                <w:rFonts w:ascii="Consolas" w:hAnsi="Consolas"/>
                <w:color w:val="F8F8F2"/>
                <w:sz w:val="16"/>
              </w:rPr>
              <w:t>HTTPException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status_code</w:t>
            </w:r>
            <w:r>
              <w:rPr>
                <w:rFonts w:ascii="Consolas" w:hAnsi="Consolas"/>
                <w:color w:val="FF79C6"/>
                <w:sz w:val="16"/>
              </w:rPr>
              <w:t>=</w:t>
            </w:r>
            <w:r>
              <w:rPr>
                <w:rFonts w:ascii="Consolas" w:hAnsi="Consolas"/>
                <w:color w:val="F8F8F2"/>
                <w:sz w:val="16"/>
              </w:rPr>
              <w:t>status</w:t>
            </w:r>
            <w:r>
              <w:rPr>
                <w:rFonts w:ascii="Consolas" w:hAnsi="Consolas"/>
                <w:color w:val="FF79C6"/>
                <w:sz w:val="16"/>
              </w:rPr>
              <w:t>.</w:t>
            </w:r>
            <w:r>
              <w:rPr>
                <w:rFonts w:ascii="Consolas" w:hAnsi="Consolas"/>
                <w:color w:val="F8F8F2"/>
                <w:sz w:val="16"/>
              </w:rPr>
              <w:t>HTTP_400_BAD_REQUEST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detail</w:t>
            </w:r>
            <w:r>
              <w:rPr>
                <w:rFonts w:ascii="Consolas" w:hAnsi="Consolas"/>
                <w:color w:val="FF79C6"/>
                <w:sz w:val="16"/>
              </w:rPr>
              <w:t>=</w:t>
            </w:r>
            <w:r>
              <w:rPr>
                <w:rFonts w:ascii="Consolas" w:hAnsi="Consolas"/>
                <w:color w:val="BD93F9"/>
                <w:sz w:val="16"/>
              </w:rPr>
              <w:t>"</w:t>
            </w:r>
            <w:r>
              <w:rPr>
                <w:rFonts w:ascii="Consolas" w:hAnsi="Consolas"/>
                <w:color w:val="BD93F9"/>
                <w:sz w:val="16"/>
              </w:rPr>
              <w:t>An account with this email already exists.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hashed_pw</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get_password_hash</w:t>
            </w:r>
            <w:r>
              <w:rPr>
                <w:rFonts w:ascii="Consolas" w:hAnsi="Consolas"/>
                <w:color w:val="F8F8F2"/>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password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models</w:t>
            </w:r>
            <w:r>
              <w:rPr>
                <w:rFonts w:ascii="Consolas" w:hAnsi="Consolas"/>
                <w:color w:val="FF79C6"/>
                <w:sz w:val="16"/>
              </w:rPr>
              <w:t>.</w:t>
            </w:r>
            <w:r>
              <w:rPr>
                <w:rFonts w:ascii="Consolas" w:hAnsi="Consolas"/>
                <w:color w:val="F8F8F2"/>
                <w:sz w:val="16"/>
              </w:rPr>
              <w:t>User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email</w:t>
            </w:r>
            <w:r>
              <w:rPr>
                <w:rFonts w:ascii="Consolas" w:hAnsi="Consolas"/>
                <w:color w:val="FF79C6"/>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email</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hashed_password</w:t>
            </w:r>
            <w:r>
              <w:rPr>
                <w:rFonts w:ascii="Consolas" w:hAnsi="Consolas"/>
                <w:color w:val="FF79C6"/>
                <w:sz w:val="16"/>
              </w:rPr>
              <w:t>=</w:t>
            </w:r>
            <w:r>
              <w:rPr>
                <w:rFonts w:ascii="Consolas" w:hAnsi="Consolas"/>
                <w:color w:val="F8F8F2"/>
                <w:sz w:val="16"/>
              </w:rPr>
              <w:t>hashed_pw</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full_name</w:t>
            </w:r>
            <w:r>
              <w:rPr>
                <w:rFonts w:ascii="Consolas" w:hAnsi="Consolas"/>
                <w:color w:val="FF79C6"/>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full_name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tier</w:t>
            </w:r>
            <w:r>
              <w:rPr>
                <w:rFonts w:ascii="Consolas" w:hAnsi="Consolas"/>
                <w:color w:val="FF79C6"/>
                <w:sz w:val="16"/>
              </w:rPr>
              <w:t>=</w:t>
            </w:r>
            <w:r>
              <w:rPr>
                <w:rFonts w:ascii="Consolas" w:hAnsi="Consolas"/>
                <w:color w:val="BD93F9"/>
                <w:sz w:val="16"/>
              </w:rPr>
              <w:t>"</w:t>
            </w:r>
            <w:r>
              <w:rPr>
                <w:rFonts w:ascii="Consolas" w:hAnsi="Consolas"/>
                <w:color w:val="BD93F9"/>
                <w:sz w:val="16"/>
              </w:rPr>
              <w:t>free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add</w:t>
            </w:r>
            <w:r>
              <w:rPr>
                <w:rFonts w:ascii="Consolas" w:hAnsi="Consolas"/>
                <w:color w:val="F8F8F2"/>
                <w:sz w:val="16"/>
              </w:rPr>
              <w:t>(</w:t>
            </w:r>
            <w:r>
              <w:rPr>
                <w:rFonts w:ascii="Consolas" w:hAnsi="Consolas"/>
                <w:color w:val="F8F8F2"/>
                <w:sz w:val="16"/>
              </w:rPr>
              <w:t>user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commit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refresh</w:t>
            </w:r>
            <w:r>
              <w:rPr>
                <w:rFonts w:ascii="Consolas" w:hAnsi="Consolas"/>
                <w:color w:val="F8F8F2"/>
                <w:sz w:val="16"/>
              </w:rPr>
              <w:t>(</w:t>
            </w:r>
            <w:r>
              <w:rPr>
                <w:rFonts w:ascii="Consolas" w:hAnsi="Consolas"/>
                <w:color w:val="F8F8F2"/>
                <w:sz w:val="16"/>
              </w:rPr>
              <w:t>user</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create_access_token</w:t>
            </w:r>
            <w:r>
              <w:rPr>
                <w:rFonts w:ascii="Consolas" w:hAnsi="Consolas"/>
                <w:color w:val="F8F8F2"/>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sub</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user</w:t>
            </w:r>
            <w:r>
              <w:rPr>
                <w:rFonts w:ascii="Consolas" w:hAnsi="Consolas"/>
                <w:color w:val="FF79C6"/>
                <w:sz w:val="16"/>
              </w:rPr>
              <w:t>.</w:t>
            </w:r>
            <w:r>
              <w:rPr>
                <w:rFonts w:ascii="Consolas" w:hAnsi="Consolas"/>
                <w:color w:val="F8F8F2"/>
                <w:sz w:val="16"/>
              </w:rPr>
              <w:t>id</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TokenResponse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access_token</w:t>
            </w:r>
            <w:r>
              <w:rPr>
                <w:rFonts w:ascii="Consolas" w:hAnsi="Consolas"/>
                <w:color w:val="FF79C6"/>
                <w:sz w:val="16"/>
              </w:rPr>
              <w:t>=</w:t>
            </w:r>
            <w:r>
              <w:rPr>
                <w:rFonts w:ascii="Consolas" w:hAnsi="Consolas"/>
                <w:color w:val="F8F8F2"/>
                <w:sz w:val="16"/>
              </w:rPr>
              <w:t>token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user_id</w:t>
            </w:r>
            <w:r>
              <w:rPr>
                <w:rFonts w:ascii="Consolas" w:hAnsi="Consolas"/>
                <w:color w:val="FF79C6"/>
                <w:sz w:val="16"/>
              </w:rPr>
              <w:t>=</w:t>
            </w:r>
            <w:r>
              <w:rPr>
                <w:rFonts w:ascii="Consolas" w:hAnsi="Consolas"/>
                <w:color w:val="F8F8F2"/>
                <w:sz w:val="16"/>
              </w:rPr>
              <w:t>user</w:t>
            </w:r>
            <w:r>
              <w:rPr>
                <w:rFonts w:ascii="Consolas" w:hAnsi="Consolas"/>
                <w:color w:val="FF79C6"/>
                <w:sz w:val="16"/>
              </w:rPr>
              <w:t>.</w:t>
            </w:r>
            <w:r>
              <w:rPr>
                <w:rFonts w:ascii="Consolas" w:hAnsi="Consolas"/>
                <w:color w:val="F8F8F2"/>
                <w:sz w:val="16"/>
              </w:rPr>
              <w:t>id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email</w:t>
            </w:r>
            <w:r>
              <w:rPr>
                <w:rFonts w:ascii="Consolas" w:hAnsi="Consolas"/>
                <w:color w:val="FF79C6"/>
                <w:sz w:val="16"/>
              </w:rPr>
              <w:t>=</w:t>
            </w:r>
            <w:r>
              <w:rPr>
                <w:rFonts w:ascii="Consolas" w:hAnsi="Consolas"/>
                <w:color w:val="F8F8F2"/>
                <w:sz w:val="16"/>
              </w:rPr>
              <w:t>user</w:t>
            </w:r>
            <w:r>
              <w:rPr>
                <w:rFonts w:ascii="Consolas" w:hAnsi="Consolas"/>
                <w:color w:val="FF79C6"/>
                <w:sz w:val="16"/>
              </w:rPr>
              <w:t>.</w:t>
            </w:r>
            <w:r>
              <w:rPr>
                <w:rFonts w:ascii="Consolas" w:hAnsi="Consolas"/>
                <w:color w:val="F8F8F2"/>
                <w:sz w:val="16"/>
              </w:rPr>
              <w:t>email</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full_name</w:t>
            </w:r>
            <w:r>
              <w:rPr>
                <w:rFonts w:ascii="Consolas" w:hAnsi="Consolas"/>
                <w:color w:val="FF79C6"/>
                <w:sz w:val="16"/>
              </w:rPr>
              <w:t>=</w:t>
            </w:r>
            <w:r>
              <w:rPr>
                <w:rFonts w:ascii="Consolas" w:hAnsi="Consolas"/>
                <w:color w:val="F8F8F2"/>
                <w:sz w:val="16"/>
              </w:rPr>
              <w:t>user</w:t>
            </w:r>
            <w:r>
              <w:rPr>
                <w:rFonts w:ascii="Consolas" w:hAnsi="Consolas"/>
                <w:color w:val="FF79C6"/>
                <w:sz w:val="16"/>
              </w:rPr>
              <w:t>.</w:t>
            </w:r>
            <w:r>
              <w:rPr>
                <w:rFonts w:ascii="Consolas" w:hAnsi="Consolas"/>
                <w:color w:val="F8F8F2"/>
                <w:sz w:val="16"/>
              </w:rPr>
              <w:t>full_name</w:t>
            </w:r>
            <w:r>
              <w:rPr>
                <w:rFonts w:ascii="Consolas" w:hAnsi="Consolas"/>
                <w:color w:val="F8F8F2"/>
                <w:sz w:val="16"/>
              </w:rPr>
              <w:t xml:space="preserve"> </w:t>
            </w:r>
            <w:r>
              <w:rPr>
                <w:rFonts w:ascii="Consolas" w:hAnsi="Consolas"/>
                <w:color w:val="FF79C6"/>
                <w:sz w:val="16"/>
              </w:rPr>
              <w:t>or</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tier</w:t>
            </w:r>
            <w:r>
              <w:rPr>
                <w:rFonts w:ascii="Consolas" w:hAnsi="Consolas"/>
                <w:color w:val="FF79C6"/>
                <w:sz w:val="16"/>
              </w:rPr>
              <w:t>=</w:t>
            </w:r>
            <w:r>
              <w:rPr>
                <w:rFonts w:ascii="Consolas" w:hAnsi="Consolas"/>
                <w:color w:val="F8F8F2"/>
                <w:sz w:val="16"/>
              </w:rPr>
              <w:t>user</w:t>
            </w:r>
            <w:r>
              <w:rPr>
                <w:rFonts w:ascii="Consolas" w:hAnsi="Consolas"/>
                <w:color w:val="FF79C6"/>
                <w:sz w:val="16"/>
              </w:rPr>
              <w:t>.</w:t>
            </w:r>
            <w:r>
              <w:rPr>
                <w:rFonts w:ascii="Consolas" w:hAnsi="Consolas"/>
                <w:color w:val="F8F8F2"/>
                <w:sz w:val="16"/>
              </w:rPr>
              <w:t>tier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8F8F2"/>
                <w:sz w:val="16"/>
              </w:rPr>
              <w:t>@router</w:t>
            </w:r>
            <w:r>
              <w:rPr>
                <w:rFonts w:ascii="Consolas" w:hAnsi="Consolas"/>
                <w:color w:val="FF79C6"/>
                <w:sz w:val="16"/>
              </w:rPr>
              <w:t>.</w:t>
            </w:r>
            <w:r>
              <w:rPr>
                <w:rFonts w:ascii="Consolas" w:hAnsi="Consolas"/>
                <w:color w:val="F8F8F2"/>
                <w:sz w:val="16"/>
              </w:rPr>
              <w:t>post</w:t>
            </w:r>
            <w:r>
              <w:rPr>
                <w:rFonts w:ascii="Consolas" w:hAnsi="Consolas"/>
                <w:color w:val="F8F8F2"/>
                <w:sz w:val="16"/>
              </w:rPr>
              <w:t>(</w:t>
            </w:r>
            <w:r>
              <w:rPr>
                <w:rFonts w:ascii="Consolas" w:hAnsi="Consolas"/>
                <w:color w:val="BD93F9"/>
                <w:sz w:val="16"/>
              </w:rPr>
              <w:t>"</w:t>
            </w:r>
            <w:r>
              <w:rPr>
                <w:rFonts w:ascii="Consolas" w:hAnsi="Consolas"/>
                <w:color w:val="BD93F9"/>
                <w:sz w:val="16"/>
              </w:rPr>
              <w:t>/login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response_model</w:t>
            </w:r>
            <w:r>
              <w:rPr>
                <w:rFonts w:ascii="Consolas" w:hAnsi="Consolas"/>
                <w:color w:val="FF79C6"/>
                <w:sz w:val="16"/>
              </w:rPr>
              <w:t>=</w:t>
            </w:r>
            <w:r>
              <w:rPr>
                <w:rFonts w:ascii="Consolas" w:hAnsi="Consolas"/>
                <w:color w:val="F8F8F2"/>
                <w:sz w:val="16"/>
              </w:rPr>
              <w:t>TokenResponse</w:t>
            </w:r>
            <w:r>
              <w:rPr>
                <w:rFonts w:ascii="Consolas" w:hAnsi="Consolas"/>
                <w:color w:val="F8F8F2"/>
                <w:sz w:val="16"/>
              </w:rPr>
              <w:t>)</w:t>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login</w:t>
            </w:r>
            <w:r>
              <w:rPr>
                <w:rFonts w:ascii="Consolas" w:hAnsi="Consolas"/>
                <w:color w:val="F8F8F2"/>
                <w:sz w:val="16"/>
              </w:rPr>
              <w:t>(</w:t>
            </w:r>
            <w:r>
              <w:rPr>
                <w:rFonts w:ascii="Consolas" w:hAnsi="Consolas"/>
                <w:color w:val="F8F8F2"/>
                <w:sz w:val="16"/>
              </w:rPr>
              <w:t>request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LoginRequest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db</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Session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get_db</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"""Authenticate and receive a JWT access token."""</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query</w:t>
            </w:r>
            <w:r>
              <w:rPr>
                <w:rFonts w:ascii="Consolas" w:hAnsi="Consolas"/>
                <w:color w:val="F8F8F2"/>
                <w:sz w:val="16"/>
              </w:rPr>
              <w:t>(</w:t>
            </w:r>
            <w:r>
              <w:rPr>
                <w:rFonts w:ascii="Consolas" w:hAnsi="Consolas"/>
                <w:color w:val="F8F8F2"/>
                <w:sz w:val="16"/>
              </w:rPr>
              <w:t>models</w:t>
            </w:r>
            <w:r>
              <w:rPr>
                <w:rFonts w:ascii="Consolas" w:hAnsi="Consolas"/>
                <w:color w:val="FF79C6"/>
                <w:sz w:val="16"/>
              </w:rPr>
              <w:t>.</w:t>
            </w:r>
            <w:r>
              <w:rPr>
                <w:rFonts w:ascii="Consolas" w:hAnsi="Consolas"/>
                <w:color w:val="F8F8F2"/>
                <w:sz w:val="16"/>
              </w:rPr>
              <w:t>User</w:t>
            </w:r>
            <w:r>
              <w:rPr>
                <w:rFonts w:ascii="Consolas" w:hAnsi="Consolas"/>
                <w:color w:val="F8F8F2"/>
                <w:sz w:val="16"/>
              </w:rPr>
              <w:t>)</w:t>
            </w:r>
            <w:r>
              <w:rPr>
                <w:rFonts w:ascii="Consolas" w:hAnsi="Consolas"/>
                <w:color w:val="FF79C6"/>
                <w:sz w:val="16"/>
              </w:rPr>
              <w:t>.</w:t>
            </w:r>
            <w:r>
              <w:rPr>
                <w:rFonts w:ascii="Consolas" w:hAnsi="Consolas"/>
                <w:color w:val="F8F8F2"/>
                <w:sz w:val="16"/>
              </w:rPr>
              <w:t>filter</w:t>
            </w:r>
            <w:r>
              <w:rPr>
                <w:rFonts w:ascii="Consolas" w:hAnsi="Consolas"/>
                <w:color w:val="F8F8F2"/>
                <w:sz w:val="16"/>
              </w:rPr>
              <w:t>(</w:t>
            </w:r>
            <w:r>
              <w:rPr>
                <w:rFonts w:ascii="Consolas" w:hAnsi="Consolas"/>
                <w:color w:val="F8F8F2"/>
                <w:sz w:val="16"/>
              </w:rPr>
              <w:t>models</w:t>
            </w:r>
            <w:r>
              <w:rPr>
                <w:rFonts w:ascii="Consolas" w:hAnsi="Consolas"/>
                <w:color w:val="FF79C6"/>
                <w:sz w:val="16"/>
              </w:rPr>
              <w:t>.</w:t>
            </w:r>
            <w:r>
              <w:rPr>
                <w:rFonts w:ascii="Consolas" w:hAnsi="Consolas"/>
                <w:color w:val="F8F8F2"/>
                <w:sz w:val="16"/>
              </w:rPr>
              <w:t>User</w:t>
            </w:r>
            <w:r>
              <w:rPr>
                <w:rFonts w:ascii="Consolas" w:hAnsi="Consolas"/>
                <w:color w:val="FF79C6"/>
                <w:sz w:val="16"/>
              </w:rPr>
              <w:t>.</w:t>
            </w:r>
            <w:r>
              <w:rPr>
                <w:rFonts w:ascii="Consolas" w:hAnsi="Consolas"/>
                <w:color w:val="F8F8F2"/>
                <w:sz w:val="16"/>
              </w:rPr>
              <w:t>email</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request</w:t>
            </w:r>
            <w:r>
              <w:rPr>
                <w:rFonts w:ascii="Consolas" w:hAnsi="Consolas"/>
                <w:color w:val="FF79C6"/>
                <w:sz w:val="16"/>
              </w:rPr>
              <w:t>.</w:t>
            </w:r>
            <w:r>
              <w:rPr>
                <w:rFonts w:ascii="Consolas" w:hAnsi="Consolas"/>
                <w:color w:val="F8F8F2"/>
                <w:sz w:val="16"/>
              </w:rPr>
              <w:t>email</w:t>
            </w:r>
            <w:r>
              <w:rPr>
                <w:rFonts w:ascii="Consolas" w:hAnsi="Consolas"/>
                <w:color w:val="F8F8F2"/>
                <w:sz w:val="16"/>
              </w:rPr>
              <w:t>)</w:t>
            </w:r>
            <w:r>
              <w:rPr>
                <w:rFonts w:ascii="Consolas" w:hAnsi="Consolas"/>
                <w:color w:val="FF79C6"/>
                <w:sz w:val="16"/>
              </w:rPr>
              <w:t>.</w:t>
            </w:r>
            <w:r>
              <w:rPr>
                <w:rFonts w:ascii="Consolas" w:hAnsi="Consolas"/>
                <w:color w:val="F8F8F2"/>
                <w:sz w:val="16"/>
              </w:rPr>
              <w:t>first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F79C6"/>
                <w:sz w:val="16"/>
              </w:rPr>
              <w:t>not</w:t>
            </w:r>
            <w:r>
              <w:rPr>
                <w:rFonts w:ascii="Consolas" w:hAnsi="Consolas"/>
                <w:color w:val="F8F8F2"/>
                <w:sz w:val="16"/>
              </w:rPr>
              <w:t xml:space="preserve"> </w:t>
            </w:r>
            <w:r>
              <w:rPr>
                <w:rFonts w:ascii="Consolas" w:hAnsi="Consolas"/>
                <w:color w:val="F8F8F2"/>
                <w:sz w:val="16"/>
              </w:rPr>
              <w:t>user</w:t>
            </w:r>
            <w:r>
              <w:rPr>
                <w:rFonts w:ascii="Consolas" w:hAnsi="Consolas"/>
                <w:color w:val="F8F8F2"/>
                <w:sz w:val="16"/>
              </w:rPr>
              <w:t xml:space="preserve"> </w:t>
            </w:r>
            <w:r>
              <w:rPr>
                <w:rFonts w:ascii="Consolas" w:hAnsi="Consolas"/>
                <w:color w:val="FF79C6"/>
                <w:sz w:val="16"/>
              </w:rPr>
              <w:t>or</w:t>
            </w:r>
            <w:r>
              <w:rPr>
                <w:rFonts w:ascii="Consolas" w:hAnsi="Consolas"/>
                <w:color w:val="F8F8F2"/>
                <w:sz w:val="16"/>
              </w:rPr>
              <w:t xml:space="preserve"> </w:t>
            </w:r>
            <w:r>
              <w:rPr>
                <w:rFonts w:ascii="Consolas" w:hAnsi="Consolas"/>
                <w:color w:val="FF79C6"/>
                <w:sz w:val="16"/>
              </w:rPr>
              <w:t>not</w:t>
            </w:r>
            <w:r>
              <w:rPr>
                <w:rFonts w:ascii="Consolas" w:hAnsi="Consolas"/>
                <w:color w:val="F8F8F2"/>
                <w:sz w:val="16"/>
              </w:rPr>
              <w:t xml:space="preserve"> </w:t>
            </w:r>
            <w:r>
              <w:rPr>
                <w:rFonts w:ascii="Consolas" w:hAnsi="Consolas"/>
                <w:color w:val="F8F8F2"/>
                <w:sz w:val="16"/>
              </w:rPr>
              <w:t>verify_password</w:t>
            </w:r>
            <w:r>
              <w:rPr>
                <w:rFonts w:ascii="Consolas" w:hAnsi="Consolas"/>
                <w:color w:val="F8F8F2"/>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password</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user</w:t>
            </w:r>
            <w:r>
              <w:rPr>
                <w:rFonts w:ascii="Consolas" w:hAnsi="Consolas"/>
                <w:color w:val="FF79C6"/>
                <w:sz w:val="16"/>
              </w:rPr>
              <w:t>.</w:t>
            </w:r>
            <w:r>
              <w:rPr>
                <w:rFonts w:ascii="Consolas" w:hAnsi="Consolas"/>
                <w:color w:val="F8F8F2"/>
                <w:sz w:val="16"/>
              </w:rPr>
              <w:t>hashed_password</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raise</w:t>
            </w:r>
            <w:r>
              <w:rPr>
                <w:rFonts w:ascii="Consolas" w:hAnsi="Consolas"/>
                <w:color w:val="F8F8F2"/>
                <w:sz w:val="16"/>
              </w:rPr>
              <w:t xml:space="preserve"> </w:t>
            </w:r>
            <w:r>
              <w:rPr>
                <w:rFonts w:ascii="Consolas" w:hAnsi="Consolas"/>
                <w:color w:val="F8F8F2"/>
                <w:sz w:val="16"/>
              </w:rPr>
              <w:t>HTTPException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status_code</w:t>
            </w:r>
            <w:r>
              <w:rPr>
                <w:rFonts w:ascii="Consolas" w:hAnsi="Consolas"/>
                <w:color w:val="FF79C6"/>
                <w:sz w:val="16"/>
              </w:rPr>
              <w:t>=</w:t>
            </w:r>
            <w:r>
              <w:rPr>
                <w:rFonts w:ascii="Consolas" w:hAnsi="Consolas"/>
                <w:color w:val="F8F8F2"/>
                <w:sz w:val="16"/>
              </w:rPr>
              <w:t>status</w:t>
            </w:r>
            <w:r>
              <w:rPr>
                <w:rFonts w:ascii="Consolas" w:hAnsi="Consolas"/>
                <w:color w:val="FF79C6"/>
                <w:sz w:val="16"/>
              </w:rPr>
              <w:t>.</w:t>
            </w:r>
            <w:r>
              <w:rPr>
                <w:rFonts w:ascii="Consolas" w:hAnsi="Consolas"/>
                <w:color w:val="F8F8F2"/>
                <w:sz w:val="16"/>
              </w:rPr>
              <w:t>HTTP_401_UNAUTHORIZED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detail</w:t>
            </w:r>
            <w:r>
              <w:rPr>
                <w:rFonts w:ascii="Consolas" w:hAnsi="Consolas"/>
                <w:color w:val="FF79C6"/>
                <w:sz w:val="16"/>
              </w:rPr>
              <w:t>=</w:t>
            </w:r>
            <w:r>
              <w:rPr>
                <w:rFonts w:ascii="Consolas" w:hAnsi="Consolas"/>
                <w:color w:val="BD93F9"/>
                <w:sz w:val="16"/>
              </w:rPr>
              <w:t>"</w:t>
            </w:r>
            <w:r>
              <w:rPr>
                <w:rFonts w:ascii="Consolas" w:hAnsi="Consolas"/>
                <w:color w:val="BD93F9"/>
                <w:sz w:val="16"/>
              </w:rPr>
              <w:t>Invalid email or password.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F79C6"/>
                <w:sz w:val="16"/>
              </w:rPr>
              <w:t>not</w:t>
            </w:r>
            <w:r>
              <w:rPr>
                <w:rFonts w:ascii="Consolas" w:hAnsi="Consolas"/>
                <w:color w:val="F8F8F2"/>
                <w:sz w:val="16"/>
              </w:rPr>
              <w:t xml:space="preserve"> </w:t>
            </w:r>
            <w:r>
              <w:rPr>
                <w:rFonts w:ascii="Consolas" w:hAnsi="Consolas"/>
                <w:color w:val="F8F8F2"/>
                <w:sz w:val="16"/>
              </w:rPr>
              <w:t>user</w:t>
            </w:r>
            <w:r>
              <w:rPr>
                <w:rFonts w:ascii="Consolas" w:hAnsi="Consolas"/>
                <w:color w:val="FF79C6"/>
                <w:sz w:val="16"/>
              </w:rPr>
              <w:t>.</w:t>
            </w:r>
            <w:r>
              <w:rPr>
                <w:rFonts w:ascii="Consolas" w:hAnsi="Consolas"/>
                <w:color w:val="F8F8F2"/>
                <w:sz w:val="16"/>
              </w:rPr>
              <w:t>is_active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raise</w:t>
            </w:r>
            <w:r>
              <w:rPr>
                <w:rFonts w:ascii="Consolas" w:hAnsi="Consolas"/>
                <w:color w:val="F8F8F2"/>
                <w:sz w:val="16"/>
              </w:rPr>
              <w:t xml:space="preserve"> </w:t>
            </w:r>
            <w:r>
              <w:rPr>
                <w:rFonts w:ascii="Consolas" w:hAnsi="Consolas"/>
                <w:color w:val="F8F8F2"/>
                <w:sz w:val="16"/>
              </w:rPr>
              <w:t>HTTPException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status_code</w:t>
            </w:r>
            <w:r>
              <w:rPr>
                <w:rFonts w:ascii="Consolas" w:hAnsi="Consolas"/>
                <w:color w:val="FF79C6"/>
                <w:sz w:val="16"/>
              </w:rPr>
              <w:t>=</w:t>
            </w:r>
            <w:r>
              <w:rPr>
                <w:rFonts w:ascii="Consolas" w:hAnsi="Consolas"/>
                <w:color w:val="F8F8F2"/>
                <w:sz w:val="16"/>
              </w:rPr>
              <w:t>status</w:t>
            </w:r>
            <w:r>
              <w:rPr>
                <w:rFonts w:ascii="Consolas" w:hAnsi="Consolas"/>
                <w:color w:val="FF79C6"/>
                <w:sz w:val="16"/>
              </w:rPr>
              <w:t>.</w:t>
            </w:r>
            <w:r>
              <w:rPr>
                <w:rFonts w:ascii="Consolas" w:hAnsi="Consolas"/>
                <w:color w:val="F8F8F2"/>
                <w:sz w:val="16"/>
              </w:rPr>
              <w:t>HTTP_403_FORBIDDEN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detail</w:t>
            </w:r>
            <w:r>
              <w:rPr>
                <w:rFonts w:ascii="Consolas" w:hAnsi="Consolas"/>
                <w:color w:val="FF79C6"/>
                <w:sz w:val="16"/>
              </w:rPr>
              <w:t>=</w:t>
            </w:r>
            <w:r>
              <w:rPr>
                <w:rFonts w:ascii="Consolas" w:hAnsi="Consolas"/>
                <w:color w:val="BD93F9"/>
                <w:sz w:val="16"/>
              </w:rPr>
              <w:t>"</w:t>
            </w:r>
            <w:r>
              <w:rPr>
                <w:rFonts w:ascii="Consolas" w:hAnsi="Consolas"/>
                <w:color w:val="BD93F9"/>
                <w:sz w:val="16"/>
              </w:rPr>
              <w:t>Account is deactivated.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create_access_token</w:t>
            </w:r>
            <w:r>
              <w:rPr>
                <w:rFonts w:ascii="Consolas" w:hAnsi="Consolas"/>
                <w:color w:val="F8F8F2"/>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sub</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user</w:t>
            </w:r>
            <w:r>
              <w:rPr>
                <w:rFonts w:ascii="Consolas" w:hAnsi="Consolas"/>
                <w:color w:val="FF79C6"/>
                <w:sz w:val="16"/>
              </w:rPr>
              <w:t>.</w:t>
            </w:r>
            <w:r>
              <w:rPr>
                <w:rFonts w:ascii="Consolas" w:hAnsi="Consolas"/>
                <w:color w:val="F8F8F2"/>
                <w:sz w:val="16"/>
              </w:rPr>
              <w:t>id</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TokenResponse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access_token</w:t>
            </w:r>
            <w:r>
              <w:rPr>
                <w:rFonts w:ascii="Consolas" w:hAnsi="Consolas"/>
                <w:color w:val="FF79C6"/>
                <w:sz w:val="16"/>
              </w:rPr>
              <w:t>=</w:t>
            </w:r>
            <w:r>
              <w:rPr>
                <w:rFonts w:ascii="Consolas" w:hAnsi="Consolas"/>
                <w:color w:val="F8F8F2"/>
                <w:sz w:val="16"/>
              </w:rPr>
              <w:t>token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user_id</w:t>
            </w:r>
            <w:r>
              <w:rPr>
                <w:rFonts w:ascii="Consolas" w:hAnsi="Consolas"/>
                <w:color w:val="FF79C6"/>
                <w:sz w:val="16"/>
              </w:rPr>
              <w:t>=</w:t>
            </w:r>
            <w:r>
              <w:rPr>
                <w:rFonts w:ascii="Consolas" w:hAnsi="Consolas"/>
                <w:color w:val="F8F8F2"/>
                <w:sz w:val="16"/>
              </w:rPr>
              <w:t>user</w:t>
            </w:r>
            <w:r>
              <w:rPr>
                <w:rFonts w:ascii="Consolas" w:hAnsi="Consolas"/>
                <w:color w:val="FF79C6"/>
                <w:sz w:val="16"/>
              </w:rPr>
              <w:t>.</w:t>
            </w:r>
            <w:r>
              <w:rPr>
                <w:rFonts w:ascii="Consolas" w:hAnsi="Consolas"/>
                <w:color w:val="F8F8F2"/>
                <w:sz w:val="16"/>
              </w:rPr>
              <w:t>id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email</w:t>
            </w:r>
            <w:r>
              <w:rPr>
                <w:rFonts w:ascii="Consolas" w:hAnsi="Consolas"/>
                <w:color w:val="FF79C6"/>
                <w:sz w:val="16"/>
              </w:rPr>
              <w:t>=</w:t>
            </w:r>
            <w:r>
              <w:rPr>
                <w:rFonts w:ascii="Consolas" w:hAnsi="Consolas"/>
                <w:color w:val="F8F8F2"/>
                <w:sz w:val="16"/>
              </w:rPr>
              <w:t>user</w:t>
            </w:r>
            <w:r>
              <w:rPr>
                <w:rFonts w:ascii="Consolas" w:hAnsi="Consolas"/>
                <w:color w:val="FF79C6"/>
                <w:sz w:val="16"/>
              </w:rPr>
              <w:t>.</w:t>
            </w:r>
            <w:r>
              <w:rPr>
                <w:rFonts w:ascii="Consolas" w:hAnsi="Consolas"/>
                <w:color w:val="F8F8F2"/>
                <w:sz w:val="16"/>
              </w:rPr>
              <w:t>email</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full_name</w:t>
            </w:r>
            <w:r>
              <w:rPr>
                <w:rFonts w:ascii="Consolas" w:hAnsi="Consolas"/>
                <w:color w:val="FF79C6"/>
                <w:sz w:val="16"/>
              </w:rPr>
              <w:t>=</w:t>
            </w:r>
            <w:r>
              <w:rPr>
                <w:rFonts w:ascii="Consolas" w:hAnsi="Consolas"/>
                <w:color w:val="F8F8F2"/>
                <w:sz w:val="16"/>
              </w:rPr>
              <w:t>user</w:t>
            </w:r>
            <w:r>
              <w:rPr>
                <w:rFonts w:ascii="Consolas" w:hAnsi="Consolas"/>
                <w:color w:val="FF79C6"/>
                <w:sz w:val="16"/>
              </w:rPr>
              <w:t>.</w:t>
            </w:r>
            <w:r>
              <w:rPr>
                <w:rFonts w:ascii="Consolas" w:hAnsi="Consolas"/>
                <w:color w:val="F8F8F2"/>
                <w:sz w:val="16"/>
              </w:rPr>
              <w:t>full_name</w:t>
            </w:r>
            <w:r>
              <w:rPr>
                <w:rFonts w:ascii="Consolas" w:hAnsi="Consolas"/>
                <w:color w:val="F8F8F2"/>
                <w:sz w:val="16"/>
              </w:rPr>
              <w:t xml:space="preserve"> </w:t>
            </w:r>
            <w:r>
              <w:rPr>
                <w:rFonts w:ascii="Consolas" w:hAnsi="Consolas"/>
                <w:color w:val="FF79C6"/>
                <w:sz w:val="16"/>
              </w:rPr>
              <w:t>or</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tier</w:t>
            </w:r>
            <w:r>
              <w:rPr>
                <w:rFonts w:ascii="Consolas" w:hAnsi="Consolas"/>
                <w:color w:val="FF79C6"/>
                <w:sz w:val="16"/>
              </w:rPr>
              <w:t>=</w:t>
            </w:r>
            <w:r>
              <w:rPr>
                <w:rFonts w:ascii="Consolas" w:hAnsi="Consolas"/>
                <w:color w:val="F8F8F2"/>
                <w:sz w:val="16"/>
              </w:rPr>
              <w:t>user</w:t>
            </w:r>
            <w:r>
              <w:rPr>
                <w:rFonts w:ascii="Consolas" w:hAnsi="Consolas"/>
                <w:color w:val="FF79C6"/>
                <w:sz w:val="16"/>
              </w:rPr>
              <w:t>.</w:t>
            </w:r>
            <w:r>
              <w:rPr>
                <w:rFonts w:ascii="Consolas" w:hAnsi="Consolas"/>
                <w:color w:val="F8F8F2"/>
                <w:sz w:val="16"/>
              </w:rPr>
              <w:t>tier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8F8F2"/>
                <w:sz w:val="16"/>
              </w:rPr>
              <w:t>@router</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/me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response_model</w:t>
            </w:r>
            <w:r>
              <w:rPr>
                <w:rFonts w:ascii="Consolas" w:hAnsi="Consolas"/>
                <w:color w:val="FF79C6"/>
                <w:sz w:val="16"/>
              </w:rPr>
              <w:t>=</w:t>
            </w:r>
            <w:r>
              <w:rPr>
                <w:rFonts w:ascii="Consolas" w:hAnsi="Consolas"/>
                <w:color w:val="F8F8F2"/>
                <w:sz w:val="16"/>
              </w:rPr>
              <w:t>UserProfileResponse</w:t>
            </w:r>
            <w:r>
              <w:rPr>
                <w:rFonts w:ascii="Consolas" w:hAnsi="Consolas"/>
                <w:color w:val="F8F8F2"/>
                <w:sz w:val="16"/>
              </w:rPr>
              <w:t>)</w:t>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get_profile</w:t>
            </w:r>
            <w:r>
              <w:rPr>
                <w:rFonts w:ascii="Consolas" w:hAnsi="Consolas"/>
                <w:color w:val="F8F8F2"/>
                <w:sz w:val="16"/>
              </w:rPr>
              <w:t>(</w:t>
            </w:r>
            <w:r>
              <w:rPr>
                <w:rFonts w:ascii="Consolas" w:hAnsi="Consolas"/>
                <w:color w:val="F8F8F2"/>
                <w:sz w:val="16"/>
              </w:rPr>
              <w:t>current_user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models</w:t>
            </w:r>
            <w:r>
              <w:rPr>
                <w:rFonts w:ascii="Consolas" w:hAnsi="Consolas"/>
                <w:color w:val="FF79C6"/>
                <w:sz w:val="16"/>
              </w:rPr>
              <w:t>.</w:t>
            </w:r>
            <w:r>
              <w:rPr>
                <w:rFonts w:ascii="Consolas" w:hAnsi="Consolas"/>
                <w:color w:val="F8F8F2"/>
                <w:sz w:val="16"/>
              </w:rPr>
              <w:t>User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get_current_user</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"""Return the current authenticated user's profile."""</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UserProfileResponse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i/>
                <w:color w:val="8BE9FD"/>
                <w:sz w:val="16"/>
              </w:rPr>
              <w:t>id</w:t>
            </w:r>
            <w:r>
              <w:rPr>
                <w:rFonts w:ascii="Consolas" w:hAnsi="Consolas"/>
                <w:color w:val="FF79C6"/>
                <w:sz w:val="16"/>
              </w:rPr>
              <w:t>=</w:t>
            </w:r>
            <w:r>
              <w:rPr>
                <w:rFonts w:ascii="Consolas" w:hAnsi="Consolas"/>
                <w:color w:val="F8F8F2"/>
                <w:sz w:val="16"/>
              </w:rPr>
              <w:t>current_user</w:t>
            </w:r>
            <w:r>
              <w:rPr>
                <w:rFonts w:ascii="Consolas" w:hAnsi="Consolas"/>
                <w:color w:val="FF79C6"/>
                <w:sz w:val="16"/>
              </w:rPr>
              <w:t>.</w:t>
            </w:r>
            <w:r>
              <w:rPr>
                <w:rFonts w:ascii="Consolas" w:hAnsi="Consolas"/>
                <w:color w:val="F8F8F2"/>
                <w:sz w:val="16"/>
              </w:rPr>
              <w:t>id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email</w:t>
            </w:r>
            <w:r>
              <w:rPr>
                <w:rFonts w:ascii="Consolas" w:hAnsi="Consolas"/>
                <w:color w:val="FF79C6"/>
                <w:sz w:val="16"/>
              </w:rPr>
              <w:t>=</w:t>
            </w:r>
            <w:r>
              <w:rPr>
                <w:rFonts w:ascii="Consolas" w:hAnsi="Consolas"/>
                <w:color w:val="F8F8F2"/>
                <w:sz w:val="16"/>
              </w:rPr>
              <w:t>current_user</w:t>
            </w:r>
            <w:r>
              <w:rPr>
                <w:rFonts w:ascii="Consolas" w:hAnsi="Consolas"/>
                <w:color w:val="FF79C6"/>
                <w:sz w:val="16"/>
              </w:rPr>
              <w:t>.</w:t>
            </w:r>
            <w:r>
              <w:rPr>
                <w:rFonts w:ascii="Consolas" w:hAnsi="Consolas"/>
                <w:color w:val="F8F8F2"/>
                <w:sz w:val="16"/>
              </w:rPr>
              <w:t>email</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full_name</w:t>
            </w:r>
            <w:r>
              <w:rPr>
                <w:rFonts w:ascii="Consolas" w:hAnsi="Consolas"/>
                <w:color w:val="FF79C6"/>
                <w:sz w:val="16"/>
              </w:rPr>
              <w:t>=</w:t>
            </w:r>
            <w:r>
              <w:rPr>
                <w:rFonts w:ascii="Consolas" w:hAnsi="Consolas"/>
                <w:color w:val="F8F8F2"/>
                <w:sz w:val="16"/>
              </w:rPr>
              <w:t>current_user</w:t>
            </w:r>
            <w:r>
              <w:rPr>
                <w:rFonts w:ascii="Consolas" w:hAnsi="Consolas"/>
                <w:color w:val="FF79C6"/>
                <w:sz w:val="16"/>
              </w:rPr>
              <w:t>.</w:t>
            </w:r>
            <w:r>
              <w:rPr>
                <w:rFonts w:ascii="Consolas" w:hAnsi="Consolas"/>
                <w:color w:val="F8F8F2"/>
                <w:sz w:val="16"/>
              </w:rPr>
              <w:t>full_name</w:t>
            </w:r>
            <w:r>
              <w:rPr>
                <w:rFonts w:ascii="Consolas" w:hAnsi="Consolas"/>
                <w:color w:val="F8F8F2"/>
                <w:sz w:val="16"/>
              </w:rPr>
              <w:t xml:space="preserve"> </w:t>
            </w:r>
            <w:r>
              <w:rPr>
                <w:rFonts w:ascii="Consolas" w:hAnsi="Consolas"/>
                <w:color w:val="FF79C6"/>
                <w:sz w:val="16"/>
              </w:rPr>
              <w:t>or</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tier</w:t>
            </w:r>
            <w:r>
              <w:rPr>
                <w:rFonts w:ascii="Consolas" w:hAnsi="Consolas"/>
                <w:color w:val="FF79C6"/>
                <w:sz w:val="16"/>
              </w:rPr>
              <w:t>=</w:t>
            </w:r>
            <w:r>
              <w:rPr>
                <w:rFonts w:ascii="Consolas" w:hAnsi="Consolas"/>
                <w:color w:val="F8F8F2"/>
                <w:sz w:val="16"/>
              </w:rPr>
              <w:t>current_user</w:t>
            </w:r>
            <w:r>
              <w:rPr>
                <w:rFonts w:ascii="Consolas" w:hAnsi="Consolas"/>
                <w:color w:val="FF79C6"/>
                <w:sz w:val="16"/>
              </w:rPr>
              <w:t>.</w:t>
            </w:r>
            <w:r>
              <w:rPr>
                <w:rFonts w:ascii="Consolas" w:hAnsi="Consolas"/>
                <w:color w:val="F8F8F2"/>
                <w:sz w:val="16"/>
              </w:rPr>
              <w:t>tier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created_at</w:t>
            </w:r>
            <w:r>
              <w:rPr>
                <w:rFonts w:ascii="Consolas" w:hAnsi="Consolas"/>
                <w:color w:val="FF79C6"/>
                <w:sz w:val="16"/>
              </w:rPr>
              <w:t>=</w:t>
            </w:r>
            <w:r>
              <w:rPr>
                <w:rFonts w:ascii="Consolas" w:hAnsi="Consolas"/>
                <w:color w:val="F8F8F2"/>
                <w:sz w:val="16"/>
              </w:rPr>
              <w:t>current_user</w:t>
            </w:r>
            <w:r>
              <w:rPr>
                <w:rFonts w:ascii="Consolas" w:hAnsi="Consolas"/>
                <w:color w:val="FF79C6"/>
                <w:sz w:val="16"/>
              </w:rPr>
              <w:t>.</w:t>
            </w:r>
            <w:r>
              <w:rPr>
                <w:rFonts w:ascii="Consolas" w:hAnsi="Consolas"/>
                <w:color w:val="F8F8F2"/>
                <w:sz w:val="16"/>
              </w:rPr>
              <w:t>created_at</w:t>
            </w:r>
            <w:r>
              <w:rPr>
                <w:rFonts w:ascii="Consolas" w:hAnsi="Consolas"/>
                <w:color w:val="FF79C6"/>
                <w:sz w:val="16"/>
              </w:rPr>
              <w:t>.</w:t>
            </w:r>
            <w:r>
              <w:rPr>
                <w:rFonts w:ascii="Consolas" w:hAnsi="Consolas"/>
                <w:color w:val="F8F8F2"/>
                <w:sz w:val="16"/>
              </w:rPr>
              <w:t>isoformat</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p>
        </w:tc>
      </w:tr>
    </w:tbl>
    <w:p>
      <w:pPr>
        <w:pStyle w:val="Heading2"/>
        <w:keepNext/>
        <w:spacing w:before="240" w:after="120"/>
      </w:pPr>
      <w:r>
        <w:rPr>
          <w:rFonts w:ascii="Times New Roman" w:hAnsi="Times New Roman"/>
          <w:b/>
          <w:color w:val="000000"/>
          <w:sz w:val="24"/>
        </w:rPr>
        <w:t>7.3 Conversational Agent Router: backend/api/chat.py</w:t>
      </w:r>
    </w:p>
    <w:p>
      <w:pPr>
        <w:spacing w:line="276" w:lineRule="auto" w:after="120"/>
        <w:jc w:val="both"/>
      </w:pPr>
      <w:r>
        <w:rPr>
          <w:rFonts w:ascii="Times New Roman" w:hAnsi="Times New Roman"/>
          <w:color w:val="000000"/>
          <w:sz w:val="22"/>
        </w:rPr>
        <w:t>Maintains conversational flows, accepts history arrays, and records metrics.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fastapi</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APIRouter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HTTPException</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sqlalchemy</w:t>
            </w:r>
            <w:r>
              <w:rPr>
                <w:rFonts w:ascii="Consolas" w:hAnsi="Consolas"/>
                <w:color w:val="F8F8F2"/>
                <w:sz w:val="16"/>
              </w:rPr>
              <w:t>.</w:t>
            </w:r>
            <w:r>
              <w:rPr>
                <w:rFonts w:ascii="Consolas" w:hAnsi="Consolas"/>
                <w:color w:val="F8F8F2"/>
                <w:sz w:val="16"/>
              </w:rPr>
              <w:t>orm</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Session</w:t>
            </w:r>
            <w:r>
              <w:rPr>
                <w:rFonts w:ascii="Consolas" w:hAnsi="Consolas"/>
                <w:color w:val="F8F8F2"/>
                <w:sz w:val="16"/>
              </w:rPr>
              <w:br/>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database</w:t>
            </w:r>
            <w:r>
              <w:rPr>
                <w:rFonts w:ascii="Consolas" w:hAnsi="Consolas"/>
                <w:color w:val="F8F8F2"/>
                <w:sz w:val="16"/>
              </w:rPr>
              <w:t>.</w:t>
            </w:r>
            <w:r>
              <w:rPr>
                <w:rFonts w:ascii="Consolas" w:hAnsi="Consolas"/>
                <w:color w:val="F8F8F2"/>
                <w:sz w:val="16"/>
              </w:rPr>
              <w:t>database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get_db</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database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models</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schemas</w:t>
            </w:r>
            <w:r>
              <w:rPr>
                <w:rFonts w:ascii="Consolas" w:hAnsi="Consolas"/>
                <w:color w:val="F8F8F2"/>
                <w:sz w:val="16"/>
              </w:rPr>
              <w:t>.</w:t>
            </w:r>
            <w:r>
              <w:rPr>
                <w:rFonts w:ascii="Consolas" w:hAnsi="Consolas"/>
                <w:color w:val="F8F8F2"/>
                <w:sz w:val="16"/>
              </w:rPr>
              <w:t>ai_tools</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ChatRequest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ChatResponse</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services</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llm_service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prompt_service</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utils</w:t>
            </w:r>
            <w:r>
              <w:rPr>
                <w:rFonts w:ascii="Consolas" w:hAnsi="Consolas"/>
                <w:color w:val="F8F8F2"/>
                <w:sz w:val="16"/>
              </w:rPr>
              <w:t>.</w:t>
            </w:r>
            <w:r>
              <w:rPr>
                <w:rFonts w:ascii="Consolas" w:hAnsi="Consolas"/>
                <w:color w:val="F8F8F2"/>
                <w:sz w:val="16"/>
              </w:rPr>
              <w:t>auth</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get_current_user</w:t>
            </w:r>
            <w:r>
              <w:rPr>
                <w:rFonts w:ascii="Consolas" w:hAnsi="Consolas"/>
                <w:color w:val="F8F8F2"/>
                <w:sz w:val="16"/>
              </w:rPr>
              <w:br/>
            </w:r>
            <w:r>
              <w:rPr>
                <w:rFonts w:ascii="Consolas" w:hAnsi="Consolas"/>
                <w:color w:val="F8F8F2"/>
                <w:sz w:val="16"/>
              </w:rPr>
              <w:br/>
            </w:r>
            <w:r>
              <w:rPr>
                <w:rFonts w:ascii="Consolas" w:hAnsi="Consolas"/>
                <w:color w:val="F8F8F2"/>
                <w:sz w:val="16"/>
              </w:rPr>
              <w:t>router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APIRouter</w:t>
            </w:r>
            <w:r>
              <w:rPr>
                <w:rFonts w:ascii="Consolas" w:hAnsi="Consolas"/>
                <w:color w:val="F8F8F2"/>
                <w:sz w:val="16"/>
              </w:rPr>
              <w:t>(</w:t>
            </w:r>
            <w:r>
              <w:rPr>
                <w:rFonts w:ascii="Consolas" w:hAnsi="Consolas"/>
                <w:color w:val="F8F8F2"/>
                <w:sz w:val="16"/>
              </w:rPr>
              <w:t>prefix</w:t>
            </w:r>
            <w:r>
              <w:rPr>
                <w:rFonts w:ascii="Consolas" w:hAnsi="Consolas"/>
                <w:color w:val="FF79C6"/>
                <w:sz w:val="16"/>
              </w:rPr>
              <w:t>=</w:t>
            </w:r>
            <w:r>
              <w:rPr>
                <w:rFonts w:ascii="Consolas" w:hAnsi="Consolas"/>
                <w:color w:val="BD93F9"/>
                <w:sz w:val="16"/>
              </w:rPr>
              <w:t>"</w:t>
            </w:r>
            <w:r>
              <w:rPr>
                <w:rFonts w:ascii="Consolas" w:hAnsi="Consolas"/>
                <w:color w:val="BD93F9"/>
                <w:sz w:val="16"/>
              </w:rPr>
              <w:t>/chat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tags</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Chat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_log_usage</w:t>
            </w:r>
            <w:r>
              <w:rPr>
                <w:rFonts w:ascii="Consolas" w:hAnsi="Consolas"/>
                <w:color w:val="F8F8F2"/>
                <w:sz w:val="16"/>
              </w:rPr>
              <w:t>(</w:t>
            </w:r>
            <w:r>
              <w:rPr>
                <w:rFonts w:ascii="Consolas" w:hAnsi="Consolas"/>
                <w:color w:val="F8F8F2"/>
                <w:sz w:val="16"/>
              </w:rPr>
              <w:t>db</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Session</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user_id</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feature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input_text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output_text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tokens</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log</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models</w:t>
            </w:r>
            <w:r>
              <w:rPr>
                <w:rFonts w:ascii="Consolas" w:hAnsi="Consolas"/>
                <w:color w:val="FF79C6"/>
                <w:sz w:val="16"/>
              </w:rPr>
              <w:t>.</w:t>
            </w:r>
            <w:r>
              <w:rPr>
                <w:rFonts w:ascii="Consolas" w:hAnsi="Consolas"/>
                <w:color w:val="F8F8F2"/>
                <w:sz w:val="16"/>
              </w:rPr>
              <w:t>UsageLog</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user_id</w:t>
            </w:r>
            <w:r>
              <w:rPr>
                <w:rFonts w:ascii="Consolas" w:hAnsi="Consolas"/>
                <w:color w:val="FF79C6"/>
                <w:sz w:val="16"/>
              </w:rPr>
              <w:t>=</w:t>
            </w:r>
            <w:r>
              <w:rPr>
                <w:rFonts w:ascii="Consolas" w:hAnsi="Consolas"/>
                <w:color w:val="F8F8F2"/>
                <w:sz w:val="16"/>
              </w:rPr>
              <w:t>user_id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feature</w:t>
            </w:r>
            <w:r>
              <w:rPr>
                <w:rFonts w:ascii="Consolas" w:hAnsi="Consolas"/>
                <w:color w:val="FF79C6"/>
                <w:sz w:val="16"/>
              </w:rPr>
              <w:t>=</w:t>
            </w:r>
            <w:r>
              <w:rPr>
                <w:rFonts w:ascii="Consolas" w:hAnsi="Consolas"/>
                <w:color w:val="F8F8F2"/>
                <w:sz w:val="16"/>
              </w:rPr>
              <w:t>feature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input_text</w:t>
            </w:r>
            <w:r>
              <w:rPr>
                <w:rFonts w:ascii="Consolas" w:hAnsi="Consolas"/>
                <w:color w:val="FF79C6"/>
                <w:sz w:val="16"/>
              </w:rPr>
              <w:t>=</w:t>
            </w:r>
            <w:r>
              <w:rPr>
                <w:rFonts w:ascii="Consolas" w:hAnsi="Consolas"/>
                <w:color w:val="F8F8F2"/>
                <w:sz w:val="16"/>
              </w:rPr>
              <w:t>input_text</w:t>
            </w:r>
            <w:r>
              <w:rPr>
                <w:rFonts w:ascii="Consolas" w:hAnsi="Consolas"/>
                <w:color w:val="F8F8F2"/>
                <w:sz w:val="16"/>
              </w:rPr>
              <w:t>[</w:t>
            </w:r>
            <w:r>
              <w:rPr>
                <w:rFonts w:ascii="Consolas" w:hAnsi="Consolas"/>
                <w:color w:val="F8F8F2"/>
                <w:sz w:val="16"/>
              </w:rPr>
              <w:t>:</w:t>
            </w:r>
            <w:r>
              <w:rPr>
                <w:rFonts w:ascii="Consolas" w:hAnsi="Consolas"/>
                <w:color w:val="FFB86C"/>
                <w:sz w:val="16"/>
              </w:rPr>
              <w:t>1000</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input_text</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FF79C6"/>
                <w:sz w:val="16"/>
              </w:rPr>
              <w:t>None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output_text</w:t>
            </w:r>
            <w:r>
              <w:rPr>
                <w:rFonts w:ascii="Consolas" w:hAnsi="Consolas"/>
                <w:color w:val="FF79C6"/>
                <w:sz w:val="16"/>
              </w:rPr>
              <w:t>=</w:t>
            </w:r>
            <w:r>
              <w:rPr>
                <w:rFonts w:ascii="Consolas" w:hAnsi="Consolas"/>
                <w:color w:val="F8F8F2"/>
                <w:sz w:val="16"/>
              </w:rPr>
              <w:t>output_text</w:t>
            </w:r>
            <w:r>
              <w:rPr>
                <w:rFonts w:ascii="Consolas" w:hAnsi="Consolas"/>
                <w:color w:val="F8F8F2"/>
                <w:sz w:val="16"/>
              </w:rPr>
              <w:t>[</w:t>
            </w:r>
            <w:r>
              <w:rPr>
                <w:rFonts w:ascii="Consolas" w:hAnsi="Consolas"/>
                <w:color w:val="F8F8F2"/>
                <w:sz w:val="16"/>
              </w:rPr>
              <w:t>:</w:t>
            </w:r>
            <w:r>
              <w:rPr>
                <w:rFonts w:ascii="Consolas" w:hAnsi="Consolas"/>
                <w:color w:val="FFB86C"/>
                <w:sz w:val="16"/>
              </w:rPr>
              <w:t>2000</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output_text</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FF79C6"/>
                <w:sz w:val="16"/>
              </w:rPr>
              <w:t>None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tokens_used</w:t>
            </w:r>
            <w:r>
              <w:rPr>
                <w:rFonts w:ascii="Consolas" w:hAnsi="Consolas"/>
                <w:color w:val="FF79C6"/>
                <w:sz w:val="16"/>
              </w:rPr>
              <w:t>=</w:t>
            </w:r>
            <w:r>
              <w:rPr>
                <w:rFonts w:ascii="Consolas" w:hAnsi="Consolas"/>
                <w:color w:val="F8F8F2"/>
                <w:sz w:val="16"/>
              </w:rPr>
              <w:t>tokens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add</w:t>
            </w:r>
            <w:r>
              <w:rPr>
                <w:rFonts w:ascii="Consolas" w:hAnsi="Consolas"/>
                <w:color w:val="F8F8F2"/>
                <w:sz w:val="16"/>
              </w:rPr>
              <w:t>(</w:t>
            </w:r>
            <w:r>
              <w:rPr>
                <w:rFonts w:ascii="Consolas" w:hAnsi="Consolas"/>
                <w:color w:val="F8F8F2"/>
                <w:sz w:val="16"/>
              </w:rPr>
              <w:t>log</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commit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8F8F2"/>
                <w:sz w:val="16"/>
              </w:rPr>
              <w:t>@router</w:t>
            </w:r>
            <w:r>
              <w:rPr>
                <w:rFonts w:ascii="Consolas" w:hAnsi="Consolas"/>
                <w:color w:val="FF79C6"/>
                <w:sz w:val="16"/>
              </w:rPr>
              <w:t>.</w:t>
            </w:r>
            <w:r>
              <w:rPr>
                <w:rFonts w:ascii="Consolas" w:hAnsi="Consolas"/>
                <w:color w:val="F8F8F2"/>
                <w:sz w:val="16"/>
              </w:rPr>
              <w:t>post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response_model</w:t>
            </w:r>
            <w:r>
              <w:rPr>
                <w:rFonts w:ascii="Consolas" w:hAnsi="Consolas"/>
                <w:color w:val="FF79C6"/>
                <w:sz w:val="16"/>
              </w:rPr>
              <w:t>=</w:t>
            </w:r>
            <w:r>
              <w:rPr>
                <w:rFonts w:ascii="Consolas" w:hAnsi="Consolas"/>
                <w:color w:val="F8F8F2"/>
                <w:sz w:val="16"/>
              </w:rPr>
              <w:t>ChatResponse</w:t>
            </w:r>
            <w:r>
              <w:rPr>
                <w:rFonts w:ascii="Consolas" w:hAnsi="Consolas"/>
                <w:color w:val="F8F8F2"/>
                <w:sz w:val="16"/>
              </w:rPr>
              <w:t>)</w:t>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chat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request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ChatRequest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Session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get_db</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current_user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models</w:t>
            </w:r>
            <w:r>
              <w:rPr>
                <w:rFonts w:ascii="Consolas" w:hAnsi="Consolas"/>
                <w:color w:val="FF79C6"/>
                <w:sz w:val="16"/>
              </w:rPr>
              <w:t>.</w:t>
            </w:r>
            <w:r>
              <w:rPr>
                <w:rFonts w:ascii="Consolas" w:hAnsi="Consolas"/>
                <w:color w:val="F8F8F2"/>
                <w:sz w:val="16"/>
              </w:rPr>
              <w:t>User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get_current_user</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"""Conversational AI chat with history support (powered by LangChain + ChatGroq)."""</w:t>
            </w:r>
            <w:r>
              <w:rPr>
                <w:rFonts w:ascii="Consolas" w:hAnsi="Consolas"/>
                <w:color w:val="F8F8F2"/>
                <w:sz w:val="16"/>
              </w:rPr>
              <w:br/>
            </w:r>
            <w:r>
              <w:rPr>
                <w:rFonts w:ascii="Consolas" w:hAnsi="Consolas"/>
                <w:color w:val="F8F8F2"/>
                <w:sz w:val="16"/>
              </w:rPr>
              <w:t xml:space="preserve">    </w:t>
            </w:r>
            <w:r>
              <w:rPr>
                <w:rFonts w:ascii="Consolas" w:hAnsi="Consolas"/>
                <w:color w:val="6272A4"/>
                <w:sz w:val="16"/>
              </w:rPr>
              <w:t># Build full message list (system + history + latest user message) and</w:t>
            </w:r>
            <w:r>
              <w:rPr>
                <w:rFonts w:ascii="Consolas" w:hAnsi="Consolas"/>
                <w:color w:val="F8F8F2"/>
                <w:sz w:val="16"/>
              </w:rPr>
              <w:br/>
            </w:r>
            <w:r>
              <w:rPr>
                <w:rFonts w:ascii="Consolas" w:hAnsi="Consolas"/>
                <w:color w:val="F8F8F2"/>
                <w:sz w:val="16"/>
              </w:rPr>
              <w:t xml:space="preserve">    </w:t>
            </w:r>
            <w:r>
              <w:rPr>
                <w:rFonts w:ascii="Consolas" w:hAnsi="Consolas"/>
                <w:color w:val="6272A4"/>
                <w:sz w:val="16"/>
              </w:rPr>
              <w:t># pass through the legacy-compatible generate_text path so that conversation</w:t>
            </w:r>
            <w:r>
              <w:rPr>
                <w:rFonts w:ascii="Consolas" w:hAnsi="Consolas"/>
                <w:color w:val="F8F8F2"/>
                <w:sz w:val="16"/>
              </w:rPr>
              <w:br/>
            </w:r>
            <w:r>
              <w:rPr>
                <w:rFonts w:ascii="Consolas" w:hAnsi="Consolas"/>
                <w:color w:val="F8F8F2"/>
                <w:sz w:val="16"/>
              </w:rPr>
              <w:t xml:space="preserve">    </w:t>
            </w:r>
            <w:r>
              <w:rPr>
                <w:rFonts w:ascii="Consolas" w:hAnsi="Consolas"/>
                <w:color w:val="6272A4"/>
                <w:sz w:val="16"/>
              </w:rPr>
              <w:t># history is preserved exactly as the frontend sends it.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system_prompt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prompt_service</w:t>
            </w:r>
            <w:r>
              <w:rPr>
                <w:rFonts w:ascii="Consolas" w:hAnsi="Consolas"/>
                <w:color w:val="FF79C6"/>
                <w:sz w:val="16"/>
              </w:rPr>
              <w:t>.</w:t>
            </w:r>
            <w:r>
              <w:rPr>
                <w:rFonts w:ascii="Consolas" w:hAnsi="Consolas"/>
                <w:color w:val="F8F8F2"/>
                <w:sz w:val="16"/>
              </w:rPr>
              <w:t>chat_system_prompt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history</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role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msg</w:t>
            </w:r>
            <w:r>
              <w:rPr>
                <w:rFonts w:ascii="Consolas" w:hAnsi="Consolas"/>
                <w:color w:val="FF79C6"/>
                <w:sz w:val="16"/>
              </w:rPr>
              <w:t>.</w:t>
            </w:r>
            <w:r>
              <w:rPr>
                <w:rFonts w:ascii="Consolas" w:hAnsi="Consolas"/>
                <w:color w:val="F8F8F2"/>
                <w:sz w:val="16"/>
              </w:rPr>
              <w:t>role</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content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msg</w:t>
            </w:r>
            <w:r>
              <w:rPr>
                <w:rFonts w:ascii="Consolas" w:hAnsi="Consolas"/>
                <w:color w:val="FF79C6"/>
                <w:sz w:val="16"/>
              </w:rPr>
              <w:t>.</w:t>
            </w:r>
            <w:r>
              <w:rPr>
                <w:rFonts w:ascii="Consolas" w:hAnsi="Consolas"/>
                <w:color w:val="F8F8F2"/>
                <w:sz w:val="16"/>
              </w:rPr>
              <w:t>content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for</w:t>
            </w:r>
            <w:r>
              <w:rPr>
                <w:rFonts w:ascii="Consolas" w:hAnsi="Consolas"/>
                <w:color w:val="F8F8F2"/>
                <w:sz w:val="16"/>
              </w:rPr>
              <w:t xml:space="preserve"> </w:t>
            </w:r>
            <w:r>
              <w:rPr>
                <w:rFonts w:ascii="Consolas" w:hAnsi="Consolas"/>
                <w:color w:val="F8F8F2"/>
                <w:sz w:val="16"/>
              </w:rPr>
              <w:t>msg</w:t>
            </w:r>
            <w:r>
              <w:rPr>
                <w:rFonts w:ascii="Consolas" w:hAnsi="Consolas"/>
                <w:color w:val="F8F8F2"/>
                <w:sz w:val="16"/>
              </w:rPr>
              <w:t xml:space="preserve"> </w:t>
            </w:r>
            <w:r>
              <w:rPr>
                <w:rFonts w:ascii="Consolas" w:hAnsi="Consolas"/>
                <w:color w:val="FF79C6"/>
                <w:sz w:val="16"/>
              </w:rPr>
              <w:t>in</w:t>
            </w:r>
            <w:r>
              <w:rPr>
                <w:rFonts w:ascii="Consolas" w:hAnsi="Consolas"/>
                <w:color w:val="F8F8F2"/>
                <w:sz w:val="16"/>
              </w:rPr>
              <w:t xml:space="preserve"> </w:t>
            </w:r>
            <w:r>
              <w:rPr>
                <w:rFonts w:ascii="Consolas" w:hAnsi="Consolas"/>
                <w:color w:val="F8F8F2"/>
                <w:sz w:val="16"/>
              </w:rPr>
              <w:t>request</w:t>
            </w:r>
            <w:r>
              <w:rPr>
                <w:rFonts w:ascii="Consolas" w:hAnsi="Consolas"/>
                <w:color w:val="FF79C6"/>
                <w:sz w:val="16"/>
              </w:rPr>
              <w:t>.</w:t>
            </w:r>
            <w:r>
              <w:rPr>
                <w:rFonts w:ascii="Consolas" w:hAnsi="Consolas"/>
                <w:color w:val="F8F8F2"/>
                <w:sz w:val="16"/>
              </w:rPr>
              <w:t>history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messages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llm_service</w:t>
            </w:r>
            <w:r>
              <w:rPr>
                <w:rFonts w:ascii="Consolas" w:hAnsi="Consolas"/>
                <w:color w:val="FF79C6"/>
                <w:sz w:val="16"/>
              </w:rPr>
              <w:t>.</w:t>
            </w:r>
            <w:r>
              <w:rPr>
                <w:rFonts w:ascii="Consolas" w:hAnsi="Consolas"/>
                <w:color w:val="F8F8F2"/>
                <w:sz w:val="16"/>
              </w:rPr>
              <w:t>build_messages</w:t>
            </w:r>
            <w:r>
              <w:rPr>
                <w:rFonts w:ascii="Consolas" w:hAnsi="Consolas"/>
                <w:color w:val="F8F8F2"/>
                <w:sz w:val="16"/>
              </w:rPr>
              <w:t>(</w:t>
            </w:r>
            <w:r>
              <w:rPr>
                <w:rFonts w:ascii="Consolas" w:hAnsi="Consolas"/>
                <w:color w:val="F8F8F2"/>
                <w:sz w:val="16"/>
              </w:rPr>
              <w:t>system_prompt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request</w:t>
            </w:r>
            <w:r>
              <w:rPr>
                <w:rFonts w:ascii="Consolas" w:hAnsi="Consolas"/>
                <w:color w:val="FF79C6"/>
                <w:sz w:val="16"/>
              </w:rPr>
              <w:t>.</w:t>
            </w:r>
            <w:r>
              <w:rPr>
                <w:rFonts w:ascii="Consolas" w:hAnsi="Consolas"/>
                <w:color w:val="F8F8F2"/>
                <w:sz w:val="16"/>
              </w:rPr>
              <w:t>message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history</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reply</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tokens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llm_service</w:t>
            </w:r>
            <w:r>
              <w:rPr>
                <w:rFonts w:ascii="Consolas" w:hAnsi="Consolas"/>
                <w:color w:val="FF79C6"/>
                <w:sz w:val="16"/>
              </w:rPr>
              <w:t>.</w:t>
            </w:r>
            <w:r>
              <w:rPr>
                <w:rFonts w:ascii="Consolas" w:hAnsi="Consolas"/>
                <w:color w:val="F8F8F2"/>
                <w:sz w:val="16"/>
              </w:rPr>
              <w:t>generate_text</w:t>
            </w:r>
            <w:r>
              <w:rPr>
                <w:rFonts w:ascii="Consolas" w:hAnsi="Consolas"/>
                <w:color w:val="F8F8F2"/>
                <w:sz w:val="16"/>
              </w:rPr>
              <w:t>(</w:t>
            </w:r>
            <w:r>
              <w:rPr>
                <w:rFonts w:ascii="Consolas" w:hAnsi="Consolas"/>
                <w:color w:val="F8F8F2"/>
                <w:sz w:val="16"/>
              </w:rPr>
              <w:t>messages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temperature</w:t>
            </w:r>
            <w:r>
              <w:rPr>
                <w:rFonts w:ascii="Consolas" w:hAnsi="Consolas"/>
                <w:color w:val="FF79C6"/>
                <w:sz w:val="16"/>
              </w:rPr>
              <w:t>=</w:t>
            </w:r>
            <w:r>
              <w:rPr>
                <w:rFonts w:ascii="Consolas" w:hAnsi="Consolas"/>
                <w:color w:val="FFB86C"/>
                <w:sz w:val="16"/>
              </w:rPr>
              <w:t>0.8</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Exception</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raise</w:t>
            </w:r>
            <w:r>
              <w:rPr>
                <w:rFonts w:ascii="Consolas" w:hAnsi="Consolas"/>
                <w:color w:val="F8F8F2"/>
                <w:sz w:val="16"/>
              </w:rPr>
              <w:t xml:space="preserve"> </w:t>
            </w:r>
            <w:r>
              <w:rPr>
                <w:rFonts w:ascii="Consolas" w:hAnsi="Consolas"/>
                <w:color w:val="F8F8F2"/>
                <w:sz w:val="16"/>
              </w:rPr>
              <w:t>HTTPException</w:t>
            </w:r>
            <w:r>
              <w:rPr>
                <w:rFonts w:ascii="Consolas" w:hAnsi="Consolas"/>
                <w:color w:val="F8F8F2"/>
                <w:sz w:val="16"/>
              </w:rPr>
              <w:t>(</w:t>
            </w:r>
            <w:r>
              <w:rPr>
                <w:rFonts w:ascii="Consolas" w:hAnsi="Consolas"/>
                <w:color w:val="F8F8F2"/>
                <w:sz w:val="16"/>
              </w:rPr>
              <w:t>status_code</w:t>
            </w:r>
            <w:r>
              <w:rPr>
                <w:rFonts w:ascii="Consolas" w:hAnsi="Consolas"/>
                <w:color w:val="FF79C6"/>
                <w:sz w:val="16"/>
              </w:rPr>
              <w:t>=</w:t>
            </w:r>
            <w:r>
              <w:rPr>
                <w:rFonts w:ascii="Consolas" w:hAnsi="Consolas"/>
                <w:color w:val="FFB86C"/>
                <w:sz w:val="16"/>
              </w:rPr>
              <w:t>503</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detail</w:t>
            </w:r>
            <w:r>
              <w:rPr>
                <w:rFonts w:ascii="Consolas" w:hAnsi="Consolas"/>
                <w:color w:val="FF79C6"/>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LLM service error: </w:t>
            </w:r>
            <w:r>
              <w:rPr>
                <w:rFonts w:ascii="Consolas" w:hAnsi="Consolas"/>
                <w:color w:val="BD93F9"/>
                <w:sz w:val="16"/>
              </w:rPr>
              <w:t>{</w:t>
            </w:r>
            <w:r>
              <w:rPr>
                <w:rFonts w:ascii="Consolas" w:hAnsi="Consolas"/>
                <w:i/>
                <w:color w:val="8BE9FD"/>
                <w:sz w:val="16"/>
              </w:rPr>
              <w:t>str</w:t>
            </w:r>
            <w:r>
              <w:rPr>
                <w:rFonts w:ascii="Consolas" w:hAnsi="Consolas"/>
                <w:color w:val="F8F8F2"/>
                <w:sz w:val="16"/>
              </w:rPr>
              <w:t>(</w:t>
            </w:r>
            <w:r>
              <w:rPr>
                <w:rFonts w:ascii="Consolas" w:hAnsi="Consolas"/>
                <w:color w:val="F8F8F2"/>
                <w:sz w:val="16"/>
              </w:rPr>
              <w:t>e</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_log_usage</w:t>
            </w:r>
            <w:r>
              <w:rPr>
                <w:rFonts w:ascii="Consolas" w:hAnsi="Consolas"/>
                <w:color w:val="F8F8F2"/>
                <w:sz w:val="16"/>
              </w:rPr>
              <w:t>(</w:t>
            </w:r>
            <w:r>
              <w:rPr>
                <w:rFonts w:ascii="Consolas" w:hAnsi="Consolas"/>
                <w:color w:val="F8F8F2"/>
                <w:sz w:val="16"/>
              </w:rPr>
              <w:t>db</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current_user</w:t>
            </w:r>
            <w:r>
              <w:rPr>
                <w:rFonts w:ascii="Consolas" w:hAnsi="Consolas"/>
                <w:color w:val="FF79C6"/>
                <w:sz w:val="16"/>
              </w:rPr>
              <w:t>.</w:t>
            </w:r>
            <w:r>
              <w:rPr>
                <w:rFonts w:ascii="Consolas" w:hAnsi="Consolas"/>
                <w:color w:val="F8F8F2"/>
                <w:sz w:val="16"/>
              </w:rPr>
              <w:t>id</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chat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request</w:t>
            </w:r>
            <w:r>
              <w:rPr>
                <w:rFonts w:ascii="Consolas" w:hAnsi="Consolas"/>
                <w:color w:val="FF79C6"/>
                <w:sz w:val="16"/>
              </w:rPr>
              <w:t>.</w:t>
            </w:r>
            <w:r>
              <w:rPr>
                <w:rFonts w:ascii="Consolas" w:hAnsi="Consolas"/>
                <w:color w:val="F8F8F2"/>
                <w:sz w:val="16"/>
              </w:rPr>
              <w:t>message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reply</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tokens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ChatResponse</w:t>
            </w:r>
            <w:r>
              <w:rPr>
                <w:rFonts w:ascii="Consolas" w:hAnsi="Consolas"/>
                <w:color w:val="F8F8F2"/>
                <w:sz w:val="16"/>
              </w:rPr>
              <w:t>(</w:t>
            </w:r>
            <w:r>
              <w:rPr>
                <w:rFonts w:ascii="Consolas" w:hAnsi="Consolas"/>
                <w:color w:val="F8F8F2"/>
                <w:sz w:val="16"/>
              </w:rPr>
              <w:t>reply</w:t>
            </w:r>
            <w:r>
              <w:rPr>
                <w:rFonts w:ascii="Consolas" w:hAnsi="Consolas"/>
                <w:color w:val="FF79C6"/>
                <w:sz w:val="16"/>
              </w:rPr>
              <w:t>=</w:t>
            </w:r>
            <w:r>
              <w:rPr>
                <w:rFonts w:ascii="Consolas" w:hAnsi="Consolas"/>
                <w:color w:val="F8F8F2"/>
                <w:sz w:val="16"/>
              </w:rPr>
              <w:t>reply</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tokens_used</w:t>
            </w:r>
            <w:r>
              <w:rPr>
                <w:rFonts w:ascii="Consolas" w:hAnsi="Consolas"/>
                <w:color w:val="FF79C6"/>
                <w:sz w:val="16"/>
              </w:rPr>
              <w:t>=</w:t>
            </w:r>
            <w:r>
              <w:rPr>
                <w:rFonts w:ascii="Consolas" w:hAnsi="Consolas"/>
                <w:color w:val="F8F8F2"/>
                <w:sz w:val="16"/>
              </w:rPr>
              <w:t>tokens</w:t>
            </w:r>
            <w:r>
              <w:rPr>
                <w:rFonts w:ascii="Consolas" w:hAnsi="Consolas"/>
                <w:color w:val="F8F8F2"/>
                <w:sz w:val="16"/>
              </w:rPr>
              <w:t>)</w:t>
            </w:r>
            <w:r>
              <w:rPr>
                <w:rFonts w:ascii="Consolas" w:hAnsi="Consolas"/>
                <w:color w:val="F8F8F2"/>
                <w:sz w:val="16"/>
              </w:rPr>
              <w:br/>
            </w:r>
          </w:p>
        </w:tc>
      </w:tr>
    </w:tbl>
    <w:p>
      <w:r>
        <w:br w:type="page"/>
      </w:r>
    </w:p>
    <w:p>
      <w:pPr>
        <w:pStyle w:val="Heading2"/>
        <w:keepNext/>
        <w:spacing w:before="240" w:after="120"/>
      </w:pPr>
      <w:r>
        <w:rPr>
          <w:rFonts w:ascii="Times New Roman" w:hAnsi="Times New Roman"/>
          <w:b/>
          <w:color w:val="000000"/>
          <w:sz w:val="24"/>
        </w:rPr>
        <w:t>7.4 Text Summarization Router: backend/api/summarize.py</w:t>
      </w:r>
    </w:p>
    <w:p>
      <w:pPr>
        <w:spacing w:line="276" w:lineRule="auto" w:after="120"/>
        <w:jc w:val="both"/>
      </w:pPr>
      <w:r>
        <w:rPr>
          <w:rFonts w:ascii="Times New Roman" w:hAnsi="Times New Roman"/>
          <w:color w:val="000000"/>
          <w:sz w:val="22"/>
        </w:rPr>
        <w:t>Processes input text and generates summary outputs based on requested lengths.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fastapi</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APIRouter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HTTPException</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sqlalchemy</w:t>
            </w:r>
            <w:r>
              <w:rPr>
                <w:rFonts w:ascii="Consolas" w:hAnsi="Consolas"/>
                <w:color w:val="F8F8F2"/>
                <w:sz w:val="16"/>
              </w:rPr>
              <w:t>.</w:t>
            </w:r>
            <w:r>
              <w:rPr>
                <w:rFonts w:ascii="Consolas" w:hAnsi="Consolas"/>
                <w:color w:val="F8F8F2"/>
                <w:sz w:val="16"/>
              </w:rPr>
              <w:t>orm</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Session</w:t>
            </w:r>
            <w:r>
              <w:rPr>
                <w:rFonts w:ascii="Consolas" w:hAnsi="Consolas"/>
                <w:color w:val="F8F8F2"/>
                <w:sz w:val="16"/>
              </w:rPr>
              <w:br/>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database</w:t>
            </w:r>
            <w:r>
              <w:rPr>
                <w:rFonts w:ascii="Consolas" w:hAnsi="Consolas"/>
                <w:color w:val="F8F8F2"/>
                <w:sz w:val="16"/>
              </w:rPr>
              <w:t>.</w:t>
            </w:r>
            <w:r>
              <w:rPr>
                <w:rFonts w:ascii="Consolas" w:hAnsi="Consolas"/>
                <w:color w:val="F8F8F2"/>
                <w:sz w:val="16"/>
              </w:rPr>
              <w:t>database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get_db</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database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models</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schemas</w:t>
            </w:r>
            <w:r>
              <w:rPr>
                <w:rFonts w:ascii="Consolas" w:hAnsi="Consolas"/>
                <w:color w:val="F8F8F2"/>
                <w:sz w:val="16"/>
              </w:rPr>
              <w:t>.</w:t>
            </w:r>
            <w:r>
              <w:rPr>
                <w:rFonts w:ascii="Consolas" w:hAnsi="Consolas"/>
                <w:color w:val="F8F8F2"/>
                <w:sz w:val="16"/>
              </w:rPr>
              <w:t>ai_tools</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SummarizeRequest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SummarizeResponse</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services</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llm_service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prompt_service</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utils</w:t>
            </w:r>
            <w:r>
              <w:rPr>
                <w:rFonts w:ascii="Consolas" w:hAnsi="Consolas"/>
                <w:color w:val="F8F8F2"/>
                <w:sz w:val="16"/>
              </w:rPr>
              <w:t>.</w:t>
            </w:r>
            <w:r>
              <w:rPr>
                <w:rFonts w:ascii="Consolas" w:hAnsi="Consolas"/>
                <w:color w:val="F8F8F2"/>
                <w:sz w:val="16"/>
              </w:rPr>
              <w:t>auth</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get_current_user</w:t>
            </w:r>
            <w:r>
              <w:rPr>
                <w:rFonts w:ascii="Consolas" w:hAnsi="Consolas"/>
                <w:color w:val="F8F8F2"/>
                <w:sz w:val="16"/>
              </w:rPr>
              <w:br/>
            </w:r>
            <w:r>
              <w:rPr>
                <w:rFonts w:ascii="Consolas" w:hAnsi="Consolas"/>
                <w:color w:val="F8F8F2"/>
                <w:sz w:val="16"/>
              </w:rPr>
              <w:br/>
            </w:r>
            <w:r>
              <w:rPr>
                <w:rFonts w:ascii="Consolas" w:hAnsi="Consolas"/>
                <w:color w:val="F8F8F2"/>
                <w:sz w:val="16"/>
              </w:rPr>
              <w:t>router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APIRouter</w:t>
            </w:r>
            <w:r>
              <w:rPr>
                <w:rFonts w:ascii="Consolas" w:hAnsi="Consolas"/>
                <w:color w:val="F8F8F2"/>
                <w:sz w:val="16"/>
              </w:rPr>
              <w:t>(</w:t>
            </w:r>
            <w:r>
              <w:rPr>
                <w:rFonts w:ascii="Consolas" w:hAnsi="Consolas"/>
                <w:color w:val="F8F8F2"/>
                <w:sz w:val="16"/>
              </w:rPr>
              <w:t>prefix</w:t>
            </w:r>
            <w:r>
              <w:rPr>
                <w:rFonts w:ascii="Consolas" w:hAnsi="Consolas"/>
                <w:color w:val="FF79C6"/>
                <w:sz w:val="16"/>
              </w:rPr>
              <w:t>=</w:t>
            </w:r>
            <w:r>
              <w:rPr>
                <w:rFonts w:ascii="Consolas" w:hAnsi="Consolas"/>
                <w:color w:val="BD93F9"/>
                <w:sz w:val="16"/>
              </w:rPr>
              <w:t>"</w:t>
            </w:r>
            <w:r>
              <w:rPr>
                <w:rFonts w:ascii="Consolas" w:hAnsi="Consolas"/>
                <w:color w:val="BD93F9"/>
                <w:sz w:val="16"/>
              </w:rPr>
              <w:t>/summarize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tags</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Summarizer</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_LENGTH_MAP</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short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2-3 sentences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medium</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1-2 short paragraphs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long</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a detailed multi-paragraph summary</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8F8F2"/>
                <w:sz w:val="16"/>
              </w:rPr>
              <w:t>@router</w:t>
            </w:r>
            <w:r>
              <w:rPr>
                <w:rFonts w:ascii="Consolas" w:hAnsi="Consolas"/>
                <w:color w:val="FF79C6"/>
                <w:sz w:val="16"/>
              </w:rPr>
              <w:t>.</w:t>
            </w:r>
            <w:r>
              <w:rPr>
                <w:rFonts w:ascii="Consolas" w:hAnsi="Consolas"/>
                <w:color w:val="F8F8F2"/>
                <w:sz w:val="16"/>
              </w:rPr>
              <w:t>post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response_model</w:t>
            </w:r>
            <w:r>
              <w:rPr>
                <w:rFonts w:ascii="Consolas" w:hAnsi="Consolas"/>
                <w:color w:val="FF79C6"/>
                <w:sz w:val="16"/>
              </w:rPr>
              <w:t>=</w:t>
            </w:r>
            <w:r>
              <w:rPr>
                <w:rFonts w:ascii="Consolas" w:hAnsi="Consolas"/>
                <w:color w:val="F8F8F2"/>
                <w:sz w:val="16"/>
              </w:rPr>
              <w:t>SummarizeResponse</w:t>
            </w:r>
            <w:r>
              <w:rPr>
                <w:rFonts w:ascii="Consolas" w:hAnsi="Consolas"/>
                <w:color w:val="F8F8F2"/>
                <w:sz w:val="16"/>
              </w:rPr>
              <w:t>)</w:t>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summarize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request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SummarizeRequest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Session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get_db</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current_user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models</w:t>
            </w:r>
            <w:r>
              <w:rPr>
                <w:rFonts w:ascii="Consolas" w:hAnsi="Consolas"/>
                <w:color w:val="FF79C6"/>
                <w:sz w:val="16"/>
              </w:rPr>
              <w:t>.</w:t>
            </w:r>
            <w:r>
              <w:rPr>
                <w:rFonts w:ascii="Consolas" w:hAnsi="Consolas"/>
                <w:color w:val="F8F8F2"/>
                <w:sz w:val="16"/>
              </w:rPr>
              <w:t>User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get_current_user</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"""Summarize text into short, medium, or long summaries (powered by LangChain + ChatGroq)."""</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target_length</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_LENGTH_MAP</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length</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1-2 short paragraphs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prompt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prompt_service</w:t>
            </w:r>
            <w:r>
              <w:rPr>
                <w:rFonts w:ascii="Consolas" w:hAnsi="Consolas"/>
                <w:color w:val="FF79C6"/>
                <w:sz w:val="16"/>
              </w:rPr>
              <w:t>.</w:t>
            </w:r>
            <w:r>
              <w:rPr>
                <w:rFonts w:ascii="Consolas" w:hAnsi="Consolas"/>
                <w:color w:val="F8F8F2"/>
                <w:sz w:val="16"/>
              </w:rPr>
              <w:t>summarize_prompt_template</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summary</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tokens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llm_service</w:t>
            </w:r>
            <w:r>
              <w:rPr>
                <w:rFonts w:ascii="Consolas" w:hAnsi="Consolas"/>
                <w:color w:val="FF79C6"/>
                <w:sz w:val="16"/>
              </w:rPr>
              <w:t>.</w:t>
            </w:r>
            <w:r>
              <w:rPr>
                <w:rFonts w:ascii="Consolas" w:hAnsi="Consolas"/>
                <w:color w:val="F8F8F2"/>
                <w:sz w:val="16"/>
              </w:rPr>
              <w:t>run_chain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prompt_template</w:t>
            </w:r>
            <w:r>
              <w:rPr>
                <w:rFonts w:ascii="Consolas" w:hAnsi="Consolas"/>
                <w:color w:val="FF79C6"/>
                <w:sz w:val="16"/>
              </w:rPr>
              <w:t>=</w:t>
            </w:r>
            <w:r>
              <w:rPr>
                <w:rFonts w:ascii="Consolas" w:hAnsi="Consolas"/>
                <w:color w:val="F8F8F2"/>
                <w:sz w:val="16"/>
              </w:rPr>
              <w:t>prompt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input_vars</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target_length</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target_length</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text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request</w:t>
            </w:r>
            <w:r>
              <w:rPr>
                <w:rFonts w:ascii="Consolas" w:hAnsi="Consolas"/>
                <w:color w:val="FF79C6"/>
                <w:sz w:val="16"/>
              </w:rPr>
              <w:t>.</w:t>
            </w:r>
            <w:r>
              <w:rPr>
                <w:rFonts w:ascii="Consolas" w:hAnsi="Consolas"/>
                <w:color w:val="F8F8F2"/>
                <w:sz w:val="16"/>
              </w:rPr>
              <w:t>text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temperature</w:t>
            </w:r>
            <w:r>
              <w:rPr>
                <w:rFonts w:ascii="Consolas" w:hAnsi="Consolas"/>
                <w:color w:val="FF79C6"/>
                <w:sz w:val="16"/>
              </w:rPr>
              <w:t>=</w:t>
            </w:r>
            <w:r>
              <w:rPr>
                <w:rFonts w:ascii="Consolas" w:hAnsi="Consolas"/>
                <w:color w:val="FFB86C"/>
                <w:sz w:val="16"/>
              </w:rPr>
              <w:t>0.4</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max_tokens</w:t>
            </w:r>
            <w:r>
              <w:rPr>
                <w:rFonts w:ascii="Consolas" w:hAnsi="Consolas"/>
                <w:color w:val="FF79C6"/>
                <w:sz w:val="16"/>
              </w:rPr>
              <w:t>=</w:t>
            </w:r>
            <w:r>
              <w:rPr>
                <w:rFonts w:ascii="Consolas" w:hAnsi="Consolas"/>
                <w:color w:val="FFB86C"/>
                <w:sz w:val="16"/>
              </w:rPr>
              <w:t>1024</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Exception</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raise</w:t>
            </w:r>
            <w:r>
              <w:rPr>
                <w:rFonts w:ascii="Consolas" w:hAnsi="Consolas"/>
                <w:color w:val="F8F8F2"/>
                <w:sz w:val="16"/>
              </w:rPr>
              <w:t xml:space="preserve"> </w:t>
            </w:r>
            <w:r>
              <w:rPr>
                <w:rFonts w:ascii="Consolas" w:hAnsi="Consolas"/>
                <w:color w:val="F8F8F2"/>
                <w:sz w:val="16"/>
              </w:rPr>
              <w:t>HTTPException</w:t>
            </w:r>
            <w:r>
              <w:rPr>
                <w:rFonts w:ascii="Consolas" w:hAnsi="Consolas"/>
                <w:color w:val="F8F8F2"/>
                <w:sz w:val="16"/>
              </w:rPr>
              <w:t>(</w:t>
            </w:r>
            <w:r>
              <w:rPr>
                <w:rFonts w:ascii="Consolas" w:hAnsi="Consolas"/>
                <w:color w:val="F8F8F2"/>
                <w:sz w:val="16"/>
              </w:rPr>
              <w:t>status_code</w:t>
            </w:r>
            <w:r>
              <w:rPr>
                <w:rFonts w:ascii="Consolas" w:hAnsi="Consolas"/>
                <w:color w:val="FF79C6"/>
                <w:sz w:val="16"/>
              </w:rPr>
              <w:t>=</w:t>
            </w:r>
            <w:r>
              <w:rPr>
                <w:rFonts w:ascii="Consolas" w:hAnsi="Consolas"/>
                <w:color w:val="FFB86C"/>
                <w:sz w:val="16"/>
              </w:rPr>
              <w:t>503</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detail</w:t>
            </w:r>
            <w:r>
              <w:rPr>
                <w:rFonts w:ascii="Consolas" w:hAnsi="Consolas"/>
                <w:color w:val="FF79C6"/>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LLM service error: </w:t>
            </w:r>
            <w:r>
              <w:rPr>
                <w:rFonts w:ascii="Consolas" w:hAnsi="Consolas"/>
                <w:color w:val="BD93F9"/>
                <w:sz w:val="16"/>
              </w:rPr>
              <w:t>{</w:t>
            </w:r>
            <w:r>
              <w:rPr>
                <w:rFonts w:ascii="Consolas" w:hAnsi="Consolas"/>
                <w:i/>
                <w:color w:val="8BE9FD"/>
                <w:sz w:val="16"/>
              </w:rPr>
              <w:t>str</w:t>
            </w:r>
            <w:r>
              <w:rPr>
                <w:rFonts w:ascii="Consolas" w:hAnsi="Consolas"/>
                <w:color w:val="F8F8F2"/>
                <w:sz w:val="16"/>
              </w:rPr>
              <w:t>(</w:t>
            </w:r>
            <w:r>
              <w:rPr>
                <w:rFonts w:ascii="Consolas" w:hAnsi="Consolas"/>
                <w:color w:val="F8F8F2"/>
                <w:sz w:val="16"/>
              </w:rPr>
              <w:t>e</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log</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models</w:t>
            </w:r>
            <w:r>
              <w:rPr>
                <w:rFonts w:ascii="Consolas" w:hAnsi="Consolas"/>
                <w:color w:val="FF79C6"/>
                <w:sz w:val="16"/>
              </w:rPr>
              <w:t>.</w:t>
            </w:r>
            <w:r>
              <w:rPr>
                <w:rFonts w:ascii="Consolas" w:hAnsi="Consolas"/>
                <w:color w:val="F8F8F2"/>
                <w:sz w:val="16"/>
              </w:rPr>
              <w:t>UsageLog</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user_id</w:t>
            </w:r>
            <w:r>
              <w:rPr>
                <w:rFonts w:ascii="Consolas" w:hAnsi="Consolas"/>
                <w:color w:val="FF79C6"/>
                <w:sz w:val="16"/>
              </w:rPr>
              <w:t>=</w:t>
            </w:r>
            <w:r>
              <w:rPr>
                <w:rFonts w:ascii="Consolas" w:hAnsi="Consolas"/>
                <w:color w:val="F8F8F2"/>
                <w:sz w:val="16"/>
              </w:rPr>
              <w:t>current_user</w:t>
            </w:r>
            <w:r>
              <w:rPr>
                <w:rFonts w:ascii="Consolas" w:hAnsi="Consolas"/>
                <w:color w:val="FF79C6"/>
                <w:sz w:val="16"/>
              </w:rPr>
              <w:t>.</w:t>
            </w:r>
            <w:r>
              <w:rPr>
                <w:rFonts w:ascii="Consolas" w:hAnsi="Consolas"/>
                <w:color w:val="F8F8F2"/>
                <w:sz w:val="16"/>
              </w:rPr>
              <w:t>id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feature</w:t>
            </w:r>
            <w:r>
              <w:rPr>
                <w:rFonts w:ascii="Consolas" w:hAnsi="Consolas"/>
                <w:color w:val="FF79C6"/>
                <w:sz w:val="16"/>
              </w:rPr>
              <w:t>=</w:t>
            </w:r>
            <w:r>
              <w:rPr>
                <w:rFonts w:ascii="Consolas" w:hAnsi="Consolas"/>
                <w:color w:val="BD93F9"/>
                <w:sz w:val="16"/>
              </w:rPr>
              <w:t>"</w:t>
            </w:r>
            <w:r>
              <w:rPr>
                <w:rFonts w:ascii="Consolas" w:hAnsi="Consolas"/>
                <w:color w:val="BD93F9"/>
                <w:sz w:val="16"/>
              </w:rPr>
              <w:t>summarize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input_text</w:t>
            </w:r>
            <w:r>
              <w:rPr>
                <w:rFonts w:ascii="Consolas" w:hAnsi="Consolas"/>
                <w:color w:val="FF79C6"/>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text</w:t>
            </w:r>
            <w:r>
              <w:rPr>
                <w:rFonts w:ascii="Consolas" w:hAnsi="Consolas"/>
                <w:color w:val="F8F8F2"/>
                <w:sz w:val="16"/>
              </w:rPr>
              <w:t>[</w:t>
            </w:r>
            <w:r>
              <w:rPr>
                <w:rFonts w:ascii="Consolas" w:hAnsi="Consolas"/>
                <w:color w:val="F8F8F2"/>
                <w:sz w:val="16"/>
              </w:rPr>
              <w:t>:</w:t>
            </w:r>
            <w:r>
              <w:rPr>
                <w:rFonts w:ascii="Consolas" w:hAnsi="Consolas"/>
                <w:color w:val="FFB86C"/>
                <w:sz w:val="16"/>
              </w:rPr>
              <w:t>1000</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output_text</w:t>
            </w:r>
            <w:r>
              <w:rPr>
                <w:rFonts w:ascii="Consolas" w:hAnsi="Consolas"/>
                <w:color w:val="FF79C6"/>
                <w:sz w:val="16"/>
              </w:rPr>
              <w:t>=</w:t>
            </w:r>
            <w:r>
              <w:rPr>
                <w:rFonts w:ascii="Consolas" w:hAnsi="Consolas"/>
                <w:color w:val="F8F8F2"/>
                <w:sz w:val="16"/>
              </w:rPr>
              <w:t>summary</w:t>
            </w:r>
            <w:r>
              <w:rPr>
                <w:rFonts w:ascii="Consolas" w:hAnsi="Consolas"/>
                <w:color w:val="F8F8F2"/>
                <w:sz w:val="16"/>
              </w:rPr>
              <w:t>[</w:t>
            </w:r>
            <w:r>
              <w:rPr>
                <w:rFonts w:ascii="Consolas" w:hAnsi="Consolas"/>
                <w:color w:val="F8F8F2"/>
                <w:sz w:val="16"/>
              </w:rPr>
              <w:t>:</w:t>
            </w:r>
            <w:r>
              <w:rPr>
                <w:rFonts w:ascii="Consolas" w:hAnsi="Consolas"/>
                <w:color w:val="FFB86C"/>
                <w:sz w:val="16"/>
              </w:rPr>
              <w:t>2000</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tokens_used</w:t>
            </w:r>
            <w:r>
              <w:rPr>
                <w:rFonts w:ascii="Consolas" w:hAnsi="Consolas"/>
                <w:color w:val="FF79C6"/>
                <w:sz w:val="16"/>
              </w:rPr>
              <w:t>=</w:t>
            </w:r>
            <w:r>
              <w:rPr>
                <w:rFonts w:ascii="Consolas" w:hAnsi="Consolas"/>
                <w:color w:val="F8F8F2"/>
                <w:sz w:val="16"/>
              </w:rPr>
              <w:t>tokens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add</w:t>
            </w:r>
            <w:r>
              <w:rPr>
                <w:rFonts w:ascii="Consolas" w:hAnsi="Consolas"/>
                <w:color w:val="F8F8F2"/>
                <w:sz w:val="16"/>
              </w:rPr>
              <w:t>(</w:t>
            </w:r>
            <w:r>
              <w:rPr>
                <w:rFonts w:ascii="Consolas" w:hAnsi="Consolas"/>
                <w:color w:val="F8F8F2"/>
                <w:sz w:val="16"/>
              </w:rPr>
              <w:t>log</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commit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SummarizeResponse</w:t>
            </w:r>
            <w:r>
              <w:rPr>
                <w:rFonts w:ascii="Consolas" w:hAnsi="Consolas"/>
                <w:color w:val="F8F8F2"/>
                <w:sz w:val="16"/>
              </w:rPr>
              <w:t>(</w:t>
            </w:r>
            <w:r>
              <w:rPr>
                <w:rFonts w:ascii="Consolas" w:hAnsi="Consolas"/>
                <w:color w:val="F8F8F2"/>
                <w:sz w:val="16"/>
              </w:rPr>
              <w:t>summary</w:t>
            </w:r>
            <w:r>
              <w:rPr>
                <w:rFonts w:ascii="Consolas" w:hAnsi="Consolas"/>
                <w:color w:val="FF79C6"/>
                <w:sz w:val="16"/>
              </w:rPr>
              <w:t>=</w:t>
            </w:r>
            <w:r>
              <w:rPr>
                <w:rFonts w:ascii="Consolas" w:hAnsi="Consolas"/>
                <w:color w:val="F8F8F2"/>
                <w:sz w:val="16"/>
              </w:rPr>
              <w:t>summary</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tokens_used</w:t>
            </w:r>
            <w:r>
              <w:rPr>
                <w:rFonts w:ascii="Consolas" w:hAnsi="Consolas"/>
                <w:color w:val="FF79C6"/>
                <w:sz w:val="16"/>
              </w:rPr>
              <w:t>=</w:t>
            </w:r>
            <w:r>
              <w:rPr>
                <w:rFonts w:ascii="Consolas" w:hAnsi="Consolas"/>
                <w:color w:val="F8F8F2"/>
                <w:sz w:val="16"/>
              </w:rPr>
              <w:t>tokens</w:t>
            </w:r>
            <w:r>
              <w:rPr>
                <w:rFonts w:ascii="Consolas" w:hAnsi="Consolas"/>
                <w:color w:val="F8F8F2"/>
                <w:sz w:val="16"/>
              </w:rPr>
              <w:t>)</w:t>
            </w:r>
            <w:r>
              <w:rPr>
                <w:rFonts w:ascii="Consolas" w:hAnsi="Consolas"/>
                <w:color w:val="F8F8F2"/>
                <w:sz w:val="16"/>
              </w:rPr>
              <w:br/>
            </w:r>
          </w:p>
        </w:tc>
      </w:tr>
    </w:tbl>
    <w:p>
      <w:pPr>
        <w:pStyle w:val="Heading2"/>
        <w:keepNext/>
        <w:spacing w:before="240" w:after="120"/>
      </w:pPr>
      <w:r>
        <w:rPr>
          <w:rFonts w:ascii="Times New Roman" w:hAnsi="Times New Roman"/>
          <w:b/>
          <w:color w:val="000000"/>
          <w:sz w:val="24"/>
        </w:rPr>
        <w:t>7.5 Auto-Detect Language Translator Router: backend/api/translate.py</w:t>
      </w:r>
    </w:p>
    <w:p>
      <w:pPr>
        <w:spacing w:line="276" w:lineRule="auto" w:after="120"/>
        <w:jc w:val="both"/>
      </w:pPr>
      <w:r>
        <w:rPr>
          <w:rFonts w:ascii="Times New Roman" w:hAnsi="Times New Roman"/>
          <w:color w:val="000000"/>
          <w:sz w:val="22"/>
        </w:rPr>
        <w:t>Maps language translation requests and executes linguistic service chains.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fastapi</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APIRouter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HTTPException</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sqlalchemy</w:t>
            </w:r>
            <w:r>
              <w:rPr>
                <w:rFonts w:ascii="Consolas" w:hAnsi="Consolas"/>
                <w:color w:val="F8F8F2"/>
                <w:sz w:val="16"/>
              </w:rPr>
              <w:t>.</w:t>
            </w:r>
            <w:r>
              <w:rPr>
                <w:rFonts w:ascii="Consolas" w:hAnsi="Consolas"/>
                <w:color w:val="F8F8F2"/>
                <w:sz w:val="16"/>
              </w:rPr>
              <w:t>orm</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Session</w:t>
            </w:r>
            <w:r>
              <w:rPr>
                <w:rFonts w:ascii="Consolas" w:hAnsi="Consolas"/>
                <w:color w:val="F8F8F2"/>
                <w:sz w:val="16"/>
              </w:rPr>
              <w:br/>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database</w:t>
            </w:r>
            <w:r>
              <w:rPr>
                <w:rFonts w:ascii="Consolas" w:hAnsi="Consolas"/>
                <w:color w:val="F8F8F2"/>
                <w:sz w:val="16"/>
              </w:rPr>
              <w:t>.</w:t>
            </w:r>
            <w:r>
              <w:rPr>
                <w:rFonts w:ascii="Consolas" w:hAnsi="Consolas"/>
                <w:color w:val="F8F8F2"/>
                <w:sz w:val="16"/>
              </w:rPr>
              <w:t>database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get_db</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database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models</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schemas</w:t>
            </w:r>
            <w:r>
              <w:rPr>
                <w:rFonts w:ascii="Consolas" w:hAnsi="Consolas"/>
                <w:color w:val="F8F8F2"/>
                <w:sz w:val="16"/>
              </w:rPr>
              <w:t>.</w:t>
            </w:r>
            <w:r>
              <w:rPr>
                <w:rFonts w:ascii="Consolas" w:hAnsi="Consolas"/>
                <w:color w:val="F8F8F2"/>
                <w:sz w:val="16"/>
              </w:rPr>
              <w:t>ai_tools</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TranslateRequest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TranslateResponse</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services</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llm_service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prompt_service</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utils</w:t>
            </w:r>
            <w:r>
              <w:rPr>
                <w:rFonts w:ascii="Consolas" w:hAnsi="Consolas"/>
                <w:color w:val="F8F8F2"/>
                <w:sz w:val="16"/>
              </w:rPr>
              <w:t>.</w:t>
            </w:r>
            <w:r>
              <w:rPr>
                <w:rFonts w:ascii="Consolas" w:hAnsi="Consolas"/>
                <w:color w:val="F8F8F2"/>
                <w:sz w:val="16"/>
              </w:rPr>
              <w:t>auth</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get_current_user</w:t>
            </w:r>
            <w:r>
              <w:rPr>
                <w:rFonts w:ascii="Consolas" w:hAnsi="Consolas"/>
                <w:color w:val="F8F8F2"/>
                <w:sz w:val="16"/>
              </w:rPr>
              <w:br/>
            </w:r>
            <w:r>
              <w:rPr>
                <w:rFonts w:ascii="Consolas" w:hAnsi="Consolas"/>
                <w:color w:val="F8F8F2"/>
                <w:sz w:val="16"/>
              </w:rPr>
              <w:br/>
            </w:r>
            <w:r>
              <w:rPr>
                <w:rFonts w:ascii="Consolas" w:hAnsi="Consolas"/>
                <w:color w:val="F8F8F2"/>
                <w:sz w:val="16"/>
              </w:rPr>
              <w:t>router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APIRouter</w:t>
            </w:r>
            <w:r>
              <w:rPr>
                <w:rFonts w:ascii="Consolas" w:hAnsi="Consolas"/>
                <w:color w:val="F8F8F2"/>
                <w:sz w:val="16"/>
              </w:rPr>
              <w:t>(</w:t>
            </w:r>
            <w:r>
              <w:rPr>
                <w:rFonts w:ascii="Consolas" w:hAnsi="Consolas"/>
                <w:color w:val="F8F8F2"/>
                <w:sz w:val="16"/>
              </w:rPr>
              <w:t>prefix</w:t>
            </w:r>
            <w:r>
              <w:rPr>
                <w:rFonts w:ascii="Consolas" w:hAnsi="Consolas"/>
                <w:color w:val="FF79C6"/>
                <w:sz w:val="16"/>
              </w:rPr>
              <w:t>=</w:t>
            </w:r>
            <w:r>
              <w:rPr>
                <w:rFonts w:ascii="Consolas" w:hAnsi="Consolas"/>
                <w:color w:val="BD93F9"/>
                <w:sz w:val="16"/>
              </w:rPr>
              <w:t>"</w:t>
            </w:r>
            <w:r>
              <w:rPr>
                <w:rFonts w:ascii="Consolas" w:hAnsi="Consolas"/>
                <w:color w:val="BD93F9"/>
                <w:sz w:val="16"/>
              </w:rPr>
              <w:t>/translate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tags</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Translator</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8F8F2"/>
                <w:sz w:val="16"/>
              </w:rPr>
              <w:t>@router</w:t>
            </w:r>
            <w:r>
              <w:rPr>
                <w:rFonts w:ascii="Consolas" w:hAnsi="Consolas"/>
                <w:color w:val="FF79C6"/>
                <w:sz w:val="16"/>
              </w:rPr>
              <w:t>.</w:t>
            </w:r>
            <w:r>
              <w:rPr>
                <w:rFonts w:ascii="Consolas" w:hAnsi="Consolas"/>
                <w:color w:val="F8F8F2"/>
                <w:sz w:val="16"/>
              </w:rPr>
              <w:t>post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response_model</w:t>
            </w:r>
            <w:r>
              <w:rPr>
                <w:rFonts w:ascii="Consolas" w:hAnsi="Consolas"/>
                <w:color w:val="FF79C6"/>
                <w:sz w:val="16"/>
              </w:rPr>
              <w:t>=</w:t>
            </w:r>
            <w:r>
              <w:rPr>
                <w:rFonts w:ascii="Consolas" w:hAnsi="Consolas"/>
                <w:color w:val="F8F8F2"/>
                <w:sz w:val="16"/>
              </w:rPr>
              <w:t>TranslateResponse</w:t>
            </w:r>
            <w:r>
              <w:rPr>
                <w:rFonts w:ascii="Consolas" w:hAnsi="Consolas"/>
                <w:color w:val="F8F8F2"/>
                <w:sz w:val="16"/>
              </w:rPr>
              <w:t>)</w:t>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translate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request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TranslateRequest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Session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get_db</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current_user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models</w:t>
            </w:r>
            <w:r>
              <w:rPr>
                <w:rFonts w:ascii="Consolas" w:hAnsi="Consolas"/>
                <w:color w:val="FF79C6"/>
                <w:sz w:val="16"/>
              </w:rPr>
              <w:t>.</w:t>
            </w:r>
            <w:r>
              <w:rPr>
                <w:rFonts w:ascii="Consolas" w:hAnsi="Consolas"/>
                <w:color w:val="F8F8F2"/>
                <w:sz w:val="16"/>
              </w:rPr>
              <w:t>User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get_current_user</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"""Translate text to the specified target language (powered by LangChain + ChatGroq)."""</w:t>
            </w:r>
            <w:r>
              <w:rPr>
                <w:rFonts w:ascii="Consolas" w:hAnsi="Consolas"/>
                <w:color w:val="F8F8F2"/>
                <w:sz w:val="16"/>
              </w:rPr>
              <w:br/>
            </w:r>
            <w:r>
              <w:rPr>
                <w:rFonts w:ascii="Consolas" w:hAnsi="Consolas"/>
                <w:color w:val="F8F8F2"/>
                <w:sz w:val="16"/>
              </w:rPr>
              <w:t xml:space="preserve">    </w:t>
            </w:r>
            <w:r>
              <w:rPr>
                <w:rFonts w:ascii="Consolas" w:hAnsi="Consolas"/>
                <w:color w:val="6272A4"/>
                <w:sz w:val="16"/>
              </w:rPr>
              <w:t># Prepend source-language hint when explicitly provided</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text_content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request</w:t>
            </w:r>
            <w:r>
              <w:rPr>
                <w:rFonts w:ascii="Consolas" w:hAnsi="Consolas"/>
                <w:color w:val="FF79C6"/>
                <w:sz w:val="16"/>
              </w:rPr>
              <w:t>.</w:t>
            </w:r>
            <w:r>
              <w:rPr>
                <w:rFonts w:ascii="Consolas" w:hAnsi="Consolas"/>
                <w:color w:val="F8F8F2"/>
                <w:sz w:val="16"/>
              </w:rPr>
              <w:t>text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request</w:t>
            </w:r>
            <w:r>
              <w:rPr>
                <w:rFonts w:ascii="Consolas" w:hAnsi="Consolas"/>
                <w:color w:val="FF79C6"/>
                <w:sz w:val="16"/>
              </w:rPr>
              <w:t>.</w:t>
            </w:r>
            <w:r>
              <w:rPr>
                <w:rFonts w:ascii="Consolas" w:hAnsi="Consolas"/>
                <w:color w:val="F8F8F2"/>
                <w:sz w:val="16"/>
              </w:rPr>
              <w:t>source_language</w:t>
            </w:r>
            <w:r>
              <w:rPr>
                <w:rFonts w:ascii="Consolas" w:hAnsi="Consolas"/>
                <w:color w:val="F8F8F2"/>
                <w:sz w:val="16"/>
              </w:rPr>
              <w:t xml:space="preserve"> </w:t>
            </w:r>
            <w:r>
              <w:rPr>
                <w:rFonts w:ascii="Consolas" w:hAnsi="Consolas"/>
                <w:color w:val="FF79C6"/>
                <w:sz w:val="16"/>
              </w:rPr>
              <w:t>and</w:t>
            </w:r>
            <w:r>
              <w:rPr>
                <w:rFonts w:ascii="Consolas" w:hAnsi="Consolas"/>
                <w:color w:val="F8F8F2"/>
                <w:sz w:val="16"/>
              </w:rPr>
              <w:t xml:space="preserve"> </w:t>
            </w:r>
            <w:r>
              <w:rPr>
                <w:rFonts w:ascii="Consolas" w:hAnsi="Consolas"/>
                <w:color w:val="F8F8F2"/>
                <w:sz w:val="16"/>
              </w:rPr>
              <w:t>request</w:t>
            </w:r>
            <w:r>
              <w:rPr>
                <w:rFonts w:ascii="Consolas" w:hAnsi="Consolas"/>
                <w:color w:val="FF79C6"/>
                <w:sz w:val="16"/>
              </w:rPr>
              <w:t>.</w:t>
            </w:r>
            <w:r>
              <w:rPr>
                <w:rFonts w:ascii="Consolas" w:hAnsi="Consolas"/>
                <w:color w:val="F8F8F2"/>
                <w:sz w:val="16"/>
              </w:rPr>
              <w:t>source_language</w:t>
            </w:r>
            <w:r>
              <w:rPr>
                <w:rFonts w:ascii="Consolas" w:hAnsi="Consolas"/>
                <w:color w:val="FF79C6"/>
                <w:sz w:val="16"/>
              </w:rPr>
              <w:t>.</w:t>
            </w:r>
            <w:r>
              <w:rPr>
                <w:rFonts w:ascii="Consolas" w:hAnsi="Consolas"/>
                <w:color w:val="F8F8F2"/>
                <w:sz w:val="16"/>
              </w:rPr>
              <w:t>lower</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auto</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text_content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[Source language: </w:t>
            </w:r>
            <w:r>
              <w:rPr>
                <w:rFonts w:ascii="Consolas" w:hAnsi="Consolas"/>
                <w:color w:val="BD93F9"/>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source_language</w:t>
            </w:r>
            <w:r>
              <w:rPr>
                <w:rFonts w:ascii="Consolas" w:hAnsi="Consolas"/>
                <w:color w:val="BD93F9"/>
                <w:sz w:val="16"/>
              </w:rPr>
              <w:t>}</w:t>
            </w:r>
            <w:r>
              <w:rPr>
                <w:rFonts w:ascii="Consolas" w:hAnsi="Consolas"/>
                <w:color w:val="BD93F9"/>
                <w:sz w:val="16"/>
              </w:rPr>
              <w:t>]</w:t>
            </w:r>
            <w:r>
              <w:rPr>
                <w:rFonts w:ascii="Consolas" w:hAnsi="Consolas"/>
                <w:color w:val="BD93F9"/>
                <w:sz w:val="16"/>
              </w:rPr>
              <w:t>\n</w:t>
            </w:r>
            <w:r>
              <w:rPr>
                <w:rFonts w:ascii="Consolas" w:hAnsi="Consolas"/>
                <w:color w:val="BD93F9"/>
                <w:sz w:val="16"/>
              </w:rPr>
              <w:t>\n</w:t>
            </w:r>
            <w:r>
              <w:rPr>
                <w:rFonts w:ascii="Consolas" w:hAnsi="Consolas"/>
                <w:color w:val="BD93F9"/>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text</w:t>
            </w:r>
            <w:r>
              <w:rPr>
                <w:rFonts w:ascii="Consolas" w:hAnsi="Consolas"/>
                <w:color w:val="BD93F9"/>
                <w:sz w:val="16"/>
              </w:rPr>
              <w:t>}</w:t>
            </w:r>
            <w:r>
              <w:rPr>
                <w:rFonts w:ascii="Consolas" w:hAnsi="Consolas"/>
                <w:color w:val="BD93F9"/>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prompt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prompt_service</w:t>
            </w:r>
            <w:r>
              <w:rPr>
                <w:rFonts w:ascii="Consolas" w:hAnsi="Consolas"/>
                <w:color w:val="FF79C6"/>
                <w:sz w:val="16"/>
              </w:rPr>
              <w:t>.</w:t>
            </w:r>
            <w:r>
              <w:rPr>
                <w:rFonts w:ascii="Consolas" w:hAnsi="Consolas"/>
                <w:color w:val="F8F8F2"/>
                <w:sz w:val="16"/>
              </w:rPr>
              <w:t>translate_prompt_template</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translated</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tokens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llm_service</w:t>
            </w:r>
            <w:r>
              <w:rPr>
                <w:rFonts w:ascii="Consolas" w:hAnsi="Consolas"/>
                <w:color w:val="FF79C6"/>
                <w:sz w:val="16"/>
              </w:rPr>
              <w:t>.</w:t>
            </w:r>
            <w:r>
              <w:rPr>
                <w:rFonts w:ascii="Consolas" w:hAnsi="Consolas"/>
                <w:color w:val="F8F8F2"/>
                <w:sz w:val="16"/>
              </w:rPr>
              <w:t>run_chain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prompt_template</w:t>
            </w:r>
            <w:r>
              <w:rPr>
                <w:rFonts w:ascii="Consolas" w:hAnsi="Consolas"/>
                <w:color w:val="FF79C6"/>
                <w:sz w:val="16"/>
              </w:rPr>
              <w:t>=</w:t>
            </w:r>
            <w:r>
              <w:rPr>
                <w:rFonts w:ascii="Consolas" w:hAnsi="Consolas"/>
                <w:color w:val="F8F8F2"/>
                <w:sz w:val="16"/>
              </w:rPr>
              <w:t>prompt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input_vars</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target_language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request</w:t>
            </w:r>
            <w:r>
              <w:rPr>
                <w:rFonts w:ascii="Consolas" w:hAnsi="Consolas"/>
                <w:color w:val="FF79C6"/>
                <w:sz w:val="16"/>
              </w:rPr>
              <w:t>.</w:t>
            </w:r>
            <w:r>
              <w:rPr>
                <w:rFonts w:ascii="Consolas" w:hAnsi="Consolas"/>
                <w:color w:val="F8F8F2"/>
                <w:sz w:val="16"/>
              </w:rPr>
              <w:t>target_language</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text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text_content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temperature</w:t>
            </w:r>
            <w:r>
              <w:rPr>
                <w:rFonts w:ascii="Consolas" w:hAnsi="Consolas"/>
                <w:color w:val="FF79C6"/>
                <w:sz w:val="16"/>
              </w:rPr>
              <w:t>=</w:t>
            </w:r>
            <w:r>
              <w:rPr>
                <w:rFonts w:ascii="Consolas" w:hAnsi="Consolas"/>
                <w:color w:val="FFB86C"/>
                <w:sz w:val="16"/>
              </w:rPr>
              <w:t>0.3</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max_tokens</w:t>
            </w:r>
            <w:r>
              <w:rPr>
                <w:rFonts w:ascii="Consolas" w:hAnsi="Consolas"/>
                <w:color w:val="FF79C6"/>
                <w:sz w:val="16"/>
              </w:rPr>
              <w:t>=</w:t>
            </w:r>
            <w:r>
              <w:rPr>
                <w:rFonts w:ascii="Consolas" w:hAnsi="Consolas"/>
                <w:color w:val="FFB86C"/>
                <w:sz w:val="16"/>
              </w:rPr>
              <w:t>2048</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Exception</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raise</w:t>
            </w:r>
            <w:r>
              <w:rPr>
                <w:rFonts w:ascii="Consolas" w:hAnsi="Consolas"/>
                <w:color w:val="F8F8F2"/>
                <w:sz w:val="16"/>
              </w:rPr>
              <w:t xml:space="preserve"> </w:t>
            </w:r>
            <w:r>
              <w:rPr>
                <w:rFonts w:ascii="Consolas" w:hAnsi="Consolas"/>
                <w:color w:val="F8F8F2"/>
                <w:sz w:val="16"/>
              </w:rPr>
              <w:t>HTTPException</w:t>
            </w:r>
            <w:r>
              <w:rPr>
                <w:rFonts w:ascii="Consolas" w:hAnsi="Consolas"/>
                <w:color w:val="F8F8F2"/>
                <w:sz w:val="16"/>
              </w:rPr>
              <w:t>(</w:t>
            </w:r>
            <w:r>
              <w:rPr>
                <w:rFonts w:ascii="Consolas" w:hAnsi="Consolas"/>
                <w:color w:val="F8F8F2"/>
                <w:sz w:val="16"/>
              </w:rPr>
              <w:t>status_code</w:t>
            </w:r>
            <w:r>
              <w:rPr>
                <w:rFonts w:ascii="Consolas" w:hAnsi="Consolas"/>
                <w:color w:val="FF79C6"/>
                <w:sz w:val="16"/>
              </w:rPr>
              <w:t>=</w:t>
            </w:r>
            <w:r>
              <w:rPr>
                <w:rFonts w:ascii="Consolas" w:hAnsi="Consolas"/>
                <w:color w:val="FFB86C"/>
                <w:sz w:val="16"/>
              </w:rPr>
              <w:t>503</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detail</w:t>
            </w:r>
            <w:r>
              <w:rPr>
                <w:rFonts w:ascii="Consolas" w:hAnsi="Consolas"/>
                <w:color w:val="FF79C6"/>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LLM service error: </w:t>
            </w:r>
            <w:r>
              <w:rPr>
                <w:rFonts w:ascii="Consolas" w:hAnsi="Consolas"/>
                <w:color w:val="BD93F9"/>
                <w:sz w:val="16"/>
              </w:rPr>
              <w:t>{</w:t>
            </w:r>
            <w:r>
              <w:rPr>
                <w:rFonts w:ascii="Consolas" w:hAnsi="Consolas"/>
                <w:i/>
                <w:color w:val="8BE9FD"/>
                <w:sz w:val="16"/>
              </w:rPr>
              <w:t>str</w:t>
            </w:r>
            <w:r>
              <w:rPr>
                <w:rFonts w:ascii="Consolas" w:hAnsi="Consolas"/>
                <w:color w:val="F8F8F2"/>
                <w:sz w:val="16"/>
              </w:rPr>
              <w:t>(</w:t>
            </w:r>
            <w:r>
              <w:rPr>
                <w:rFonts w:ascii="Consolas" w:hAnsi="Consolas"/>
                <w:color w:val="F8F8F2"/>
                <w:sz w:val="16"/>
              </w:rPr>
              <w:t>e</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log</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models</w:t>
            </w:r>
            <w:r>
              <w:rPr>
                <w:rFonts w:ascii="Consolas" w:hAnsi="Consolas"/>
                <w:color w:val="FF79C6"/>
                <w:sz w:val="16"/>
              </w:rPr>
              <w:t>.</w:t>
            </w:r>
            <w:r>
              <w:rPr>
                <w:rFonts w:ascii="Consolas" w:hAnsi="Consolas"/>
                <w:color w:val="F8F8F2"/>
                <w:sz w:val="16"/>
              </w:rPr>
              <w:t>UsageLog</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user_id</w:t>
            </w:r>
            <w:r>
              <w:rPr>
                <w:rFonts w:ascii="Consolas" w:hAnsi="Consolas"/>
                <w:color w:val="FF79C6"/>
                <w:sz w:val="16"/>
              </w:rPr>
              <w:t>=</w:t>
            </w:r>
            <w:r>
              <w:rPr>
                <w:rFonts w:ascii="Consolas" w:hAnsi="Consolas"/>
                <w:color w:val="F8F8F2"/>
                <w:sz w:val="16"/>
              </w:rPr>
              <w:t>current_user</w:t>
            </w:r>
            <w:r>
              <w:rPr>
                <w:rFonts w:ascii="Consolas" w:hAnsi="Consolas"/>
                <w:color w:val="FF79C6"/>
                <w:sz w:val="16"/>
              </w:rPr>
              <w:t>.</w:t>
            </w:r>
            <w:r>
              <w:rPr>
                <w:rFonts w:ascii="Consolas" w:hAnsi="Consolas"/>
                <w:color w:val="F8F8F2"/>
                <w:sz w:val="16"/>
              </w:rPr>
              <w:t>id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feature</w:t>
            </w:r>
            <w:r>
              <w:rPr>
                <w:rFonts w:ascii="Consolas" w:hAnsi="Consolas"/>
                <w:color w:val="FF79C6"/>
                <w:sz w:val="16"/>
              </w:rPr>
              <w:t>=</w:t>
            </w:r>
            <w:r>
              <w:rPr>
                <w:rFonts w:ascii="Consolas" w:hAnsi="Consolas"/>
                <w:color w:val="BD93F9"/>
                <w:sz w:val="16"/>
              </w:rPr>
              <w:t>"</w:t>
            </w:r>
            <w:r>
              <w:rPr>
                <w:rFonts w:ascii="Consolas" w:hAnsi="Consolas"/>
                <w:color w:val="BD93F9"/>
                <w:sz w:val="16"/>
              </w:rPr>
              <w:t>translate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input_text</w:t>
            </w:r>
            <w:r>
              <w:rPr>
                <w:rFonts w:ascii="Consolas" w:hAnsi="Consolas"/>
                <w:color w:val="FF79C6"/>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text</w:t>
            </w:r>
            <w:r>
              <w:rPr>
                <w:rFonts w:ascii="Consolas" w:hAnsi="Consolas"/>
                <w:color w:val="F8F8F2"/>
                <w:sz w:val="16"/>
              </w:rPr>
              <w:t>[</w:t>
            </w:r>
            <w:r>
              <w:rPr>
                <w:rFonts w:ascii="Consolas" w:hAnsi="Consolas"/>
                <w:color w:val="F8F8F2"/>
                <w:sz w:val="16"/>
              </w:rPr>
              <w:t>:</w:t>
            </w:r>
            <w:r>
              <w:rPr>
                <w:rFonts w:ascii="Consolas" w:hAnsi="Consolas"/>
                <w:color w:val="FFB86C"/>
                <w:sz w:val="16"/>
              </w:rPr>
              <w:t>1000</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output_text</w:t>
            </w:r>
            <w:r>
              <w:rPr>
                <w:rFonts w:ascii="Consolas" w:hAnsi="Consolas"/>
                <w:color w:val="FF79C6"/>
                <w:sz w:val="16"/>
              </w:rPr>
              <w:t>=</w:t>
            </w:r>
            <w:r>
              <w:rPr>
                <w:rFonts w:ascii="Consolas" w:hAnsi="Consolas"/>
                <w:color w:val="F8F8F2"/>
                <w:sz w:val="16"/>
              </w:rPr>
              <w:t>translated</w:t>
            </w:r>
            <w:r>
              <w:rPr>
                <w:rFonts w:ascii="Consolas" w:hAnsi="Consolas"/>
                <w:color w:val="F8F8F2"/>
                <w:sz w:val="16"/>
              </w:rPr>
              <w:t>[</w:t>
            </w:r>
            <w:r>
              <w:rPr>
                <w:rFonts w:ascii="Consolas" w:hAnsi="Consolas"/>
                <w:color w:val="F8F8F2"/>
                <w:sz w:val="16"/>
              </w:rPr>
              <w:t>:</w:t>
            </w:r>
            <w:r>
              <w:rPr>
                <w:rFonts w:ascii="Consolas" w:hAnsi="Consolas"/>
                <w:color w:val="FFB86C"/>
                <w:sz w:val="16"/>
              </w:rPr>
              <w:t>2000</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tokens_used</w:t>
            </w:r>
            <w:r>
              <w:rPr>
                <w:rFonts w:ascii="Consolas" w:hAnsi="Consolas"/>
                <w:color w:val="FF79C6"/>
                <w:sz w:val="16"/>
              </w:rPr>
              <w:t>=</w:t>
            </w:r>
            <w:r>
              <w:rPr>
                <w:rFonts w:ascii="Consolas" w:hAnsi="Consolas"/>
                <w:color w:val="F8F8F2"/>
                <w:sz w:val="16"/>
              </w:rPr>
              <w:t>tokens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add</w:t>
            </w:r>
            <w:r>
              <w:rPr>
                <w:rFonts w:ascii="Consolas" w:hAnsi="Consolas"/>
                <w:color w:val="F8F8F2"/>
                <w:sz w:val="16"/>
              </w:rPr>
              <w:t>(</w:t>
            </w:r>
            <w:r>
              <w:rPr>
                <w:rFonts w:ascii="Consolas" w:hAnsi="Consolas"/>
                <w:color w:val="F8F8F2"/>
                <w:sz w:val="16"/>
              </w:rPr>
              <w:t>log</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commit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TranslateResponse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translated_text</w:t>
            </w:r>
            <w:r>
              <w:rPr>
                <w:rFonts w:ascii="Consolas" w:hAnsi="Consolas"/>
                <w:color w:val="FF79C6"/>
                <w:sz w:val="16"/>
              </w:rPr>
              <w:t>=</w:t>
            </w:r>
            <w:r>
              <w:rPr>
                <w:rFonts w:ascii="Consolas" w:hAnsi="Consolas"/>
                <w:color w:val="F8F8F2"/>
                <w:sz w:val="16"/>
              </w:rPr>
              <w:t>translated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target_language</w:t>
            </w:r>
            <w:r>
              <w:rPr>
                <w:rFonts w:ascii="Consolas" w:hAnsi="Consolas"/>
                <w:color w:val="FF79C6"/>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target_language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tokens_used</w:t>
            </w:r>
            <w:r>
              <w:rPr>
                <w:rFonts w:ascii="Consolas" w:hAnsi="Consolas"/>
                <w:color w:val="FF79C6"/>
                <w:sz w:val="16"/>
              </w:rPr>
              <w:t>=</w:t>
            </w:r>
            <w:r>
              <w:rPr>
                <w:rFonts w:ascii="Consolas" w:hAnsi="Consolas"/>
                <w:color w:val="F8F8F2"/>
                <w:sz w:val="16"/>
              </w:rPr>
              <w:t>tokens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p>
        </w:tc>
      </w:tr>
    </w:tbl>
    <w:p>
      <w:pPr>
        <w:pStyle w:val="Heading2"/>
        <w:keepNext/>
        <w:spacing w:before="240" w:after="120"/>
      </w:pPr>
      <w:r>
        <w:rPr>
          <w:rFonts w:ascii="Times New Roman" w:hAnsi="Times New Roman"/>
          <w:b/>
          <w:color w:val="000000"/>
          <w:sz w:val="24"/>
        </w:rPr>
        <w:t>7.6 Programming Assistant Router: backend/api/code.py</w:t>
      </w:r>
    </w:p>
    <w:p>
      <w:pPr>
        <w:spacing w:line="276" w:lineRule="auto" w:after="120"/>
        <w:jc w:val="both"/>
      </w:pPr>
      <w:r>
        <w:rPr>
          <w:rFonts w:ascii="Times New Roman" w:hAnsi="Times New Roman"/>
          <w:color w:val="000000"/>
          <w:sz w:val="22"/>
        </w:rPr>
        <w:t>Manages generating code or parsing logic explanations.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fastapi</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APIRouter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HTTPException</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sqlalchemy</w:t>
            </w:r>
            <w:r>
              <w:rPr>
                <w:rFonts w:ascii="Consolas" w:hAnsi="Consolas"/>
                <w:color w:val="F8F8F2"/>
                <w:sz w:val="16"/>
              </w:rPr>
              <w:t>.</w:t>
            </w:r>
            <w:r>
              <w:rPr>
                <w:rFonts w:ascii="Consolas" w:hAnsi="Consolas"/>
                <w:color w:val="F8F8F2"/>
                <w:sz w:val="16"/>
              </w:rPr>
              <w:t>orm</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Session</w:t>
            </w:r>
            <w:r>
              <w:rPr>
                <w:rFonts w:ascii="Consolas" w:hAnsi="Consolas"/>
                <w:color w:val="F8F8F2"/>
                <w:sz w:val="16"/>
              </w:rPr>
              <w:br/>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database</w:t>
            </w:r>
            <w:r>
              <w:rPr>
                <w:rFonts w:ascii="Consolas" w:hAnsi="Consolas"/>
                <w:color w:val="F8F8F2"/>
                <w:sz w:val="16"/>
              </w:rPr>
              <w:t>.</w:t>
            </w:r>
            <w:r>
              <w:rPr>
                <w:rFonts w:ascii="Consolas" w:hAnsi="Consolas"/>
                <w:color w:val="F8F8F2"/>
                <w:sz w:val="16"/>
              </w:rPr>
              <w:t>database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get_db</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database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models</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schemas</w:t>
            </w:r>
            <w:r>
              <w:rPr>
                <w:rFonts w:ascii="Consolas" w:hAnsi="Consolas"/>
                <w:color w:val="F8F8F2"/>
                <w:sz w:val="16"/>
              </w:rPr>
              <w:t>.</w:t>
            </w:r>
            <w:r>
              <w:rPr>
                <w:rFonts w:ascii="Consolas" w:hAnsi="Consolas"/>
                <w:color w:val="F8F8F2"/>
                <w:sz w:val="16"/>
              </w:rPr>
              <w:t>ai_tools</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CodeRequest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CodeResponse</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services</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llm_service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prompt_service</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utils</w:t>
            </w:r>
            <w:r>
              <w:rPr>
                <w:rFonts w:ascii="Consolas" w:hAnsi="Consolas"/>
                <w:color w:val="F8F8F2"/>
                <w:sz w:val="16"/>
              </w:rPr>
              <w:t>.</w:t>
            </w:r>
            <w:r>
              <w:rPr>
                <w:rFonts w:ascii="Consolas" w:hAnsi="Consolas"/>
                <w:color w:val="F8F8F2"/>
                <w:sz w:val="16"/>
              </w:rPr>
              <w:t>auth</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get_current_user</w:t>
            </w:r>
            <w:r>
              <w:rPr>
                <w:rFonts w:ascii="Consolas" w:hAnsi="Consolas"/>
                <w:color w:val="F8F8F2"/>
                <w:sz w:val="16"/>
              </w:rPr>
              <w:br/>
            </w:r>
            <w:r>
              <w:rPr>
                <w:rFonts w:ascii="Consolas" w:hAnsi="Consolas"/>
                <w:color w:val="F8F8F2"/>
                <w:sz w:val="16"/>
              </w:rPr>
              <w:br/>
            </w:r>
            <w:r>
              <w:rPr>
                <w:rFonts w:ascii="Consolas" w:hAnsi="Consolas"/>
                <w:color w:val="F8F8F2"/>
                <w:sz w:val="16"/>
              </w:rPr>
              <w:t>router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APIRouter</w:t>
            </w:r>
            <w:r>
              <w:rPr>
                <w:rFonts w:ascii="Consolas" w:hAnsi="Consolas"/>
                <w:color w:val="F8F8F2"/>
                <w:sz w:val="16"/>
              </w:rPr>
              <w:t>(</w:t>
            </w:r>
            <w:r>
              <w:rPr>
                <w:rFonts w:ascii="Consolas" w:hAnsi="Consolas"/>
                <w:color w:val="F8F8F2"/>
                <w:sz w:val="16"/>
              </w:rPr>
              <w:t>prefix</w:t>
            </w:r>
            <w:r>
              <w:rPr>
                <w:rFonts w:ascii="Consolas" w:hAnsi="Consolas"/>
                <w:color w:val="FF79C6"/>
                <w:sz w:val="16"/>
              </w:rPr>
              <w:t>=</w:t>
            </w:r>
            <w:r>
              <w:rPr>
                <w:rFonts w:ascii="Consolas" w:hAnsi="Consolas"/>
                <w:color w:val="BD93F9"/>
                <w:sz w:val="16"/>
              </w:rPr>
              <w:t>"</w:t>
            </w:r>
            <w:r>
              <w:rPr>
                <w:rFonts w:ascii="Consolas" w:hAnsi="Consolas"/>
                <w:color w:val="BD93F9"/>
                <w:sz w:val="16"/>
              </w:rPr>
              <w:t>/code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tags</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Code Generator</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8F8F2"/>
                <w:sz w:val="16"/>
              </w:rPr>
              <w:t>@router</w:t>
            </w:r>
            <w:r>
              <w:rPr>
                <w:rFonts w:ascii="Consolas" w:hAnsi="Consolas"/>
                <w:color w:val="FF79C6"/>
                <w:sz w:val="16"/>
              </w:rPr>
              <w:t>.</w:t>
            </w:r>
            <w:r>
              <w:rPr>
                <w:rFonts w:ascii="Consolas" w:hAnsi="Consolas"/>
                <w:color w:val="F8F8F2"/>
                <w:sz w:val="16"/>
              </w:rPr>
              <w:t>post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response_model</w:t>
            </w:r>
            <w:r>
              <w:rPr>
                <w:rFonts w:ascii="Consolas" w:hAnsi="Consolas"/>
                <w:color w:val="FF79C6"/>
                <w:sz w:val="16"/>
              </w:rPr>
              <w:t>=</w:t>
            </w:r>
            <w:r>
              <w:rPr>
                <w:rFonts w:ascii="Consolas" w:hAnsi="Consolas"/>
                <w:color w:val="F8F8F2"/>
                <w:sz w:val="16"/>
              </w:rPr>
              <w:t>CodeResponse</w:t>
            </w:r>
            <w:r>
              <w:rPr>
                <w:rFonts w:ascii="Consolas" w:hAnsi="Consolas"/>
                <w:color w:val="F8F8F2"/>
                <w:sz w:val="16"/>
              </w:rPr>
              <w:t>)</w:t>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generate_code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request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CodeRequest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Session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get_db</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current_user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models</w:t>
            </w:r>
            <w:r>
              <w:rPr>
                <w:rFonts w:ascii="Consolas" w:hAnsi="Consolas"/>
                <w:color w:val="FF79C6"/>
                <w:sz w:val="16"/>
              </w:rPr>
              <w:t>.</w:t>
            </w:r>
            <w:r>
              <w:rPr>
                <w:rFonts w:ascii="Consolas" w:hAnsi="Consolas"/>
                <w:color w:val="F8F8F2"/>
                <w:sz w:val="16"/>
              </w:rPr>
              <w:t>User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get_current_user</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"""Generate or explain code in any programming language (powered by LangChain + ChatGroq)."""</w:t>
            </w:r>
            <w:r>
              <w:rPr>
                <w:rFonts w:ascii="Consolas" w:hAnsi="Consolas"/>
                <w:color w:val="F8F8F2"/>
                <w:sz w:val="16"/>
              </w:rPr>
              <w:br/>
            </w:r>
            <w:r>
              <w:rPr>
                <w:rFonts w:ascii="Consolas" w:hAnsi="Consolas"/>
                <w:color w:val="F8F8F2"/>
                <w:sz w:val="16"/>
              </w:rPr>
              <w:t xml:space="preserve">    </w:t>
            </w:r>
            <w:r>
              <w:rPr>
                <w:rFonts w:ascii="Consolas" w:hAnsi="Consolas"/>
                <w:color w:val="6272A4"/>
                <w:sz w:val="16"/>
              </w:rPr>
              <w:t># Build user-facing content depending on task type</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request</w:t>
            </w:r>
            <w:r>
              <w:rPr>
                <w:rFonts w:ascii="Consolas" w:hAnsi="Consolas"/>
                <w:color w:val="FF79C6"/>
                <w:sz w:val="16"/>
              </w:rPr>
              <w:t>.</w:t>
            </w:r>
            <w:r>
              <w:rPr>
                <w:rFonts w:ascii="Consolas" w:hAnsi="Consolas"/>
                <w:color w:val="F8F8F2"/>
                <w:sz w:val="16"/>
              </w:rPr>
              <w:t>task</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explain</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and</w:t>
            </w:r>
            <w:r>
              <w:rPr>
                <w:rFonts w:ascii="Consolas" w:hAnsi="Consolas"/>
                <w:color w:val="F8F8F2"/>
                <w:sz w:val="16"/>
              </w:rPr>
              <w:t xml:space="preserve"> </w:t>
            </w:r>
            <w:r>
              <w:rPr>
                <w:rFonts w:ascii="Consolas" w:hAnsi="Consolas"/>
                <w:color w:val="F8F8F2"/>
                <w:sz w:val="16"/>
              </w:rPr>
              <w:t>request</w:t>
            </w:r>
            <w:r>
              <w:rPr>
                <w:rFonts w:ascii="Consolas" w:hAnsi="Consolas"/>
                <w:color w:val="FF79C6"/>
                <w:sz w:val="16"/>
              </w:rPr>
              <w:t>.</w:t>
            </w:r>
            <w:r>
              <w:rPr>
                <w:rFonts w:ascii="Consolas" w:hAnsi="Consolas"/>
                <w:color w:val="F8F8F2"/>
                <w:sz w:val="16"/>
              </w:rPr>
              <w:t>code_to_explain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user_content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Explain this </w:t>
            </w:r>
            <w:r>
              <w:rPr>
                <w:rFonts w:ascii="Consolas" w:hAnsi="Consolas"/>
                <w:color w:val="BD93F9"/>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language</w:t>
            </w:r>
            <w:r>
              <w:rPr>
                <w:rFonts w:ascii="Consolas" w:hAnsi="Consolas"/>
                <w:color w:val="BD93F9"/>
                <w:sz w:val="16"/>
              </w:rPr>
              <w:t>}</w:t>
            </w:r>
            <w:r>
              <w:rPr>
                <w:rFonts w:ascii="Consolas" w:hAnsi="Consolas"/>
                <w:color w:val="BD93F9"/>
                <w:sz w:val="16"/>
              </w:rPr>
              <w:t xml:space="preserve"> code:</w:t>
            </w:r>
            <w:r>
              <w:rPr>
                <w:rFonts w:ascii="Consolas" w:hAnsi="Consolas"/>
                <w:color w:val="BD93F9"/>
                <w:sz w:val="16"/>
              </w:rPr>
              <w:t>\n</w:t>
            </w:r>
            <w:r>
              <w:rPr>
                <w:rFonts w:ascii="Consolas" w:hAnsi="Consolas"/>
                <w:color w:val="BD93F9"/>
                <w:sz w:val="16"/>
              </w:rPr>
              <w:t>\n</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language</w:t>
            </w:r>
            <w:r>
              <w:rPr>
                <w:rFonts w:ascii="Consolas" w:hAnsi="Consolas"/>
                <w:color w:val="FF79C6"/>
                <w:sz w:val="16"/>
              </w:rPr>
              <w:t>.</w:t>
            </w:r>
            <w:r>
              <w:rPr>
                <w:rFonts w:ascii="Consolas" w:hAnsi="Consolas"/>
                <w:color w:val="F8F8F2"/>
                <w:sz w:val="16"/>
              </w:rPr>
              <w:t>lower</w:t>
            </w:r>
            <w:r>
              <w:rPr>
                <w:rFonts w:ascii="Consolas" w:hAnsi="Consolas"/>
                <w:color w:val="F8F8F2"/>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\n</w:t>
            </w:r>
            <w:r>
              <w:rPr>
                <w:rFonts w:ascii="Consolas" w:hAnsi="Consolas"/>
                <w:color w:val="BD93F9"/>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code_to_explain</w:t>
            </w:r>
            <w:r>
              <w:rPr>
                <w:rFonts w:ascii="Consolas" w:hAnsi="Consolas"/>
                <w:color w:val="BD93F9"/>
                <w:sz w:val="16"/>
              </w:rPr>
              <w:t>}</w:t>
            </w:r>
            <w:r>
              <w:rPr>
                <w:rFonts w:ascii="Consolas" w:hAnsi="Consolas"/>
                <w:color w:val="BD93F9"/>
                <w:sz w:val="16"/>
              </w:rPr>
              <w:t>\n</w:t>
            </w:r>
            <w:r>
              <w:rPr>
                <w:rFonts w:ascii="Consolas" w:hAnsi="Consolas"/>
                <w:color w:val="BD93F9"/>
                <w:sz w:val="16"/>
              </w:rPr>
              <w:t>```</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user_content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Language: </w:t>
            </w:r>
            <w:r>
              <w:rPr>
                <w:rFonts w:ascii="Consolas" w:hAnsi="Consolas"/>
                <w:color w:val="BD93F9"/>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language</w:t>
            </w:r>
            <w:r>
              <w:rPr>
                <w:rFonts w:ascii="Consolas" w:hAnsi="Consolas"/>
                <w:color w:val="BD93F9"/>
                <w:sz w:val="16"/>
              </w:rPr>
              <w:t>}</w:t>
            </w:r>
            <w:r>
              <w:rPr>
                <w:rFonts w:ascii="Consolas" w:hAnsi="Consolas"/>
                <w:color w:val="BD93F9"/>
                <w:sz w:val="16"/>
              </w:rPr>
              <w:t>\n</w:t>
            </w:r>
            <w:r>
              <w:rPr>
                <w:rFonts w:ascii="Consolas" w:hAnsi="Consolas"/>
                <w:color w:val="BD93F9"/>
                <w:sz w:val="16"/>
              </w:rPr>
              <w:t>\n</w:t>
            </w:r>
            <w:r>
              <w:rPr>
                <w:rFonts w:ascii="Consolas" w:hAnsi="Consolas"/>
                <w:color w:val="BD93F9"/>
                <w:sz w:val="16"/>
              </w:rPr>
              <w:t xml:space="preserve">Task: </w:t>
            </w:r>
            <w:r>
              <w:rPr>
                <w:rFonts w:ascii="Consolas" w:hAnsi="Consolas"/>
                <w:color w:val="BD93F9"/>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description</w:t>
            </w:r>
            <w:r>
              <w:rPr>
                <w:rFonts w:ascii="Consolas" w:hAnsi="Consolas"/>
                <w:color w:val="BD93F9"/>
                <w:sz w:val="16"/>
              </w:rPr>
              <w:t>}</w:t>
            </w:r>
            <w:r>
              <w:rPr>
                <w:rFonts w:ascii="Consolas" w:hAnsi="Consolas"/>
                <w:color w:val="BD93F9"/>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prompt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prompt_service</w:t>
            </w:r>
            <w:r>
              <w:rPr>
                <w:rFonts w:ascii="Consolas" w:hAnsi="Consolas"/>
                <w:color w:val="FF79C6"/>
                <w:sz w:val="16"/>
              </w:rPr>
              <w:t>.</w:t>
            </w:r>
            <w:r>
              <w:rPr>
                <w:rFonts w:ascii="Consolas" w:hAnsi="Consolas"/>
                <w:color w:val="F8F8F2"/>
                <w:sz w:val="16"/>
              </w:rPr>
              <w:t>code_prompt_template</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tokens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llm_service</w:t>
            </w:r>
            <w:r>
              <w:rPr>
                <w:rFonts w:ascii="Consolas" w:hAnsi="Consolas"/>
                <w:color w:val="FF79C6"/>
                <w:sz w:val="16"/>
              </w:rPr>
              <w:t>.</w:t>
            </w:r>
            <w:r>
              <w:rPr>
                <w:rFonts w:ascii="Consolas" w:hAnsi="Consolas"/>
                <w:color w:val="F8F8F2"/>
                <w:sz w:val="16"/>
              </w:rPr>
              <w:t>run_chain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prompt_template</w:t>
            </w:r>
            <w:r>
              <w:rPr>
                <w:rFonts w:ascii="Consolas" w:hAnsi="Consolas"/>
                <w:color w:val="FF79C6"/>
                <w:sz w:val="16"/>
              </w:rPr>
              <w:t>=</w:t>
            </w:r>
            <w:r>
              <w:rPr>
                <w:rFonts w:ascii="Consolas" w:hAnsi="Consolas"/>
                <w:color w:val="F8F8F2"/>
                <w:sz w:val="16"/>
              </w:rPr>
              <w:t>prompt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input_vars</w:t>
            </w:r>
            <w:r>
              <w:rPr>
                <w:rFonts w:ascii="Consolas" w:hAnsi="Consolas"/>
                <w:color w:val="FF79C6"/>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language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request</w:t>
            </w:r>
            <w:r>
              <w:rPr>
                <w:rFonts w:ascii="Consolas" w:hAnsi="Consolas"/>
                <w:color w:val="FF79C6"/>
                <w:sz w:val="16"/>
              </w:rPr>
              <w:t>.</w:t>
            </w:r>
            <w:r>
              <w:rPr>
                <w:rFonts w:ascii="Consolas" w:hAnsi="Consolas"/>
                <w:color w:val="F8F8F2"/>
                <w:sz w:val="16"/>
              </w:rPr>
              <w:t>language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task_type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request</w:t>
            </w:r>
            <w:r>
              <w:rPr>
                <w:rFonts w:ascii="Consolas" w:hAnsi="Consolas"/>
                <w:color w:val="FF79C6"/>
                <w:sz w:val="16"/>
              </w:rPr>
              <w:t>.</w:t>
            </w:r>
            <w:r>
              <w:rPr>
                <w:rFonts w:ascii="Consolas" w:hAnsi="Consolas"/>
                <w:color w:val="F8F8F2"/>
                <w:sz w:val="16"/>
              </w:rPr>
              <w:t>task</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user_content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user_content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temperature</w:t>
            </w:r>
            <w:r>
              <w:rPr>
                <w:rFonts w:ascii="Consolas" w:hAnsi="Consolas"/>
                <w:color w:val="FF79C6"/>
                <w:sz w:val="16"/>
              </w:rPr>
              <w:t>=</w:t>
            </w:r>
            <w:r>
              <w:rPr>
                <w:rFonts w:ascii="Consolas" w:hAnsi="Consolas"/>
                <w:color w:val="FFB86C"/>
                <w:sz w:val="16"/>
              </w:rPr>
              <w:t>0.3</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max_tokens</w:t>
            </w:r>
            <w:r>
              <w:rPr>
                <w:rFonts w:ascii="Consolas" w:hAnsi="Consolas"/>
                <w:color w:val="FF79C6"/>
                <w:sz w:val="16"/>
              </w:rPr>
              <w:t>=</w:t>
            </w:r>
            <w:r>
              <w:rPr>
                <w:rFonts w:ascii="Consolas" w:hAnsi="Consolas"/>
                <w:color w:val="FFB86C"/>
                <w:sz w:val="16"/>
              </w:rPr>
              <w:t>3000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Exception</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raise</w:t>
            </w:r>
            <w:r>
              <w:rPr>
                <w:rFonts w:ascii="Consolas" w:hAnsi="Consolas"/>
                <w:color w:val="F8F8F2"/>
                <w:sz w:val="16"/>
              </w:rPr>
              <w:t xml:space="preserve"> </w:t>
            </w:r>
            <w:r>
              <w:rPr>
                <w:rFonts w:ascii="Consolas" w:hAnsi="Consolas"/>
                <w:color w:val="F8F8F2"/>
                <w:sz w:val="16"/>
              </w:rPr>
              <w:t>HTTPException</w:t>
            </w:r>
            <w:r>
              <w:rPr>
                <w:rFonts w:ascii="Consolas" w:hAnsi="Consolas"/>
                <w:color w:val="F8F8F2"/>
                <w:sz w:val="16"/>
              </w:rPr>
              <w:t>(</w:t>
            </w:r>
            <w:r>
              <w:rPr>
                <w:rFonts w:ascii="Consolas" w:hAnsi="Consolas"/>
                <w:color w:val="F8F8F2"/>
                <w:sz w:val="16"/>
              </w:rPr>
              <w:t>status_code</w:t>
            </w:r>
            <w:r>
              <w:rPr>
                <w:rFonts w:ascii="Consolas" w:hAnsi="Consolas"/>
                <w:color w:val="FF79C6"/>
                <w:sz w:val="16"/>
              </w:rPr>
              <w:t>=</w:t>
            </w:r>
            <w:r>
              <w:rPr>
                <w:rFonts w:ascii="Consolas" w:hAnsi="Consolas"/>
                <w:color w:val="FFB86C"/>
                <w:sz w:val="16"/>
              </w:rPr>
              <w:t>503</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detail</w:t>
            </w:r>
            <w:r>
              <w:rPr>
                <w:rFonts w:ascii="Consolas" w:hAnsi="Consolas"/>
                <w:color w:val="FF79C6"/>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LLM service error: </w:t>
            </w:r>
            <w:r>
              <w:rPr>
                <w:rFonts w:ascii="Consolas" w:hAnsi="Consolas"/>
                <w:color w:val="BD93F9"/>
                <w:sz w:val="16"/>
              </w:rPr>
              <w:t>{</w:t>
            </w:r>
            <w:r>
              <w:rPr>
                <w:rFonts w:ascii="Consolas" w:hAnsi="Consolas"/>
                <w:i/>
                <w:color w:val="8BE9FD"/>
                <w:sz w:val="16"/>
              </w:rPr>
              <w:t>str</w:t>
            </w:r>
            <w:r>
              <w:rPr>
                <w:rFonts w:ascii="Consolas" w:hAnsi="Consolas"/>
                <w:color w:val="F8F8F2"/>
                <w:sz w:val="16"/>
              </w:rPr>
              <w:t>(</w:t>
            </w:r>
            <w:r>
              <w:rPr>
                <w:rFonts w:ascii="Consolas" w:hAnsi="Consolas"/>
                <w:color w:val="F8F8F2"/>
                <w:sz w:val="16"/>
              </w:rPr>
              <w:t>e</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log</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models</w:t>
            </w:r>
            <w:r>
              <w:rPr>
                <w:rFonts w:ascii="Consolas" w:hAnsi="Consolas"/>
                <w:color w:val="FF79C6"/>
                <w:sz w:val="16"/>
              </w:rPr>
              <w:t>.</w:t>
            </w:r>
            <w:r>
              <w:rPr>
                <w:rFonts w:ascii="Consolas" w:hAnsi="Consolas"/>
                <w:color w:val="F8F8F2"/>
                <w:sz w:val="16"/>
              </w:rPr>
              <w:t>UsageLog</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user_id</w:t>
            </w:r>
            <w:r>
              <w:rPr>
                <w:rFonts w:ascii="Consolas" w:hAnsi="Consolas"/>
                <w:color w:val="FF79C6"/>
                <w:sz w:val="16"/>
              </w:rPr>
              <w:t>=</w:t>
            </w:r>
            <w:r>
              <w:rPr>
                <w:rFonts w:ascii="Consolas" w:hAnsi="Consolas"/>
                <w:color w:val="F8F8F2"/>
                <w:sz w:val="16"/>
              </w:rPr>
              <w:t>current_user</w:t>
            </w:r>
            <w:r>
              <w:rPr>
                <w:rFonts w:ascii="Consolas" w:hAnsi="Consolas"/>
                <w:color w:val="FF79C6"/>
                <w:sz w:val="16"/>
              </w:rPr>
              <w:t>.</w:t>
            </w:r>
            <w:r>
              <w:rPr>
                <w:rFonts w:ascii="Consolas" w:hAnsi="Consolas"/>
                <w:color w:val="F8F8F2"/>
                <w:sz w:val="16"/>
              </w:rPr>
              <w:t>id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feature</w:t>
            </w:r>
            <w:r>
              <w:rPr>
                <w:rFonts w:ascii="Consolas" w:hAnsi="Consolas"/>
                <w:color w:val="FF79C6"/>
                <w:sz w:val="16"/>
              </w:rPr>
              <w:t>=</w:t>
            </w:r>
            <w:r>
              <w:rPr>
                <w:rFonts w:ascii="Consolas" w:hAnsi="Consolas"/>
                <w:color w:val="BD93F9"/>
                <w:sz w:val="16"/>
              </w:rPr>
              <w:t>"</w:t>
            </w:r>
            <w:r>
              <w:rPr>
                <w:rFonts w:ascii="Consolas" w:hAnsi="Consolas"/>
                <w:color w:val="BD93F9"/>
                <w:sz w:val="16"/>
              </w:rPr>
              <w:t>code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input_text</w:t>
            </w:r>
            <w:r>
              <w:rPr>
                <w:rFonts w:ascii="Consolas" w:hAnsi="Consolas"/>
                <w:color w:val="FF79C6"/>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description</w:t>
            </w:r>
            <w:r>
              <w:rPr>
                <w:rFonts w:ascii="Consolas" w:hAnsi="Consolas"/>
                <w:color w:val="F8F8F2"/>
                <w:sz w:val="16"/>
              </w:rPr>
              <w:t>[</w:t>
            </w:r>
            <w:r>
              <w:rPr>
                <w:rFonts w:ascii="Consolas" w:hAnsi="Consolas"/>
                <w:color w:val="F8F8F2"/>
                <w:sz w:val="16"/>
              </w:rPr>
              <w:t>:</w:t>
            </w:r>
            <w:r>
              <w:rPr>
                <w:rFonts w:ascii="Consolas" w:hAnsi="Consolas"/>
                <w:color w:val="FFB86C"/>
                <w:sz w:val="16"/>
              </w:rPr>
              <w:t>1000</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request</w:t>
            </w:r>
            <w:r>
              <w:rPr>
                <w:rFonts w:ascii="Consolas" w:hAnsi="Consolas"/>
                <w:color w:val="FF79C6"/>
                <w:sz w:val="16"/>
              </w:rPr>
              <w:t>.</w:t>
            </w:r>
            <w:r>
              <w:rPr>
                <w:rFonts w:ascii="Consolas" w:hAnsi="Consolas"/>
                <w:color w:val="F8F8F2"/>
                <w:sz w:val="16"/>
              </w:rPr>
              <w:t>description</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F8F8F2"/>
                <w:sz w:val="16"/>
              </w:rPr>
              <w:t>user_content</w:t>
            </w:r>
            <w:r>
              <w:rPr>
                <w:rFonts w:ascii="Consolas" w:hAnsi="Consolas"/>
                <w:color w:val="F8F8F2"/>
                <w:sz w:val="16"/>
              </w:rPr>
              <w:t>[</w:t>
            </w:r>
            <w:r>
              <w:rPr>
                <w:rFonts w:ascii="Consolas" w:hAnsi="Consolas"/>
                <w:color w:val="F8F8F2"/>
                <w:sz w:val="16"/>
              </w:rPr>
              <w:t>:</w:t>
            </w:r>
            <w:r>
              <w:rPr>
                <w:rFonts w:ascii="Consolas" w:hAnsi="Consolas"/>
                <w:color w:val="FFB86C"/>
                <w:sz w:val="16"/>
              </w:rPr>
              <w:t>1000</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output_text</w:t>
            </w:r>
            <w:r>
              <w:rPr>
                <w:rFonts w:ascii="Consolas" w:hAnsi="Consolas"/>
                <w:color w:val="FF79C6"/>
                <w:sz w:val="16"/>
              </w:rPr>
              <w:t>=</w:t>
            </w:r>
            <w:r>
              <w:rPr>
                <w:rFonts w:ascii="Consolas" w:hAnsi="Consolas"/>
                <w:color w:val="F8F8F2"/>
                <w:sz w:val="16"/>
              </w:rPr>
              <w:t>result</w:t>
            </w:r>
            <w:r>
              <w:rPr>
                <w:rFonts w:ascii="Consolas" w:hAnsi="Consolas"/>
                <w:color w:val="F8F8F2"/>
                <w:sz w:val="16"/>
              </w:rPr>
              <w:t>[</w:t>
            </w:r>
            <w:r>
              <w:rPr>
                <w:rFonts w:ascii="Consolas" w:hAnsi="Consolas"/>
                <w:color w:val="F8F8F2"/>
                <w:sz w:val="16"/>
              </w:rPr>
              <w:t>:</w:t>
            </w:r>
            <w:r>
              <w:rPr>
                <w:rFonts w:ascii="Consolas" w:hAnsi="Consolas"/>
                <w:color w:val="FFB86C"/>
                <w:sz w:val="16"/>
              </w:rPr>
              <w:t>2000</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tokens_used</w:t>
            </w:r>
            <w:r>
              <w:rPr>
                <w:rFonts w:ascii="Consolas" w:hAnsi="Consolas"/>
                <w:color w:val="FF79C6"/>
                <w:sz w:val="16"/>
              </w:rPr>
              <w:t>=</w:t>
            </w:r>
            <w:r>
              <w:rPr>
                <w:rFonts w:ascii="Consolas" w:hAnsi="Consolas"/>
                <w:color w:val="F8F8F2"/>
                <w:sz w:val="16"/>
              </w:rPr>
              <w:t>tokens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add</w:t>
            </w:r>
            <w:r>
              <w:rPr>
                <w:rFonts w:ascii="Consolas" w:hAnsi="Consolas"/>
                <w:color w:val="F8F8F2"/>
                <w:sz w:val="16"/>
              </w:rPr>
              <w:t>(</w:t>
            </w:r>
            <w:r>
              <w:rPr>
                <w:rFonts w:ascii="Consolas" w:hAnsi="Consolas"/>
                <w:color w:val="F8F8F2"/>
                <w:sz w:val="16"/>
              </w:rPr>
              <w:t>log</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commit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CodeResponse</w:t>
            </w:r>
            <w:r>
              <w:rPr>
                <w:rFonts w:ascii="Consolas" w:hAnsi="Consolas"/>
                <w:color w:val="F8F8F2"/>
                <w:sz w:val="16"/>
              </w:rPr>
              <w:t>(</w:t>
            </w:r>
            <w:r>
              <w:rPr>
                <w:rFonts w:ascii="Consolas" w:hAnsi="Consolas"/>
                <w:color w:val="F8F8F2"/>
                <w:sz w:val="16"/>
              </w:rPr>
              <w:t>result</w:t>
            </w:r>
            <w:r>
              <w:rPr>
                <w:rFonts w:ascii="Consolas" w:hAnsi="Consolas"/>
                <w:color w:val="FF79C6"/>
                <w:sz w:val="16"/>
              </w:rPr>
              <w:t>=</w:t>
            </w:r>
            <w:r>
              <w:rPr>
                <w:rFonts w:ascii="Consolas" w:hAnsi="Consolas"/>
                <w:color w:val="F8F8F2"/>
                <w:sz w:val="16"/>
              </w:rPr>
              <w:t>result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language</w:t>
            </w:r>
            <w:r>
              <w:rPr>
                <w:rFonts w:ascii="Consolas" w:hAnsi="Consolas"/>
                <w:color w:val="FF79C6"/>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language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tokens_used</w:t>
            </w:r>
            <w:r>
              <w:rPr>
                <w:rFonts w:ascii="Consolas" w:hAnsi="Consolas"/>
                <w:color w:val="FF79C6"/>
                <w:sz w:val="16"/>
              </w:rPr>
              <w:t>=</w:t>
            </w:r>
            <w:r>
              <w:rPr>
                <w:rFonts w:ascii="Consolas" w:hAnsi="Consolas"/>
                <w:color w:val="F8F8F2"/>
                <w:sz w:val="16"/>
              </w:rPr>
              <w:t>tokens</w:t>
            </w:r>
            <w:r>
              <w:rPr>
                <w:rFonts w:ascii="Consolas" w:hAnsi="Consolas"/>
                <w:color w:val="F8F8F2"/>
                <w:sz w:val="16"/>
              </w:rPr>
              <w:t>)</w:t>
            </w:r>
            <w:r>
              <w:rPr>
                <w:rFonts w:ascii="Consolas" w:hAnsi="Consolas"/>
                <w:color w:val="F8F8F2"/>
                <w:sz w:val="16"/>
              </w:rPr>
              <w:br/>
            </w:r>
          </w:p>
        </w:tc>
      </w:tr>
    </w:tbl>
    <w:p>
      <w:r>
        <w:br w:type="page"/>
      </w:r>
    </w:p>
    <w:p>
      <w:pPr>
        <w:pStyle w:val="Heading2"/>
        <w:keepNext/>
        <w:spacing w:before="240" w:after="120"/>
      </w:pPr>
      <w:r>
        <w:rPr>
          <w:rFonts w:ascii="Times New Roman" w:hAnsi="Times New Roman"/>
          <w:b/>
          <w:color w:val="000000"/>
          <w:sz w:val="24"/>
        </w:rPr>
        <w:t>7.7 Grammar and Writing Checker Router: backend/api/grammar.py</w:t>
      </w:r>
    </w:p>
    <w:p>
      <w:pPr>
        <w:spacing w:line="276" w:lineRule="auto" w:after="120"/>
        <w:jc w:val="both"/>
      </w:pPr>
      <w:r>
        <w:rPr>
          <w:rFonts w:ascii="Times New Roman" w:hAnsi="Times New Roman"/>
          <w:color w:val="000000"/>
          <w:sz w:val="22"/>
        </w:rPr>
        <w:t>Validates spelling, fixes syntax errors, and refines prose.</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fastapi</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APIRouter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HTTPException</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sqlalchemy</w:t>
            </w:r>
            <w:r>
              <w:rPr>
                <w:rFonts w:ascii="Consolas" w:hAnsi="Consolas"/>
                <w:color w:val="F8F8F2"/>
                <w:sz w:val="16"/>
              </w:rPr>
              <w:t>.</w:t>
            </w:r>
            <w:r>
              <w:rPr>
                <w:rFonts w:ascii="Consolas" w:hAnsi="Consolas"/>
                <w:color w:val="F8F8F2"/>
                <w:sz w:val="16"/>
              </w:rPr>
              <w:t>orm</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Session</w:t>
            </w:r>
            <w:r>
              <w:rPr>
                <w:rFonts w:ascii="Consolas" w:hAnsi="Consolas"/>
                <w:color w:val="F8F8F2"/>
                <w:sz w:val="16"/>
              </w:rPr>
              <w:br/>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database</w:t>
            </w:r>
            <w:r>
              <w:rPr>
                <w:rFonts w:ascii="Consolas" w:hAnsi="Consolas"/>
                <w:color w:val="F8F8F2"/>
                <w:sz w:val="16"/>
              </w:rPr>
              <w:t>.</w:t>
            </w:r>
            <w:r>
              <w:rPr>
                <w:rFonts w:ascii="Consolas" w:hAnsi="Consolas"/>
                <w:color w:val="F8F8F2"/>
                <w:sz w:val="16"/>
              </w:rPr>
              <w:t>database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get_db</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database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models</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schemas</w:t>
            </w:r>
            <w:r>
              <w:rPr>
                <w:rFonts w:ascii="Consolas" w:hAnsi="Consolas"/>
                <w:color w:val="F8F8F2"/>
                <w:sz w:val="16"/>
              </w:rPr>
              <w:t>.</w:t>
            </w:r>
            <w:r>
              <w:rPr>
                <w:rFonts w:ascii="Consolas" w:hAnsi="Consolas"/>
                <w:color w:val="F8F8F2"/>
                <w:sz w:val="16"/>
              </w:rPr>
              <w:t>ai_tools</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GrammarRequest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GrammarResponse</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services</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llm_service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prompt_service</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utils</w:t>
            </w:r>
            <w:r>
              <w:rPr>
                <w:rFonts w:ascii="Consolas" w:hAnsi="Consolas"/>
                <w:color w:val="F8F8F2"/>
                <w:sz w:val="16"/>
              </w:rPr>
              <w:t>.</w:t>
            </w:r>
            <w:r>
              <w:rPr>
                <w:rFonts w:ascii="Consolas" w:hAnsi="Consolas"/>
                <w:color w:val="F8F8F2"/>
                <w:sz w:val="16"/>
              </w:rPr>
              <w:t>auth</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get_current_user</w:t>
            </w:r>
            <w:r>
              <w:rPr>
                <w:rFonts w:ascii="Consolas" w:hAnsi="Consolas"/>
                <w:color w:val="F8F8F2"/>
                <w:sz w:val="16"/>
              </w:rPr>
              <w:br/>
            </w:r>
            <w:r>
              <w:rPr>
                <w:rFonts w:ascii="Consolas" w:hAnsi="Consolas"/>
                <w:color w:val="F8F8F2"/>
                <w:sz w:val="16"/>
              </w:rPr>
              <w:br/>
            </w:r>
            <w:r>
              <w:rPr>
                <w:rFonts w:ascii="Consolas" w:hAnsi="Consolas"/>
                <w:color w:val="F8F8F2"/>
                <w:sz w:val="16"/>
              </w:rPr>
              <w:t>router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APIRouter</w:t>
            </w:r>
            <w:r>
              <w:rPr>
                <w:rFonts w:ascii="Consolas" w:hAnsi="Consolas"/>
                <w:color w:val="F8F8F2"/>
                <w:sz w:val="16"/>
              </w:rPr>
              <w:t>(</w:t>
            </w:r>
            <w:r>
              <w:rPr>
                <w:rFonts w:ascii="Consolas" w:hAnsi="Consolas"/>
                <w:color w:val="F8F8F2"/>
                <w:sz w:val="16"/>
              </w:rPr>
              <w:t>prefix</w:t>
            </w:r>
            <w:r>
              <w:rPr>
                <w:rFonts w:ascii="Consolas" w:hAnsi="Consolas"/>
                <w:color w:val="FF79C6"/>
                <w:sz w:val="16"/>
              </w:rPr>
              <w:t>=</w:t>
            </w:r>
            <w:r>
              <w:rPr>
                <w:rFonts w:ascii="Consolas" w:hAnsi="Consolas"/>
                <w:color w:val="BD93F9"/>
                <w:sz w:val="16"/>
              </w:rPr>
              <w:t>"</w:t>
            </w:r>
            <w:r>
              <w:rPr>
                <w:rFonts w:ascii="Consolas" w:hAnsi="Consolas"/>
                <w:color w:val="BD93F9"/>
                <w:sz w:val="16"/>
              </w:rPr>
              <w:t>/grammar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tags</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Grammar Checker</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8F8F2"/>
                <w:sz w:val="16"/>
              </w:rPr>
              <w:t>@router</w:t>
            </w:r>
            <w:r>
              <w:rPr>
                <w:rFonts w:ascii="Consolas" w:hAnsi="Consolas"/>
                <w:color w:val="FF79C6"/>
                <w:sz w:val="16"/>
              </w:rPr>
              <w:t>.</w:t>
            </w:r>
            <w:r>
              <w:rPr>
                <w:rFonts w:ascii="Consolas" w:hAnsi="Consolas"/>
                <w:color w:val="F8F8F2"/>
                <w:sz w:val="16"/>
              </w:rPr>
              <w:t>post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response_model</w:t>
            </w:r>
            <w:r>
              <w:rPr>
                <w:rFonts w:ascii="Consolas" w:hAnsi="Consolas"/>
                <w:color w:val="FF79C6"/>
                <w:sz w:val="16"/>
              </w:rPr>
              <w:t>=</w:t>
            </w:r>
            <w:r>
              <w:rPr>
                <w:rFonts w:ascii="Consolas" w:hAnsi="Consolas"/>
                <w:color w:val="F8F8F2"/>
                <w:sz w:val="16"/>
              </w:rPr>
              <w:t>GrammarResponse</w:t>
            </w:r>
            <w:r>
              <w:rPr>
                <w:rFonts w:ascii="Consolas" w:hAnsi="Consolas"/>
                <w:color w:val="F8F8F2"/>
                <w:sz w:val="16"/>
              </w:rPr>
              <w:t>)</w:t>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check_grammar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request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GrammarRequest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Session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get_db</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current_user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models</w:t>
            </w:r>
            <w:r>
              <w:rPr>
                <w:rFonts w:ascii="Consolas" w:hAnsi="Consolas"/>
                <w:color w:val="FF79C6"/>
                <w:sz w:val="16"/>
              </w:rPr>
              <w:t>.</w:t>
            </w:r>
            <w:r>
              <w:rPr>
                <w:rFonts w:ascii="Consolas" w:hAnsi="Consolas"/>
                <w:color w:val="F8F8F2"/>
                <w:sz w:val="16"/>
              </w:rPr>
              <w:t>User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get_current_user</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"""Check and correct grammar, spelling, and style (powered by LangChain + ChatGroq)."""</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prompt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prompt_service</w:t>
            </w:r>
            <w:r>
              <w:rPr>
                <w:rFonts w:ascii="Consolas" w:hAnsi="Consolas"/>
                <w:color w:val="FF79C6"/>
                <w:sz w:val="16"/>
              </w:rPr>
              <w:t>.</w:t>
            </w:r>
            <w:r>
              <w:rPr>
                <w:rFonts w:ascii="Consolas" w:hAnsi="Consolas"/>
                <w:color w:val="F8F8F2"/>
                <w:sz w:val="16"/>
              </w:rPr>
              <w:t>grammar_prompt_template</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corrected</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tokens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llm_service</w:t>
            </w:r>
            <w:r>
              <w:rPr>
                <w:rFonts w:ascii="Consolas" w:hAnsi="Consolas"/>
                <w:color w:val="FF79C6"/>
                <w:sz w:val="16"/>
              </w:rPr>
              <w:t>.</w:t>
            </w:r>
            <w:r>
              <w:rPr>
                <w:rFonts w:ascii="Consolas" w:hAnsi="Consolas"/>
                <w:color w:val="F8F8F2"/>
                <w:sz w:val="16"/>
              </w:rPr>
              <w:t>run_chain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prompt_template</w:t>
            </w:r>
            <w:r>
              <w:rPr>
                <w:rFonts w:ascii="Consolas" w:hAnsi="Consolas"/>
                <w:color w:val="FF79C6"/>
                <w:sz w:val="16"/>
              </w:rPr>
              <w:t>=</w:t>
            </w:r>
            <w:r>
              <w:rPr>
                <w:rFonts w:ascii="Consolas" w:hAnsi="Consolas"/>
                <w:color w:val="F8F8F2"/>
                <w:sz w:val="16"/>
              </w:rPr>
              <w:t>prompt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input_vars</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text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request</w:t>
            </w:r>
            <w:r>
              <w:rPr>
                <w:rFonts w:ascii="Consolas" w:hAnsi="Consolas"/>
                <w:color w:val="FF79C6"/>
                <w:sz w:val="16"/>
              </w:rPr>
              <w:t>.</w:t>
            </w:r>
            <w:r>
              <w:rPr>
                <w:rFonts w:ascii="Consolas" w:hAnsi="Consolas"/>
                <w:color w:val="F8F8F2"/>
                <w:sz w:val="16"/>
              </w:rPr>
              <w:t>text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temperature</w:t>
            </w:r>
            <w:r>
              <w:rPr>
                <w:rFonts w:ascii="Consolas" w:hAnsi="Consolas"/>
                <w:color w:val="FF79C6"/>
                <w:sz w:val="16"/>
              </w:rPr>
              <w:t>=</w:t>
            </w:r>
            <w:r>
              <w:rPr>
                <w:rFonts w:ascii="Consolas" w:hAnsi="Consolas"/>
                <w:color w:val="FFB86C"/>
                <w:sz w:val="16"/>
              </w:rPr>
              <w:t>0.2</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max_tokens</w:t>
            </w:r>
            <w:r>
              <w:rPr>
                <w:rFonts w:ascii="Consolas" w:hAnsi="Consolas"/>
                <w:color w:val="FF79C6"/>
                <w:sz w:val="16"/>
              </w:rPr>
              <w:t>=</w:t>
            </w:r>
            <w:r>
              <w:rPr>
                <w:rFonts w:ascii="Consolas" w:hAnsi="Consolas"/>
                <w:color w:val="FFB86C"/>
                <w:sz w:val="16"/>
              </w:rPr>
              <w:t>2048</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Exception</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raise</w:t>
            </w:r>
            <w:r>
              <w:rPr>
                <w:rFonts w:ascii="Consolas" w:hAnsi="Consolas"/>
                <w:color w:val="F8F8F2"/>
                <w:sz w:val="16"/>
              </w:rPr>
              <w:t xml:space="preserve"> </w:t>
            </w:r>
            <w:r>
              <w:rPr>
                <w:rFonts w:ascii="Consolas" w:hAnsi="Consolas"/>
                <w:color w:val="F8F8F2"/>
                <w:sz w:val="16"/>
              </w:rPr>
              <w:t>HTTPException</w:t>
            </w:r>
            <w:r>
              <w:rPr>
                <w:rFonts w:ascii="Consolas" w:hAnsi="Consolas"/>
                <w:color w:val="F8F8F2"/>
                <w:sz w:val="16"/>
              </w:rPr>
              <w:t>(</w:t>
            </w:r>
            <w:r>
              <w:rPr>
                <w:rFonts w:ascii="Consolas" w:hAnsi="Consolas"/>
                <w:color w:val="F8F8F2"/>
                <w:sz w:val="16"/>
              </w:rPr>
              <w:t>status_code</w:t>
            </w:r>
            <w:r>
              <w:rPr>
                <w:rFonts w:ascii="Consolas" w:hAnsi="Consolas"/>
                <w:color w:val="FF79C6"/>
                <w:sz w:val="16"/>
              </w:rPr>
              <w:t>=</w:t>
            </w:r>
            <w:r>
              <w:rPr>
                <w:rFonts w:ascii="Consolas" w:hAnsi="Consolas"/>
                <w:color w:val="FFB86C"/>
                <w:sz w:val="16"/>
              </w:rPr>
              <w:t>503</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detail</w:t>
            </w:r>
            <w:r>
              <w:rPr>
                <w:rFonts w:ascii="Consolas" w:hAnsi="Consolas"/>
                <w:color w:val="FF79C6"/>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LLM service error: </w:t>
            </w:r>
            <w:r>
              <w:rPr>
                <w:rFonts w:ascii="Consolas" w:hAnsi="Consolas"/>
                <w:color w:val="BD93F9"/>
                <w:sz w:val="16"/>
              </w:rPr>
              <w:t>{</w:t>
            </w:r>
            <w:r>
              <w:rPr>
                <w:rFonts w:ascii="Consolas" w:hAnsi="Consolas"/>
                <w:i/>
                <w:color w:val="8BE9FD"/>
                <w:sz w:val="16"/>
              </w:rPr>
              <w:t>str</w:t>
            </w:r>
            <w:r>
              <w:rPr>
                <w:rFonts w:ascii="Consolas" w:hAnsi="Consolas"/>
                <w:color w:val="F8F8F2"/>
                <w:sz w:val="16"/>
              </w:rPr>
              <w:t>(</w:t>
            </w:r>
            <w:r>
              <w:rPr>
                <w:rFonts w:ascii="Consolas" w:hAnsi="Consolas"/>
                <w:color w:val="F8F8F2"/>
                <w:sz w:val="16"/>
              </w:rPr>
              <w:t>e</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log</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models</w:t>
            </w:r>
            <w:r>
              <w:rPr>
                <w:rFonts w:ascii="Consolas" w:hAnsi="Consolas"/>
                <w:color w:val="FF79C6"/>
                <w:sz w:val="16"/>
              </w:rPr>
              <w:t>.</w:t>
            </w:r>
            <w:r>
              <w:rPr>
                <w:rFonts w:ascii="Consolas" w:hAnsi="Consolas"/>
                <w:color w:val="F8F8F2"/>
                <w:sz w:val="16"/>
              </w:rPr>
              <w:t>UsageLog</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user_id</w:t>
            </w:r>
            <w:r>
              <w:rPr>
                <w:rFonts w:ascii="Consolas" w:hAnsi="Consolas"/>
                <w:color w:val="FF79C6"/>
                <w:sz w:val="16"/>
              </w:rPr>
              <w:t>=</w:t>
            </w:r>
            <w:r>
              <w:rPr>
                <w:rFonts w:ascii="Consolas" w:hAnsi="Consolas"/>
                <w:color w:val="F8F8F2"/>
                <w:sz w:val="16"/>
              </w:rPr>
              <w:t>current_user</w:t>
            </w:r>
            <w:r>
              <w:rPr>
                <w:rFonts w:ascii="Consolas" w:hAnsi="Consolas"/>
                <w:color w:val="FF79C6"/>
                <w:sz w:val="16"/>
              </w:rPr>
              <w:t>.</w:t>
            </w:r>
            <w:r>
              <w:rPr>
                <w:rFonts w:ascii="Consolas" w:hAnsi="Consolas"/>
                <w:color w:val="F8F8F2"/>
                <w:sz w:val="16"/>
              </w:rPr>
              <w:t>id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feature</w:t>
            </w:r>
            <w:r>
              <w:rPr>
                <w:rFonts w:ascii="Consolas" w:hAnsi="Consolas"/>
                <w:color w:val="FF79C6"/>
                <w:sz w:val="16"/>
              </w:rPr>
              <w:t>=</w:t>
            </w:r>
            <w:r>
              <w:rPr>
                <w:rFonts w:ascii="Consolas" w:hAnsi="Consolas"/>
                <w:color w:val="BD93F9"/>
                <w:sz w:val="16"/>
              </w:rPr>
              <w:t>"</w:t>
            </w:r>
            <w:r>
              <w:rPr>
                <w:rFonts w:ascii="Consolas" w:hAnsi="Consolas"/>
                <w:color w:val="BD93F9"/>
                <w:sz w:val="16"/>
              </w:rPr>
              <w:t>grammar</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input_text</w:t>
            </w:r>
            <w:r>
              <w:rPr>
                <w:rFonts w:ascii="Consolas" w:hAnsi="Consolas"/>
                <w:color w:val="FF79C6"/>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text</w:t>
            </w:r>
            <w:r>
              <w:rPr>
                <w:rFonts w:ascii="Consolas" w:hAnsi="Consolas"/>
                <w:color w:val="F8F8F2"/>
                <w:sz w:val="16"/>
              </w:rPr>
              <w:t>[</w:t>
            </w:r>
            <w:r>
              <w:rPr>
                <w:rFonts w:ascii="Consolas" w:hAnsi="Consolas"/>
                <w:color w:val="F8F8F2"/>
                <w:sz w:val="16"/>
              </w:rPr>
              <w:t>:</w:t>
            </w:r>
            <w:r>
              <w:rPr>
                <w:rFonts w:ascii="Consolas" w:hAnsi="Consolas"/>
                <w:color w:val="FFB86C"/>
                <w:sz w:val="16"/>
              </w:rPr>
              <w:t>1000</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output_text</w:t>
            </w:r>
            <w:r>
              <w:rPr>
                <w:rFonts w:ascii="Consolas" w:hAnsi="Consolas"/>
                <w:color w:val="FF79C6"/>
                <w:sz w:val="16"/>
              </w:rPr>
              <w:t>=</w:t>
            </w:r>
            <w:r>
              <w:rPr>
                <w:rFonts w:ascii="Consolas" w:hAnsi="Consolas"/>
                <w:color w:val="F8F8F2"/>
                <w:sz w:val="16"/>
              </w:rPr>
              <w:t>corrected</w:t>
            </w:r>
            <w:r>
              <w:rPr>
                <w:rFonts w:ascii="Consolas" w:hAnsi="Consolas"/>
                <w:color w:val="F8F8F2"/>
                <w:sz w:val="16"/>
              </w:rPr>
              <w:t>[</w:t>
            </w:r>
            <w:r>
              <w:rPr>
                <w:rFonts w:ascii="Consolas" w:hAnsi="Consolas"/>
                <w:color w:val="F8F8F2"/>
                <w:sz w:val="16"/>
              </w:rPr>
              <w:t>:</w:t>
            </w:r>
            <w:r>
              <w:rPr>
                <w:rFonts w:ascii="Consolas" w:hAnsi="Consolas"/>
                <w:color w:val="FFB86C"/>
                <w:sz w:val="16"/>
              </w:rPr>
              <w:t>2000</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tokens_used</w:t>
            </w:r>
            <w:r>
              <w:rPr>
                <w:rFonts w:ascii="Consolas" w:hAnsi="Consolas"/>
                <w:color w:val="FF79C6"/>
                <w:sz w:val="16"/>
              </w:rPr>
              <w:t>=</w:t>
            </w:r>
            <w:r>
              <w:rPr>
                <w:rFonts w:ascii="Consolas" w:hAnsi="Consolas"/>
                <w:color w:val="F8F8F2"/>
                <w:sz w:val="16"/>
              </w:rPr>
              <w:t>tokens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add</w:t>
            </w:r>
            <w:r>
              <w:rPr>
                <w:rFonts w:ascii="Consolas" w:hAnsi="Consolas"/>
                <w:color w:val="F8F8F2"/>
                <w:sz w:val="16"/>
              </w:rPr>
              <w:t>(</w:t>
            </w:r>
            <w:r>
              <w:rPr>
                <w:rFonts w:ascii="Consolas" w:hAnsi="Consolas"/>
                <w:color w:val="F8F8F2"/>
                <w:sz w:val="16"/>
              </w:rPr>
              <w:t>log</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commit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GrammarResponse</w:t>
            </w:r>
            <w:r>
              <w:rPr>
                <w:rFonts w:ascii="Consolas" w:hAnsi="Consolas"/>
                <w:color w:val="F8F8F2"/>
                <w:sz w:val="16"/>
              </w:rPr>
              <w:t>(</w:t>
            </w:r>
            <w:r>
              <w:rPr>
                <w:rFonts w:ascii="Consolas" w:hAnsi="Consolas"/>
                <w:color w:val="F8F8F2"/>
                <w:sz w:val="16"/>
              </w:rPr>
              <w:t>corrected_text</w:t>
            </w:r>
            <w:r>
              <w:rPr>
                <w:rFonts w:ascii="Consolas" w:hAnsi="Consolas"/>
                <w:color w:val="FF79C6"/>
                <w:sz w:val="16"/>
              </w:rPr>
              <w:t>=</w:t>
            </w:r>
            <w:r>
              <w:rPr>
                <w:rFonts w:ascii="Consolas" w:hAnsi="Consolas"/>
                <w:color w:val="F8F8F2"/>
                <w:sz w:val="16"/>
              </w:rPr>
              <w:t>corrected</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tokens_used</w:t>
            </w:r>
            <w:r>
              <w:rPr>
                <w:rFonts w:ascii="Consolas" w:hAnsi="Consolas"/>
                <w:color w:val="FF79C6"/>
                <w:sz w:val="16"/>
              </w:rPr>
              <w:t>=</w:t>
            </w:r>
            <w:r>
              <w:rPr>
                <w:rFonts w:ascii="Consolas" w:hAnsi="Consolas"/>
                <w:color w:val="F8F8F2"/>
                <w:sz w:val="16"/>
              </w:rPr>
              <w:t>tokens</w:t>
            </w:r>
            <w:r>
              <w:rPr>
                <w:rFonts w:ascii="Consolas" w:hAnsi="Consolas"/>
                <w:color w:val="F8F8F2"/>
                <w:sz w:val="16"/>
              </w:rPr>
              <w:t>)</w:t>
            </w:r>
            <w:r>
              <w:rPr>
                <w:rFonts w:ascii="Consolas" w:hAnsi="Consolas"/>
                <w:color w:val="F8F8F2"/>
                <w:sz w:val="16"/>
              </w:rPr>
              <w:br/>
            </w:r>
          </w:p>
        </w:tc>
      </w:tr>
    </w:tbl>
    <w:p>
      <w:pPr>
        <w:pStyle w:val="Heading2"/>
        <w:keepNext/>
        <w:spacing w:before="240" w:after="120"/>
      </w:pPr>
      <w:r>
        <w:rPr>
          <w:rFonts w:ascii="Times New Roman" w:hAnsi="Times New Roman"/>
          <w:b/>
          <w:color w:val="000000"/>
          <w:sz w:val="24"/>
        </w:rPr>
        <w:t>7.8 Business Email Composer Router: backend/api/email.py</w:t>
      </w:r>
    </w:p>
    <w:p>
      <w:pPr>
        <w:spacing w:line="276" w:lineRule="auto" w:after="120"/>
        <w:jc w:val="both"/>
      </w:pPr>
      <w:r>
        <w:rPr>
          <w:rFonts w:ascii="Times New Roman" w:hAnsi="Times New Roman"/>
          <w:color w:val="000000"/>
          <w:sz w:val="22"/>
        </w:rPr>
        <w:t>Drafts professional communications based on context and tone guidelines.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fastapi</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APIRouter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HTTPException</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sqlalchemy</w:t>
            </w:r>
            <w:r>
              <w:rPr>
                <w:rFonts w:ascii="Consolas" w:hAnsi="Consolas"/>
                <w:color w:val="F8F8F2"/>
                <w:sz w:val="16"/>
              </w:rPr>
              <w:t>.</w:t>
            </w:r>
            <w:r>
              <w:rPr>
                <w:rFonts w:ascii="Consolas" w:hAnsi="Consolas"/>
                <w:color w:val="F8F8F2"/>
                <w:sz w:val="16"/>
              </w:rPr>
              <w:t>orm</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Session</w:t>
            </w:r>
            <w:r>
              <w:rPr>
                <w:rFonts w:ascii="Consolas" w:hAnsi="Consolas"/>
                <w:color w:val="F8F8F2"/>
                <w:sz w:val="16"/>
              </w:rPr>
              <w:br/>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database</w:t>
            </w:r>
            <w:r>
              <w:rPr>
                <w:rFonts w:ascii="Consolas" w:hAnsi="Consolas"/>
                <w:color w:val="F8F8F2"/>
                <w:sz w:val="16"/>
              </w:rPr>
              <w:t>.</w:t>
            </w:r>
            <w:r>
              <w:rPr>
                <w:rFonts w:ascii="Consolas" w:hAnsi="Consolas"/>
                <w:color w:val="F8F8F2"/>
                <w:sz w:val="16"/>
              </w:rPr>
              <w:t>database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get_db</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database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models</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schemas</w:t>
            </w:r>
            <w:r>
              <w:rPr>
                <w:rFonts w:ascii="Consolas" w:hAnsi="Consolas"/>
                <w:color w:val="F8F8F2"/>
                <w:sz w:val="16"/>
              </w:rPr>
              <w:t>.</w:t>
            </w:r>
            <w:r>
              <w:rPr>
                <w:rFonts w:ascii="Consolas" w:hAnsi="Consolas"/>
                <w:color w:val="F8F8F2"/>
                <w:sz w:val="16"/>
              </w:rPr>
              <w:t>ai_tools</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EmailRequest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EmailResponse</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services</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llm_service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prompt_service</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utils</w:t>
            </w:r>
            <w:r>
              <w:rPr>
                <w:rFonts w:ascii="Consolas" w:hAnsi="Consolas"/>
                <w:color w:val="F8F8F2"/>
                <w:sz w:val="16"/>
              </w:rPr>
              <w:t>.</w:t>
            </w:r>
            <w:r>
              <w:rPr>
                <w:rFonts w:ascii="Consolas" w:hAnsi="Consolas"/>
                <w:color w:val="F8F8F2"/>
                <w:sz w:val="16"/>
              </w:rPr>
              <w:t>auth</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get_current_user</w:t>
            </w:r>
            <w:r>
              <w:rPr>
                <w:rFonts w:ascii="Consolas" w:hAnsi="Consolas"/>
                <w:color w:val="F8F8F2"/>
                <w:sz w:val="16"/>
              </w:rPr>
              <w:br/>
            </w:r>
            <w:r>
              <w:rPr>
                <w:rFonts w:ascii="Consolas" w:hAnsi="Consolas"/>
                <w:color w:val="F8F8F2"/>
                <w:sz w:val="16"/>
              </w:rPr>
              <w:br/>
            </w:r>
            <w:r>
              <w:rPr>
                <w:rFonts w:ascii="Consolas" w:hAnsi="Consolas"/>
                <w:color w:val="F8F8F2"/>
                <w:sz w:val="16"/>
              </w:rPr>
              <w:t>router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APIRouter</w:t>
            </w:r>
            <w:r>
              <w:rPr>
                <w:rFonts w:ascii="Consolas" w:hAnsi="Consolas"/>
                <w:color w:val="F8F8F2"/>
                <w:sz w:val="16"/>
              </w:rPr>
              <w:t>(</w:t>
            </w:r>
            <w:r>
              <w:rPr>
                <w:rFonts w:ascii="Consolas" w:hAnsi="Consolas"/>
                <w:color w:val="F8F8F2"/>
                <w:sz w:val="16"/>
              </w:rPr>
              <w:t>prefix</w:t>
            </w:r>
            <w:r>
              <w:rPr>
                <w:rFonts w:ascii="Consolas" w:hAnsi="Consolas"/>
                <w:color w:val="FF79C6"/>
                <w:sz w:val="16"/>
              </w:rPr>
              <w:t>=</w:t>
            </w:r>
            <w:r>
              <w:rPr>
                <w:rFonts w:ascii="Consolas" w:hAnsi="Consolas"/>
                <w:color w:val="BD93F9"/>
                <w:sz w:val="16"/>
              </w:rPr>
              <w:t>"</w:t>
            </w:r>
            <w:r>
              <w:rPr>
                <w:rFonts w:ascii="Consolas" w:hAnsi="Consolas"/>
                <w:color w:val="BD93F9"/>
                <w:sz w:val="16"/>
              </w:rPr>
              <w:t>/email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tags</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Email Writer</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_TONE_MAP</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professional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formal and professional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casual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friendly and conversational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apologetic</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sincere, empathetic, and apologetic</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persuasive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confident and persuasive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follow_up</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polite and concise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8F8F2"/>
                <w:sz w:val="16"/>
              </w:rPr>
              <w:t>@router</w:t>
            </w:r>
            <w:r>
              <w:rPr>
                <w:rFonts w:ascii="Consolas" w:hAnsi="Consolas"/>
                <w:color w:val="FF79C6"/>
                <w:sz w:val="16"/>
              </w:rPr>
              <w:t>.</w:t>
            </w:r>
            <w:r>
              <w:rPr>
                <w:rFonts w:ascii="Consolas" w:hAnsi="Consolas"/>
                <w:color w:val="F8F8F2"/>
                <w:sz w:val="16"/>
              </w:rPr>
              <w:t>post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response_model</w:t>
            </w:r>
            <w:r>
              <w:rPr>
                <w:rFonts w:ascii="Consolas" w:hAnsi="Consolas"/>
                <w:color w:val="FF79C6"/>
                <w:sz w:val="16"/>
              </w:rPr>
              <w:t>=</w:t>
            </w:r>
            <w:r>
              <w:rPr>
                <w:rFonts w:ascii="Consolas" w:hAnsi="Consolas"/>
                <w:color w:val="F8F8F2"/>
                <w:sz w:val="16"/>
              </w:rPr>
              <w:t>EmailResponse</w:t>
            </w:r>
            <w:r>
              <w:rPr>
                <w:rFonts w:ascii="Consolas" w:hAnsi="Consolas"/>
                <w:color w:val="F8F8F2"/>
                <w:sz w:val="16"/>
              </w:rPr>
              <w:t>)</w:t>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write_email</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request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EmailRequest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Session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get_db</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current_user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models</w:t>
            </w:r>
            <w:r>
              <w:rPr>
                <w:rFonts w:ascii="Consolas" w:hAnsi="Consolas"/>
                <w:color w:val="FF79C6"/>
                <w:sz w:val="16"/>
              </w:rPr>
              <w:t>.</w:t>
            </w:r>
            <w:r>
              <w:rPr>
                <w:rFonts w:ascii="Consolas" w:hAnsi="Consolas"/>
                <w:color w:val="F8F8F2"/>
                <w:sz w:val="16"/>
              </w:rPr>
              <w:t>User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get_current_user</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"""Draft a professional email based on context and tone (powered by LangChain + ChatGroq)."""</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tone_description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_TONE_MAP</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tone</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formal and professional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user_content_parts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Email purpose/context: </w:t>
            </w:r>
            <w:r>
              <w:rPr>
                <w:rFonts w:ascii="Consolas" w:hAnsi="Consolas"/>
                <w:color w:val="BD93F9"/>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context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request</w:t>
            </w:r>
            <w:r>
              <w:rPr>
                <w:rFonts w:ascii="Consolas" w:hAnsi="Consolas"/>
                <w:color w:val="FF79C6"/>
                <w:sz w:val="16"/>
              </w:rPr>
              <w:t>.</w:t>
            </w:r>
            <w:r>
              <w:rPr>
                <w:rFonts w:ascii="Consolas" w:hAnsi="Consolas"/>
                <w:color w:val="F8F8F2"/>
                <w:sz w:val="16"/>
              </w:rPr>
              <w:t>recipient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user_content_parts</w:t>
            </w:r>
            <w:r>
              <w:rPr>
                <w:rFonts w:ascii="Consolas" w:hAnsi="Consolas"/>
                <w:color w:val="FF79C6"/>
                <w:sz w:val="16"/>
              </w:rPr>
              <w:t>.</w:t>
            </w:r>
            <w:r>
              <w:rPr>
                <w:rFonts w:ascii="Consolas" w:hAnsi="Consolas"/>
                <w:color w:val="F8F8F2"/>
                <w:sz w:val="16"/>
              </w:rPr>
              <w:t>append</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Recipient: </w:t>
            </w:r>
            <w:r>
              <w:rPr>
                <w:rFonts w:ascii="Consolas" w:hAnsi="Consolas"/>
                <w:color w:val="BD93F9"/>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recipient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request</w:t>
            </w:r>
            <w:r>
              <w:rPr>
                <w:rFonts w:ascii="Consolas" w:hAnsi="Consolas"/>
                <w:color w:val="FF79C6"/>
                <w:sz w:val="16"/>
              </w:rPr>
              <w:t>.</w:t>
            </w:r>
            <w:r>
              <w:rPr>
                <w:rFonts w:ascii="Consolas" w:hAnsi="Consolas"/>
                <w:color w:val="F8F8F2"/>
                <w:sz w:val="16"/>
              </w:rPr>
              <w:t>additional_info</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user_content_parts</w:t>
            </w:r>
            <w:r>
              <w:rPr>
                <w:rFonts w:ascii="Consolas" w:hAnsi="Consolas"/>
                <w:color w:val="FF79C6"/>
                <w:sz w:val="16"/>
              </w:rPr>
              <w:t>.</w:t>
            </w:r>
            <w:r>
              <w:rPr>
                <w:rFonts w:ascii="Consolas" w:hAnsi="Consolas"/>
                <w:color w:val="F8F8F2"/>
                <w:sz w:val="16"/>
              </w:rPr>
              <w:t>append</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Additional details: </w:t>
            </w:r>
            <w:r>
              <w:rPr>
                <w:rFonts w:ascii="Consolas" w:hAnsi="Consolas"/>
                <w:color w:val="BD93F9"/>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additional_info</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user_content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\n</w:t>
            </w:r>
            <w:r>
              <w:rPr>
                <w:rFonts w:ascii="Consolas" w:hAnsi="Consolas"/>
                <w:color w:val="BD93F9"/>
                <w:sz w:val="16"/>
              </w:rPr>
              <w:t>"</w:t>
            </w:r>
            <w:r>
              <w:rPr>
                <w:rFonts w:ascii="Consolas" w:hAnsi="Consolas"/>
                <w:color w:val="FF79C6"/>
                <w:sz w:val="16"/>
              </w:rPr>
              <w:t>.</w:t>
            </w:r>
            <w:r>
              <w:rPr>
                <w:rFonts w:ascii="Consolas" w:hAnsi="Consolas"/>
                <w:color w:val="F8F8F2"/>
                <w:sz w:val="16"/>
              </w:rPr>
              <w:t>join</w:t>
            </w:r>
            <w:r>
              <w:rPr>
                <w:rFonts w:ascii="Consolas" w:hAnsi="Consolas"/>
                <w:color w:val="F8F8F2"/>
                <w:sz w:val="16"/>
              </w:rPr>
              <w:t>(</w:t>
            </w:r>
            <w:r>
              <w:rPr>
                <w:rFonts w:ascii="Consolas" w:hAnsi="Consolas"/>
                <w:color w:val="F8F8F2"/>
                <w:sz w:val="16"/>
              </w:rPr>
              <w:t>user_content_parts</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prompt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prompt_service</w:t>
            </w:r>
            <w:r>
              <w:rPr>
                <w:rFonts w:ascii="Consolas" w:hAnsi="Consolas"/>
                <w:color w:val="FF79C6"/>
                <w:sz w:val="16"/>
              </w:rPr>
              <w:t>.</w:t>
            </w:r>
            <w:r>
              <w:rPr>
                <w:rFonts w:ascii="Consolas" w:hAnsi="Consolas"/>
                <w:color w:val="F8F8F2"/>
                <w:sz w:val="16"/>
              </w:rPr>
              <w:t>email_prompt_template</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email_content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tokens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llm_service</w:t>
            </w:r>
            <w:r>
              <w:rPr>
                <w:rFonts w:ascii="Consolas" w:hAnsi="Consolas"/>
                <w:color w:val="FF79C6"/>
                <w:sz w:val="16"/>
              </w:rPr>
              <w:t>.</w:t>
            </w:r>
            <w:r>
              <w:rPr>
                <w:rFonts w:ascii="Consolas" w:hAnsi="Consolas"/>
                <w:color w:val="F8F8F2"/>
                <w:sz w:val="16"/>
              </w:rPr>
              <w:t>run_chain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prompt_template</w:t>
            </w:r>
            <w:r>
              <w:rPr>
                <w:rFonts w:ascii="Consolas" w:hAnsi="Consolas"/>
                <w:color w:val="FF79C6"/>
                <w:sz w:val="16"/>
              </w:rPr>
              <w:t>=</w:t>
            </w:r>
            <w:r>
              <w:rPr>
                <w:rFonts w:ascii="Consolas" w:hAnsi="Consolas"/>
                <w:color w:val="F8F8F2"/>
                <w:sz w:val="16"/>
              </w:rPr>
              <w:t>prompt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input_vars</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tone_description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tone_description</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user_content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user_content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temperature</w:t>
            </w:r>
            <w:r>
              <w:rPr>
                <w:rFonts w:ascii="Consolas" w:hAnsi="Consolas"/>
                <w:color w:val="FF79C6"/>
                <w:sz w:val="16"/>
              </w:rPr>
              <w:t>=</w:t>
            </w:r>
            <w:r>
              <w:rPr>
                <w:rFonts w:ascii="Consolas" w:hAnsi="Consolas"/>
                <w:color w:val="FFB86C"/>
                <w:sz w:val="16"/>
              </w:rPr>
              <w:t>0.6</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max_tokens</w:t>
            </w:r>
            <w:r>
              <w:rPr>
                <w:rFonts w:ascii="Consolas" w:hAnsi="Consolas"/>
                <w:color w:val="FF79C6"/>
                <w:sz w:val="16"/>
              </w:rPr>
              <w:t>=</w:t>
            </w:r>
            <w:r>
              <w:rPr>
                <w:rFonts w:ascii="Consolas" w:hAnsi="Consolas"/>
                <w:color w:val="FFB86C"/>
                <w:sz w:val="16"/>
              </w:rPr>
              <w:t>1500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Exception</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raise</w:t>
            </w:r>
            <w:r>
              <w:rPr>
                <w:rFonts w:ascii="Consolas" w:hAnsi="Consolas"/>
                <w:color w:val="F8F8F2"/>
                <w:sz w:val="16"/>
              </w:rPr>
              <w:t xml:space="preserve"> </w:t>
            </w:r>
            <w:r>
              <w:rPr>
                <w:rFonts w:ascii="Consolas" w:hAnsi="Consolas"/>
                <w:color w:val="F8F8F2"/>
                <w:sz w:val="16"/>
              </w:rPr>
              <w:t>HTTPException</w:t>
            </w:r>
            <w:r>
              <w:rPr>
                <w:rFonts w:ascii="Consolas" w:hAnsi="Consolas"/>
                <w:color w:val="F8F8F2"/>
                <w:sz w:val="16"/>
              </w:rPr>
              <w:t>(</w:t>
            </w:r>
            <w:r>
              <w:rPr>
                <w:rFonts w:ascii="Consolas" w:hAnsi="Consolas"/>
                <w:color w:val="F8F8F2"/>
                <w:sz w:val="16"/>
              </w:rPr>
              <w:t>status_code</w:t>
            </w:r>
            <w:r>
              <w:rPr>
                <w:rFonts w:ascii="Consolas" w:hAnsi="Consolas"/>
                <w:color w:val="FF79C6"/>
                <w:sz w:val="16"/>
              </w:rPr>
              <w:t>=</w:t>
            </w:r>
            <w:r>
              <w:rPr>
                <w:rFonts w:ascii="Consolas" w:hAnsi="Consolas"/>
                <w:color w:val="FFB86C"/>
                <w:sz w:val="16"/>
              </w:rPr>
              <w:t>503</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detail</w:t>
            </w:r>
            <w:r>
              <w:rPr>
                <w:rFonts w:ascii="Consolas" w:hAnsi="Consolas"/>
                <w:color w:val="FF79C6"/>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LLM service error: </w:t>
            </w:r>
            <w:r>
              <w:rPr>
                <w:rFonts w:ascii="Consolas" w:hAnsi="Consolas"/>
                <w:color w:val="BD93F9"/>
                <w:sz w:val="16"/>
              </w:rPr>
              <w:t>{</w:t>
            </w:r>
            <w:r>
              <w:rPr>
                <w:rFonts w:ascii="Consolas" w:hAnsi="Consolas"/>
                <w:i/>
                <w:color w:val="8BE9FD"/>
                <w:sz w:val="16"/>
              </w:rPr>
              <w:t>str</w:t>
            </w:r>
            <w:r>
              <w:rPr>
                <w:rFonts w:ascii="Consolas" w:hAnsi="Consolas"/>
                <w:color w:val="F8F8F2"/>
                <w:sz w:val="16"/>
              </w:rPr>
              <w:t>(</w:t>
            </w:r>
            <w:r>
              <w:rPr>
                <w:rFonts w:ascii="Consolas" w:hAnsi="Consolas"/>
                <w:color w:val="F8F8F2"/>
                <w:sz w:val="16"/>
              </w:rPr>
              <w:t>e</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log</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models</w:t>
            </w:r>
            <w:r>
              <w:rPr>
                <w:rFonts w:ascii="Consolas" w:hAnsi="Consolas"/>
                <w:color w:val="FF79C6"/>
                <w:sz w:val="16"/>
              </w:rPr>
              <w:t>.</w:t>
            </w:r>
            <w:r>
              <w:rPr>
                <w:rFonts w:ascii="Consolas" w:hAnsi="Consolas"/>
                <w:color w:val="F8F8F2"/>
                <w:sz w:val="16"/>
              </w:rPr>
              <w:t>UsageLog</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user_id</w:t>
            </w:r>
            <w:r>
              <w:rPr>
                <w:rFonts w:ascii="Consolas" w:hAnsi="Consolas"/>
                <w:color w:val="FF79C6"/>
                <w:sz w:val="16"/>
              </w:rPr>
              <w:t>=</w:t>
            </w:r>
            <w:r>
              <w:rPr>
                <w:rFonts w:ascii="Consolas" w:hAnsi="Consolas"/>
                <w:color w:val="F8F8F2"/>
                <w:sz w:val="16"/>
              </w:rPr>
              <w:t>current_user</w:t>
            </w:r>
            <w:r>
              <w:rPr>
                <w:rFonts w:ascii="Consolas" w:hAnsi="Consolas"/>
                <w:color w:val="FF79C6"/>
                <w:sz w:val="16"/>
              </w:rPr>
              <w:t>.</w:t>
            </w:r>
            <w:r>
              <w:rPr>
                <w:rFonts w:ascii="Consolas" w:hAnsi="Consolas"/>
                <w:color w:val="F8F8F2"/>
                <w:sz w:val="16"/>
              </w:rPr>
              <w:t>id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feature</w:t>
            </w:r>
            <w:r>
              <w:rPr>
                <w:rFonts w:ascii="Consolas" w:hAnsi="Consolas"/>
                <w:color w:val="FF79C6"/>
                <w:sz w:val="16"/>
              </w:rPr>
              <w:t>=</w:t>
            </w:r>
            <w:r>
              <w:rPr>
                <w:rFonts w:ascii="Consolas" w:hAnsi="Consolas"/>
                <w:color w:val="BD93F9"/>
                <w:sz w:val="16"/>
              </w:rPr>
              <w:t>"</w:t>
            </w:r>
            <w:r>
              <w:rPr>
                <w:rFonts w:ascii="Consolas" w:hAnsi="Consolas"/>
                <w:color w:val="BD93F9"/>
                <w:sz w:val="16"/>
              </w:rPr>
              <w:t>email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input_text</w:t>
            </w:r>
            <w:r>
              <w:rPr>
                <w:rFonts w:ascii="Consolas" w:hAnsi="Consolas"/>
                <w:color w:val="FF79C6"/>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context</w:t>
            </w:r>
            <w:r>
              <w:rPr>
                <w:rFonts w:ascii="Consolas" w:hAnsi="Consolas"/>
                <w:color w:val="F8F8F2"/>
                <w:sz w:val="16"/>
              </w:rPr>
              <w:t>[</w:t>
            </w:r>
            <w:r>
              <w:rPr>
                <w:rFonts w:ascii="Consolas" w:hAnsi="Consolas"/>
                <w:color w:val="F8F8F2"/>
                <w:sz w:val="16"/>
              </w:rPr>
              <w:t>:</w:t>
            </w:r>
            <w:r>
              <w:rPr>
                <w:rFonts w:ascii="Consolas" w:hAnsi="Consolas"/>
                <w:color w:val="FFB86C"/>
                <w:sz w:val="16"/>
              </w:rPr>
              <w:t>1000</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output_text</w:t>
            </w:r>
            <w:r>
              <w:rPr>
                <w:rFonts w:ascii="Consolas" w:hAnsi="Consolas"/>
                <w:color w:val="FF79C6"/>
                <w:sz w:val="16"/>
              </w:rPr>
              <w:t>=</w:t>
            </w:r>
            <w:r>
              <w:rPr>
                <w:rFonts w:ascii="Consolas" w:hAnsi="Consolas"/>
                <w:color w:val="F8F8F2"/>
                <w:sz w:val="16"/>
              </w:rPr>
              <w:t>email_content</w:t>
            </w:r>
            <w:r>
              <w:rPr>
                <w:rFonts w:ascii="Consolas" w:hAnsi="Consolas"/>
                <w:color w:val="F8F8F2"/>
                <w:sz w:val="16"/>
              </w:rPr>
              <w:t>[</w:t>
            </w:r>
            <w:r>
              <w:rPr>
                <w:rFonts w:ascii="Consolas" w:hAnsi="Consolas"/>
                <w:color w:val="F8F8F2"/>
                <w:sz w:val="16"/>
              </w:rPr>
              <w:t>:</w:t>
            </w:r>
            <w:r>
              <w:rPr>
                <w:rFonts w:ascii="Consolas" w:hAnsi="Consolas"/>
                <w:color w:val="FFB86C"/>
                <w:sz w:val="16"/>
              </w:rPr>
              <w:t>2000</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tokens_used</w:t>
            </w:r>
            <w:r>
              <w:rPr>
                <w:rFonts w:ascii="Consolas" w:hAnsi="Consolas"/>
                <w:color w:val="FF79C6"/>
                <w:sz w:val="16"/>
              </w:rPr>
              <w:t>=</w:t>
            </w:r>
            <w:r>
              <w:rPr>
                <w:rFonts w:ascii="Consolas" w:hAnsi="Consolas"/>
                <w:color w:val="F8F8F2"/>
                <w:sz w:val="16"/>
              </w:rPr>
              <w:t>tokens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add</w:t>
            </w:r>
            <w:r>
              <w:rPr>
                <w:rFonts w:ascii="Consolas" w:hAnsi="Consolas"/>
                <w:color w:val="F8F8F2"/>
                <w:sz w:val="16"/>
              </w:rPr>
              <w:t>(</w:t>
            </w:r>
            <w:r>
              <w:rPr>
                <w:rFonts w:ascii="Consolas" w:hAnsi="Consolas"/>
                <w:color w:val="F8F8F2"/>
                <w:sz w:val="16"/>
              </w:rPr>
              <w:t>log</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commit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EmailResponse</w:t>
            </w:r>
            <w:r>
              <w:rPr>
                <w:rFonts w:ascii="Consolas" w:hAnsi="Consolas"/>
                <w:color w:val="F8F8F2"/>
                <w:sz w:val="16"/>
              </w:rPr>
              <w:t>(</w:t>
            </w:r>
            <w:r>
              <w:rPr>
                <w:rFonts w:ascii="Consolas" w:hAnsi="Consolas"/>
                <w:color w:val="F8F8F2"/>
                <w:sz w:val="16"/>
              </w:rPr>
              <w:t>email_content</w:t>
            </w:r>
            <w:r>
              <w:rPr>
                <w:rFonts w:ascii="Consolas" w:hAnsi="Consolas"/>
                <w:color w:val="FF79C6"/>
                <w:sz w:val="16"/>
              </w:rPr>
              <w:t>=</w:t>
            </w:r>
            <w:r>
              <w:rPr>
                <w:rFonts w:ascii="Consolas" w:hAnsi="Consolas"/>
                <w:color w:val="F8F8F2"/>
                <w:sz w:val="16"/>
              </w:rPr>
              <w:t>email_content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tokens_used</w:t>
            </w:r>
            <w:r>
              <w:rPr>
                <w:rFonts w:ascii="Consolas" w:hAnsi="Consolas"/>
                <w:color w:val="FF79C6"/>
                <w:sz w:val="16"/>
              </w:rPr>
              <w:t>=</w:t>
            </w:r>
            <w:r>
              <w:rPr>
                <w:rFonts w:ascii="Consolas" w:hAnsi="Consolas"/>
                <w:color w:val="F8F8F2"/>
                <w:sz w:val="16"/>
              </w:rPr>
              <w:t>tokens</w:t>
            </w:r>
            <w:r>
              <w:rPr>
                <w:rFonts w:ascii="Consolas" w:hAnsi="Consolas"/>
                <w:color w:val="F8F8F2"/>
                <w:sz w:val="16"/>
              </w:rPr>
              <w:t>)</w:t>
            </w:r>
            <w:r>
              <w:rPr>
                <w:rFonts w:ascii="Consolas" w:hAnsi="Consolas"/>
                <w:color w:val="F8F8F2"/>
                <w:sz w:val="16"/>
              </w:rPr>
              <w:br/>
            </w:r>
          </w:p>
        </w:tc>
      </w:tr>
    </w:tbl>
    <w:p>
      <w:pPr>
        <w:pStyle w:val="Heading2"/>
        <w:keepNext/>
        <w:spacing w:before="240" w:after="120"/>
      </w:pPr>
      <w:r>
        <w:rPr>
          <w:rFonts w:ascii="Times New Roman" w:hAnsi="Times New Roman"/>
          <w:b/>
          <w:color w:val="000000"/>
          <w:sz w:val="24"/>
        </w:rPr>
        <w:t>7.9 ATS Resume Architect Router: backend/api/resume.py</w:t>
      </w:r>
    </w:p>
    <w:p>
      <w:pPr>
        <w:spacing w:line="276" w:lineRule="auto" w:after="120"/>
        <w:jc w:val="both"/>
      </w:pPr>
      <w:r>
        <w:rPr>
          <w:rFonts w:ascii="Times New Roman" w:hAnsi="Times New Roman"/>
          <w:color w:val="000000"/>
          <w:sz w:val="22"/>
        </w:rPr>
        <w:t>Structures career roles and generates optimized descriptions for resumes.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fastapi</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APIRouter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HTTPException</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sqlalchemy</w:t>
            </w:r>
            <w:r>
              <w:rPr>
                <w:rFonts w:ascii="Consolas" w:hAnsi="Consolas"/>
                <w:color w:val="F8F8F2"/>
                <w:sz w:val="16"/>
              </w:rPr>
              <w:t>.</w:t>
            </w:r>
            <w:r>
              <w:rPr>
                <w:rFonts w:ascii="Consolas" w:hAnsi="Consolas"/>
                <w:color w:val="F8F8F2"/>
                <w:sz w:val="16"/>
              </w:rPr>
              <w:t>orm</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Session</w:t>
            </w:r>
            <w:r>
              <w:rPr>
                <w:rFonts w:ascii="Consolas" w:hAnsi="Consolas"/>
                <w:color w:val="F8F8F2"/>
                <w:sz w:val="16"/>
              </w:rPr>
              <w:br/>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database</w:t>
            </w:r>
            <w:r>
              <w:rPr>
                <w:rFonts w:ascii="Consolas" w:hAnsi="Consolas"/>
                <w:color w:val="F8F8F2"/>
                <w:sz w:val="16"/>
              </w:rPr>
              <w:t>.</w:t>
            </w:r>
            <w:r>
              <w:rPr>
                <w:rFonts w:ascii="Consolas" w:hAnsi="Consolas"/>
                <w:color w:val="F8F8F2"/>
                <w:sz w:val="16"/>
              </w:rPr>
              <w:t>database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get_db</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database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models</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schemas</w:t>
            </w:r>
            <w:r>
              <w:rPr>
                <w:rFonts w:ascii="Consolas" w:hAnsi="Consolas"/>
                <w:color w:val="F8F8F2"/>
                <w:sz w:val="16"/>
              </w:rPr>
              <w:t>.</w:t>
            </w:r>
            <w:r>
              <w:rPr>
                <w:rFonts w:ascii="Consolas" w:hAnsi="Consolas"/>
                <w:color w:val="F8F8F2"/>
                <w:sz w:val="16"/>
              </w:rPr>
              <w:t>ai_tools</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ResumeRequest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ResumeResponse</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services</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llm_service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prompt_service</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utils</w:t>
            </w:r>
            <w:r>
              <w:rPr>
                <w:rFonts w:ascii="Consolas" w:hAnsi="Consolas"/>
                <w:color w:val="F8F8F2"/>
                <w:sz w:val="16"/>
              </w:rPr>
              <w:t>.</w:t>
            </w:r>
            <w:r>
              <w:rPr>
                <w:rFonts w:ascii="Consolas" w:hAnsi="Consolas"/>
                <w:color w:val="F8F8F2"/>
                <w:sz w:val="16"/>
              </w:rPr>
              <w:t>auth</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get_current_user</w:t>
            </w:r>
            <w:r>
              <w:rPr>
                <w:rFonts w:ascii="Consolas" w:hAnsi="Consolas"/>
                <w:color w:val="F8F8F2"/>
                <w:sz w:val="16"/>
              </w:rPr>
              <w:br/>
            </w:r>
            <w:r>
              <w:rPr>
                <w:rFonts w:ascii="Consolas" w:hAnsi="Consolas"/>
                <w:color w:val="F8F8F2"/>
                <w:sz w:val="16"/>
              </w:rPr>
              <w:br/>
            </w:r>
            <w:r>
              <w:rPr>
                <w:rFonts w:ascii="Consolas" w:hAnsi="Consolas"/>
                <w:color w:val="F8F8F2"/>
                <w:sz w:val="16"/>
              </w:rPr>
              <w:t>router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APIRouter</w:t>
            </w:r>
            <w:r>
              <w:rPr>
                <w:rFonts w:ascii="Consolas" w:hAnsi="Consolas"/>
                <w:color w:val="F8F8F2"/>
                <w:sz w:val="16"/>
              </w:rPr>
              <w:t>(</w:t>
            </w:r>
            <w:r>
              <w:rPr>
                <w:rFonts w:ascii="Consolas" w:hAnsi="Consolas"/>
                <w:color w:val="F8F8F2"/>
                <w:sz w:val="16"/>
              </w:rPr>
              <w:t>prefix</w:t>
            </w:r>
            <w:r>
              <w:rPr>
                <w:rFonts w:ascii="Consolas" w:hAnsi="Consolas"/>
                <w:color w:val="FF79C6"/>
                <w:sz w:val="16"/>
              </w:rPr>
              <w:t>=</w:t>
            </w:r>
            <w:r>
              <w:rPr>
                <w:rFonts w:ascii="Consolas" w:hAnsi="Consolas"/>
                <w:color w:val="BD93F9"/>
                <w:sz w:val="16"/>
              </w:rPr>
              <w:t>"</w:t>
            </w:r>
            <w:r>
              <w:rPr>
                <w:rFonts w:ascii="Consolas" w:hAnsi="Consolas"/>
                <w:color w:val="BD93F9"/>
                <w:sz w:val="16"/>
              </w:rPr>
              <w:t>/resume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tags</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Resume Builder</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8F8F2"/>
                <w:sz w:val="16"/>
              </w:rPr>
              <w:t>@router</w:t>
            </w:r>
            <w:r>
              <w:rPr>
                <w:rFonts w:ascii="Consolas" w:hAnsi="Consolas"/>
                <w:color w:val="FF79C6"/>
                <w:sz w:val="16"/>
              </w:rPr>
              <w:t>.</w:t>
            </w:r>
            <w:r>
              <w:rPr>
                <w:rFonts w:ascii="Consolas" w:hAnsi="Consolas"/>
                <w:color w:val="F8F8F2"/>
                <w:sz w:val="16"/>
              </w:rPr>
              <w:t>post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response_model</w:t>
            </w:r>
            <w:r>
              <w:rPr>
                <w:rFonts w:ascii="Consolas" w:hAnsi="Consolas"/>
                <w:color w:val="FF79C6"/>
                <w:sz w:val="16"/>
              </w:rPr>
              <w:t>=</w:t>
            </w:r>
            <w:r>
              <w:rPr>
                <w:rFonts w:ascii="Consolas" w:hAnsi="Consolas"/>
                <w:color w:val="F8F8F2"/>
                <w:sz w:val="16"/>
              </w:rPr>
              <w:t>ResumeResponse</w:t>
            </w:r>
            <w:r>
              <w:rPr>
                <w:rFonts w:ascii="Consolas" w:hAnsi="Consolas"/>
                <w:color w:val="F8F8F2"/>
                <w:sz w:val="16"/>
              </w:rPr>
              <w:t>)</w:t>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build_resume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request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ResumeRequest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Session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get_db</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current_user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models</w:t>
            </w:r>
            <w:r>
              <w:rPr>
                <w:rFonts w:ascii="Consolas" w:hAnsi="Consolas"/>
                <w:color w:val="FF79C6"/>
                <w:sz w:val="16"/>
              </w:rPr>
              <w:t>.</w:t>
            </w:r>
            <w:r>
              <w:rPr>
                <w:rFonts w:ascii="Consolas" w:hAnsi="Consolas"/>
                <w:color w:val="F8F8F2"/>
                <w:sz w:val="16"/>
              </w:rPr>
              <w:t>User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get_current_user</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"""Generate professional resume content including summary and bullet points (powered by LangChain + ChatGroq)."""</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user_content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Job Title: </w:t>
            </w:r>
            <w:r>
              <w:rPr>
                <w:rFonts w:ascii="Consolas" w:hAnsi="Consolas"/>
                <w:color w:val="BD93F9"/>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job_title</w:t>
            </w:r>
            <w:r>
              <w:rPr>
                <w:rFonts w:ascii="Consolas" w:hAnsi="Consolas"/>
                <w:color w:val="BD93F9"/>
                <w:sz w:val="16"/>
              </w:rPr>
              <w:t>}</w:t>
            </w:r>
            <w:r>
              <w:rPr>
                <w:rFonts w:ascii="Consolas" w:hAnsi="Consolas"/>
                <w:color w:val="BD93F9"/>
                <w:sz w:val="16"/>
              </w:rPr>
              <w:t>\n</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Years of Experience: </w:t>
            </w:r>
            <w:r>
              <w:rPr>
                <w:rFonts w:ascii="Consolas" w:hAnsi="Consolas"/>
                <w:color w:val="BD93F9"/>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years_experience</w:t>
            </w:r>
            <w:r>
              <w:rPr>
                <w:rFonts w:ascii="Consolas" w:hAnsi="Consolas"/>
                <w:color w:val="BD93F9"/>
                <w:sz w:val="16"/>
              </w:rPr>
              <w:t>}</w:t>
            </w:r>
            <w:r>
              <w:rPr>
                <w:rFonts w:ascii="Consolas" w:hAnsi="Consolas"/>
                <w:color w:val="BD93F9"/>
                <w:sz w:val="16"/>
              </w:rPr>
              <w:t>\n</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Key Skills: </w:t>
            </w:r>
            <w:r>
              <w:rPr>
                <w:rFonts w:ascii="Consolas" w:hAnsi="Consolas"/>
                <w:color w:val="BD93F9"/>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key_skills</w:t>
            </w:r>
            <w:r>
              <w:rPr>
                <w:rFonts w:ascii="Consolas" w:hAnsi="Consolas"/>
                <w:color w:val="BD93F9"/>
                <w:sz w:val="16"/>
              </w:rPr>
              <w:t>}</w:t>
            </w:r>
            <w:r>
              <w:rPr>
                <w:rFonts w:ascii="Consolas" w:hAnsi="Consolas"/>
                <w:color w:val="BD93F9"/>
                <w:sz w:val="16"/>
              </w:rPr>
              <w:t>\n</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request</w:t>
            </w:r>
            <w:r>
              <w:rPr>
                <w:rFonts w:ascii="Consolas" w:hAnsi="Consolas"/>
                <w:color w:val="FF79C6"/>
                <w:sz w:val="16"/>
              </w:rPr>
              <w:t>.</w:t>
            </w:r>
            <w:r>
              <w:rPr>
                <w:rFonts w:ascii="Consolas" w:hAnsi="Consolas"/>
                <w:color w:val="F8F8F2"/>
                <w:sz w:val="16"/>
              </w:rPr>
              <w:t>recent_role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user_content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Most Recent Role: </w:t>
            </w:r>
            <w:r>
              <w:rPr>
                <w:rFonts w:ascii="Consolas" w:hAnsi="Consolas"/>
                <w:color w:val="BD93F9"/>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recent_role</w:t>
            </w:r>
            <w:r>
              <w:rPr>
                <w:rFonts w:ascii="Consolas" w:hAnsi="Consolas"/>
                <w:color w:val="BD93F9"/>
                <w:sz w:val="16"/>
              </w:rPr>
              <w:t>}</w:t>
            </w:r>
            <w:r>
              <w:rPr>
                <w:rFonts w:ascii="Consolas" w:hAnsi="Consolas"/>
                <w:color w:val="BD93F9"/>
                <w:sz w:val="16"/>
              </w:rPr>
              <w:t>\n</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request</w:t>
            </w:r>
            <w:r>
              <w:rPr>
                <w:rFonts w:ascii="Consolas" w:hAnsi="Consolas"/>
                <w:color w:val="FF79C6"/>
                <w:sz w:val="16"/>
              </w:rPr>
              <w:t>.</w:t>
            </w:r>
            <w:r>
              <w:rPr>
                <w:rFonts w:ascii="Consolas" w:hAnsi="Consolas"/>
                <w:color w:val="F8F8F2"/>
                <w:sz w:val="16"/>
              </w:rPr>
              <w:t>achievements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user_content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Key Achievements / Responsibilities: </w:t>
            </w:r>
            <w:r>
              <w:rPr>
                <w:rFonts w:ascii="Consolas" w:hAnsi="Consolas"/>
                <w:color w:val="BD93F9"/>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achievements</w:t>
            </w:r>
            <w:r>
              <w:rPr>
                <w:rFonts w:ascii="Consolas" w:hAnsi="Consolas"/>
                <w:color w:val="BD93F9"/>
                <w:sz w:val="16"/>
              </w:rPr>
              <w:t>}</w:t>
            </w:r>
            <w:r>
              <w:rPr>
                <w:rFonts w:ascii="Consolas" w:hAnsi="Consolas"/>
                <w:color w:val="BD93F9"/>
                <w:sz w:val="16"/>
              </w:rPr>
              <w:t>\n</w:t>
            </w:r>
            <w:r>
              <w:rPr>
                <w:rFonts w:ascii="Consolas" w:hAnsi="Consolas"/>
                <w:color w:val="BD93F9"/>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prompt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prompt_service</w:t>
            </w:r>
            <w:r>
              <w:rPr>
                <w:rFonts w:ascii="Consolas" w:hAnsi="Consolas"/>
                <w:color w:val="FF79C6"/>
                <w:sz w:val="16"/>
              </w:rPr>
              <w:t>.</w:t>
            </w:r>
            <w:r>
              <w:rPr>
                <w:rFonts w:ascii="Consolas" w:hAnsi="Consolas"/>
                <w:color w:val="F8F8F2"/>
                <w:sz w:val="16"/>
              </w:rPr>
              <w:t>resume_prompt_template</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resume_content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tokens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llm_service</w:t>
            </w:r>
            <w:r>
              <w:rPr>
                <w:rFonts w:ascii="Consolas" w:hAnsi="Consolas"/>
                <w:color w:val="FF79C6"/>
                <w:sz w:val="16"/>
              </w:rPr>
              <w:t>.</w:t>
            </w:r>
            <w:r>
              <w:rPr>
                <w:rFonts w:ascii="Consolas" w:hAnsi="Consolas"/>
                <w:color w:val="F8F8F2"/>
                <w:sz w:val="16"/>
              </w:rPr>
              <w:t>run_chain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prompt_template</w:t>
            </w:r>
            <w:r>
              <w:rPr>
                <w:rFonts w:ascii="Consolas" w:hAnsi="Consolas"/>
                <w:color w:val="FF79C6"/>
                <w:sz w:val="16"/>
              </w:rPr>
              <w:t>=</w:t>
            </w:r>
            <w:r>
              <w:rPr>
                <w:rFonts w:ascii="Consolas" w:hAnsi="Consolas"/>
                <w:color w:val="F8F8F2"/>
                <w:sz w:val="16"/>
              </w:rPr>
              <w:t>prompt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input_vars</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user_content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user_content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temperature</w:t>
            </w:r>
            <w:r>
              <w:rPr>
                <w:rFonts w:ascii="Consolas" w:hAnsi="Consolas"/>
                <w:color w:val="FF79C6"/>
                <w:sz w:val="16"/>
              </w:rPr>
              <w:t>=</w:t>
            </w:r>
            <w:r>
              <w:rPr>
                <w:rFonts w:ascii="Consolas" w:hAnsi="Consolas"/>
                <w:color w:val="FFB86C"/>
                <w:sz w:val="16"/>
              </w:rPr>
              <w:t>0.5</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max_tokens</w:t>
            </w:r>
            <w:r>
              <w:rPr>
                <w:rFonts w:ascii="Consolas" w:hAnsi="Consolas"/>
                <w:color w:val="FF79C6"/>
                <w:sz w:val="16"/>
              </w:rPr>
              <w:t>=</w:t>
            </w:r>
            <w:r>
              <w:rPr>
                <w:rFonts w:ascii="Consolas" w:hAnsi="Consolas"/>
                <w:color w:val="FFB86C"/>
                <w:sz w:val="16"/>
              </w:rPr>
              <w:t>2000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Exception</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raise</w:t>
            </w:r>
            <w:r>
              <w:rPr>
                <w:rFonts w:ascii="Consolas" w:hAnsi="Consolas"/>
                <w:color w:val="F8F8F2"/>
                <w:sz w:val="16"/>
              </w:rPr>
              <w:t xml:space="preserve"> </w:t>
            </w:r>
            <w:r>
              <w:rPr>
                <w:rFonts w:ascii="Consolas" w:hAnsi="Consolas"/>
                <w:color w:val="F8F8F2"/>
                <w:sz w:val="16"/>
              </w:rPr>
              <w:t>HTTPException</w:t>
            </w:r>
            <w:r>
              <w:rPr>
                <w:rFonts w:ascii="Consolas" w:hAnsi="Consolas"/>
                <w:color w:val="F8F8F2"/>
                <w:sz w:val="16"/>
              </w:rPr>
              <w:t>(</w:t>
            </w:r>
            <w:r>
              <w:rPr>
                <w:rFonts w:ascii="Consolas" w:hAnsi="Consolas"/>
                <w:color w:val="F8F8F2"/>
                <w:sz w:val="16"/>
              </w:rPr>
              <w:t>status_code</w:t>
            </w:r>
            <w:r>
              <w:rPr>
                <w:rFonts w:ascii="Consolas" w:hAnsi="Consolas"/>
                <w:color w:val="FF79C6"/>
                <w:sz w:val="16"/>
              </w:rPr>
              <w:t>=</w:t>
            </w:r>
            <w:r>
              <w:rPr>
                <w:rFonts w:ascii="Consolas" w:hAnsi="Consolas"/>
                <w:color w:val="FFB86C"/>
                <w:sz w:val="16"/>
              </w:rPr>
              <w:t>503</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detail</w:t>
            </w:r>
            <w:r>
              <w:rPr>
                <w:rFonts w:ascii="Consolas" w:hAnsi="Consolas"/>
                <w:color w:val="FF79C6"/>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LLM service error: </w:t>
            </w:r>
            <w:r>
              <w:rPr>
                <w:rFonts w:ascii="Consolas" w:hAnsi="Consolas"/>
                <w:color w:val="BD93F9"/>
                <w:sz w:val="16"/>
              </w:rPr>
              <w:t>{</w:t>
            </w:r>
            <w:r>
              <w:rPr>
                <w:rFonts w:ascii="Consolas" w:hAnsi="Consolas"/>
                <w:i/>
                <w:color w:val="8BE9FD"/>
                <w:sz w:val="16"/>
              </w:rPr>
              <w:t>str</w:t>
            </w:r>
            <w:r>
              <w:rPr>
                <w:rFonts w:ascii="Consolas" w:hAnsi="Consolas"/>
                <w:color w:val="F8F8F2"/>
                <w:sz w:val="16"/>
              </w:rPr>
              <w:t>(</w:t>
            </w:r>
            <w:r>
              <w:rPr>
                <w:rFonts w:ascii="Consolas" w:hAnsi="Consolas"/>
                <w:color w:val="F8F8F2"/>
                <w:sz w:val="16"/>
              </w:rPr>
              <w:t>e</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log</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models</w:t>
            </w:r>
            <w:r>
              <w:rPr>
                <w:rFonts w:ascii="Consolas" w:hAnsi="Consolas"/>
                <w:color w:val="FF79C6"/>
                <w:sz w:val="16"/>
              </w:rPr>
              <w:t>.</w:t>
            </w:r>
            <w:r>
              <w:rPr>
                <w:rFonts w:ascii="Consolas" w:hAnsi="Consolas"/>
                <w:color w:val="F8F8F2"/>
                <w:sz w:val="16"/>
              </w:rPr>
              <w:t>UsageLog</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user_id</w:t>
            </w:r>
            <w:r>
              <w:rPr>
                <w:rFonts w:ascii="Consolas" w:hAnsi="Consolas"/>
                <w:color w:val="FF79C6"/>
                <w:sz w:val="16"/>
              </w:rPr>
              <w:t>=</w:t>
            </w:r>
            <w:r>
              <w:rPr>
                <w:rFonts w:ascii="Consolas" w:hAnsi="Consolas"/>
                <w:color w:val="F8F8F2"/>
                <w:sz w:val="16"/>
              </w:rPr>
              <w:t>current_user</w:t>
            </w:r>
            <w:r>
              <w:rPr>
                <w:rFonts w:ascii="Consolas" w:hAnsi="Consolas"/>
                <w:color w:val="FF79C6"/>
                <w:sz w:val="16"/>
              </w:rPr>
              <w:t>.</w:t>
            </w:r>
            <w:r>
              <w:rPr>
                <w:rFonts w:ascii="Consolas" w:hAnsi="Consolas"/>
                <w:color w:val="F8F8F2"/>
                <w:sz w:val="16"/>
              </w:rPr>
              <w:t>id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feature</w:t>
            </w:r>
            <w:r>
              <w:rPr>
                <w:rFonts w:ascii="Consolas" w:hAnsi="Consolas"/>
                <w:color w:val="FF79C6"/>
                <w:sz w:val="16"/>
              </w:rPr>
              <w:t>=</w:t>
            </w:r>
            <w:r>
              <w:rPr>
                <w:rFonts w:ascii="Consolas" w:hAnsi="Consolas"/>
                <w:color w:val="BD93F9"/>
                <w:sz w:val="16"/>
              </w:rPr>
              <w:t>"</w:t>
            </w:r>
            <w:r>
              <w:rPr>
                <w:rFonts w:ascii="Consolas" w:hAnsi="Consolas"/>
                <w:color w:val="BD93F9"/>
                <w:sz w:val="16"/>
              </w:rPr>
              <w:t>resume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input_text</w:t>
            </w:r>
            <w:r>
              <w:rPr>
                <w:rFonts w:ascii="Consolas" w:hAnsi="Consolas"/>
                <w:color w:val="FF79C6"/>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job_title</w:t>
            </w:r>
            <w:r>
              <w:rPr>
                <w:rFonts w:ascii="Consolas" w:hAnsi="Consolas"/>
                <w:color w:val="BD93F9"/>
                <w:sz w:val="16"/>
              </w:rPr>
              <w:t>}</w:t>
            </w:r>
            <w:r>
              <w:rPr>
                <w:rFonts w:ascii="Consolas" w:hAnsi="Consolas"/>
                <w:color w:val="BD93F9"/>
                <w:sz w:val="16"/>
              </w:rPr>
              <w:t xml:space="preserve"> | </w:t>
            </w:r>
            <w:r>
              <w:rPr>
                <w:rFonts w:ascii="Consolas" w:hAnsi="Consolas"/>
                <w:color w:val="BD93F9"/>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key_skills</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FB86C"/>
                <w:sz w:val="16"/>
              </w:rPr>
              <w:t>1000</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output_text</w:t>
            </w:r>
            <w:r>
              <w:rPr>
                <w:rFonts w:ascii="Consolas" w:hAnsi="Consolas"/>
                <w:color w:val="FF79C6"/>
                <w:sz w:val="16"/>
              </w:rPr>
              <w:t>=</w:t>
            </w:r>
            <w:r>
              <w:rPr>
                <w:rFonts w:ascii="Consolas" w:hAnsi="Consolas"/>
                <w:color w:val="F8F8F2"/>
                <w:sz w:val="16"/>
              </w:rPr>
              <w:t>resume_content</w:t>
            </w:r>
            <w:r>
              <w:rPr>
                <w:rFonts w:ascii="Consolas" w:hAnsi="Consolas"/>
                <w:color w:val="F8F8F2"/>
                <w:sz w:val="16"/>
              </w:rPr>
              <w:t>[</w:t>
            </w:r>
            <w:r>
              <w:rPr>
                <w:rFonts w:ascii="Consolas" w:hAnsi="Consolas"/>
                <w:color w:val="F8F8F2"/>
                <w:sz w:val="16"/>
              </w:rPr>
              <w:t>:</w:t>
            </w:r>
            <w:r>
              <w:rPr>
                <w:rFonts w:ascii="Consolas" w:hAnsi="Consolas"/>
                <w:color w:val="FFB86C"/>
                <w:sz w:val="16"/>
              </w:rPr>
              <w:t>2000</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tokens_used</w:t>
            </w:r>
            <w:r>
              <w:rPr>
                <w:rFonts w:ascii="Consolas" w:hAnsi="Consolas"/>
                <w:color w:val="FF79C6"/>
                <w:sz w:val="16"/>
              </w:rPr>
              <w:t>=</w:t>
            </w:r>
            <w:r>
              <w:rPr>
                <w:rFonts w:ascii="Consolas" w:hAnsi="Consolas"/>
                <w:color w:val="F8F8F2"/>
                <w:sz w:val="16"/>
              </w:rPr>
              <w:t>tokens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add</w:t>
            </w:r>
            <w:r>
              <w:rPr>
                <w:rFonts w:ascii="Consolas" w:hAnsi="Consolas"/>
                <w:color w:val="F8F8F2"/>
                <w:sz w:val="16"/>
              </w:rPr>
              <w:t>(</w:t>
            </w:r>
            <w:r>
              <w:rPr>
                <w:rFonts w:ascii="Consolas" w:hAnsi="Consolas"/>
                <w:color w:val="F8F8F2"/>
                <w:sz w:val="16"/>
              </w:rPr>
              <w:t>log</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commit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ResumeResponse</w:t>
            </w:r>
            <w:r>
              <w:rPr>
                <w:rFonts w:ascii="Consolas" w:hAnsi="Consolas"/>
                <w:color w:val="F8F8F2"/>
                <w:sz w:val="16"/>
              </w:rPr>
              <w:t>(</w:t>
            </w:r>
            <w:r>
              <w:rPr>
                <w:rFonts w:ascii="Consolas" w:hAnsi="Consolas"/>
                <w:color w:val="F8F8F2"/>
                <w:sz w:val="16"/>
              </w:rPr>
              <w:t>resume_content</w:t>
            </w:r>
            <w:r>
              <w:rPr>
                <w:rFonts w:ascii="Consolas" w:hAnsi="Consolas"/>
                <w:color w:val="FF79C6"/>
                <w:sz w:val="16"/>
              </w:rPr>
              <w:t>=</w:t>
            </w:r>
            <w:r>
              <w:rPr>
                <w:rFonts w:ascii="Consolas" w:hAnsi="Consolas"/>
                <w:color w:val="F8F8F2"/>
                <w:sz w:val="16"/>
              </w:rPr>
              <w:t>resume_content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tokens_used</w:t>
            </w:r>
            <w:r>
              <w:rPr>
                <w:rFonts w:ascii="Consolas" w:hAnsi="Consolas"/>
                <w:color w:val="FF79C6"/>
                <w:sz w:val="16"/>
              </w:rPr>
              <w:t>=</w:t>
            </w:r>
            <w:r>
              <w:rPr>
                <w:rFonts w:ascii="Consolas" w:hAnsi="Consolas"/>
                <w:color w:val="F8F8F2"/>
                <w:sz w:val="16"/>
              </w:rPr>
              <w:t>tokens</w:t>
            </w:r>
            <w:r>
              <w:rPr>
                <w:rFonts w:ascii="Consolas" w:hAnsi="Consolas"/>
                <w:color w:val="F8F8F2"/>
                <w:sz w:val="16"/>
              </w:rPr>
              <w:t>)</w:t>
            </w:r>
            <w:r>
              <w:rPr>
                <w:rFonts w:ascii="Consolas" w:hAnsi="Consolas"/>
                <w:color w:val="F8F8F2"/>
                <w:sz w:val="16"/>
              </w:rPr>
              <w:br/>
            </w:r>
          </w:p>
        </w:tc>
      </w:tr>
    </w:tbl>
    <w:p>
      <w:r>
        <w:br w:type="page"/>
      </w:r>
    </w:p>
    <w:p>
      <w:pPr>
        <w:pStyle w:val="Heading2"/>
        <w:keepNext/>
        <w:spacing w:before="240" w:after="120"/>
      </w:pPr>
      <w:r>
        <w:rPr>
          <w:rFonts w:ascii="Times New Roman" w:hAnsi="Times New Roman"/>
          <w:b/>
          <w:color w:val="000000"/>
          <w:sz w:val="24"/>
        </w:rPr>
        <w:t>7.10 System Prompt Optimizer Router: backend/api/prompt.py</w:t>
      </w:r>
    </w:p>
    <w:p>
      <w:pPr>
        <w:spacing w:line="276" w:lineRule="auto" w:after="120"/>
        <w:jc w:val="both"/>
      </w:pPr>
      <w:r>
        <w:rPr>
          <w:rFonts w:ascii="Times New Roman" w:hAnsi="Times New Roman"/>
          <w:color w:val="000000"/>
          <w:sz w:val="22"/>
        </w:rPr>
        <w:t>Applies prompt engineering structures to optimize raw user prompts.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fastapi</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APIRouter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HTTPException</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sqlalchemy</w:t>
            </w:r>
            <w:r>
              <w:rPr>
                <w:rFonts w:ascii="Consolas" w:hAnsi="Consolas"/>
                <w:color w:val="F8F8F2"/>
                <w:sz w:val="16"/>
              </w:rPr>
              <w:t>.</w:t>
            </w:r>
            <w:r>
              <w:rPr>
                <w:rFonts w:ascii="Consolas" w:hAnsi="Consolas"/>
                <w:color w:val="F8F8F2"/>
                <w:sz w:val="16"/>
              </w:rPr>
              <w:t>orm</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Session</w:t>
            </w:r>
            <w:r>
              <w:rPr>
                <w:rFonts w:ascii="Consolas" w:hAnsi="Consolas"/>
                <w:color w:val="F8F8F2"/>
                <w:sz w:val="16"/>
              </w:rPr>
              <w:br/>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database</w:t>
            </w:r>
            <w:r>
              <w:rPr>
                <w:rFonts w:ascii="Consolas" w:hAnsi="Consolas"/>
                <w:color w:val="F8F8F2"/>
                <w:sz w:val="16"/>
              </w:rPr>
              <w:t>.</w:t>
            </w:r>
            <w:r>
              <w:rPr>
                <w:rFonts w:ascii="Consolas" w:hAnsi="Consolas"/>
                <w:color w:val="F8F8F2"/>
                <w:sz w:val="16"/>
              </w:rPr>
              <w:t>database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get_db</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database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models</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schemas</w:t>
            </w:r>
            <w:r>
              <w:rPr>
                <w:rFonts w:ascii="Consolas" w:hAnsi="Consolas"/>
                <w:color w:val="F8F8F2"/>
                <w:sz w:val="16"/>
              </w:rPr>
              <w:t>.</w:t>
            </w:r>
            <w:r>
              <w:rPr>
                <w:rFonts w:ascii="Consolas" w:hAnsi="Consolas"/>
                <w:color w:val="F8F8F2"/>
                <w:sz w:val="16"/>
              </w:rPr>
              <w:t>ai_tools</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PromptRequest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PromptResponse</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services</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llm_service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prompt_service</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utils</w:t>
            </w:r>
            <w:r>
              <w:rPr>
                <w:rFonts w:ascii="Consolas" w:hAnsi="Consolas"/>
                <w:color w:val="F8F8F2"/>
                <w:sz w:val="16"/>
              </w:rPr>
              <w:t>.</w:t>
            </w:r>
            <w:r>
              <w:rPr>
                <w:rFonts w:ascii="Consolas" w:hAnsi="Consolas"/>
                <w:color w:val="F8F8F2"/>
                <w:sz w:val="16"/>
              </w:rPr>
              <w:t>auth</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get_current_user</w:t>
            </w:r>
            <w:r>
              <w:rPr>
                <w:rFonts w:ascii="Consolas" w:hAnsi="Consolas"/>
                <w:color w:val="F8F8F2"/>
                <w:sz w:val="16"/>
              </w:rPr>
              <w:br/>
            </w:r>
            <w:r>
              <w:rPr>
                <w:rFonts w:ascii="Consolas" w:hAnsi="Consolas"/>
                <w:color w:val="F8F8F2"/>
                <w:sz w:val="16"/>
              </w:rPr>
              <w:br/>
            </w:r>
            <w:r>
              <w:rPr>
                <w:rFonts w:ascii="Consolas" w:hAnsi="Consolas"/>
                <w:color w:val="F8F8F2"/>
                <w:sz w:val="16"/>
              </w:rPr>
              <w:t>router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APIRouter</w:t>
            </w:r>
            <w:r>
              <w:rPr>
                <w:rFonts w:ascii="Consolas" w:hAnsi="Consolas"/>
                <w:color w:val="F8F8F2"/>
                <w:sz w:val="16"/>
              </w:rPr>
              <w:t>(</w:t>
            </w:r>
            <w:r>
              <w:rPr>
                <w:rFonts w:ascii="Consolas" w:hAnsi="Consolas"/>
                <w:color w:val="F8F8F2"/>
                <w:sz w:val="16"/>
              </w:rPr>
              <w:t>prefix</w:t>
            </w:r>
            <w:r>
              <w:rPr>
                <w:rFonts w:ascii="Consolas" w:hAnsi="Consolas"/>
                <w:color w:val="FF79C6"/>
                <w:sz w:val="16"/>
              </w:rPr>
              <w:t>=</w:t>
            </w:r>
            <w:r>
              <w:rPr>
                <w:rFonts w:ascii="Consolas" w:hAnsi="Consolas"/>
                <w:color w:val="BD93F9"/>
                <w:sz w:val="16"/>
              </w:rPr>
              <w:t>"</w:t>
            </w:r>
            <w:r>
              <w:rPr>
                <w:rFonts w:ascii="Consolas" w:hAnsi="Consolas"/>
                <w:color w:val="BD93F9"/>
                <w:sz w:val="16"/>
              </w:rPr>
              <w:t>/prompt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tags</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Prompt Generator</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8F8F2"/>
                <w:sz w:val="16"/>
              </w:rPr>
              <w:t>@router</w:t>
            </w:r>
            <w:r>
              <w:rPr>
                <w:rFonts w:ascii="Consolas" w:hAnsi="Consolas"/>
                <w:color w:val="FF79C6"/>
                <w:sz w:val="16"/>
              </w:rPr>
              <w:t>.</w:t>
            </w:r>
            <w:r>
              <w:rPr>
                <w:rFonts w:ascii="Consolas" w:hAnsi="Consolas"/>
                <w:color w:val="F8F8F2"/>
                <w:sz w:val="16"/>
              </w:rPr>
              <w:t>post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response_model</w:t>
            </w:r>
            <w:r>
              <w:rPr>
                <w:rFonts w:ascii="Consolas" w:hAnsi="Consolas"/>
                <w:color w:val="FF79C6"/>
                <w:sz w:val="16"/>
              </w:rPr>
              <w:t>=</w:t>
            </w:r>
            <w:r>
              <w:rPr>
                <w:rFonts w:ascii="Consolas" w:hAnsi="Consolas"/>
                <w:color w:val="F8F8F2"/>
                <w:sz w:val="16"/>
              </w:rPr>
              <w:t>PromptResponse</w:t>
            </w:r>
            <w:r>
              <w:rPr>
                <w:rFonts w:ascii="Consolas" w:hAnsi="Consolas"/>
                <w:color w:val="F8F8F2"/>
                <w:sz w:val="16"/>
              </w:rPr>
              <w:t>)</w:t>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generate_prompt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request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PromptRequest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Session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get_db</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current_user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models</w:t>
            </w:r>
            <w:r>
              <w:rPr>
                <w:rFonts w:ascii="Consolas" w:hAnsi="Consolas"/>
                <w:color w:val="FF79C6"/>
                <w:sz w:val="16"/>
              </w:rPr>
              <w:t>.</w:t>
            </w:r>
            <w:r>
              <w:rPr>
                <w:rFonts w:ascii="Consolas" w:hAnsi="Consolas"/>
                <w:color w:val="F8F8F2"/>
                <w:sz w:val="16"/>
              </w:rPr>
              <w:t>User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get_current_user</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"""Generate an optimized AI prompt for any task or goal (powered by LangChain + ChatGroq)."""</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user_content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Goal: </w:t>
            </w:r>
            <w:r>
              <w:rPr>
                <w:rFonts w:ascii="Consolas" w:hAnsi="Consolas"/>
                <w:color w:val="BD93F9"/>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goal</w:t>
            </w:r>
            <w:r>
              <w:rPr>
                <w:rFonts w:ascii="Consolas" w:hAnsi="Consolas"/>
                <w:color w:val="BD93F9"/>
                <w:sz w:val="16"/>
              </w:rPr>
              <w:t>}</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request</w:t>
            </w:r>
            <w:r>
              <w:rPr>
                <w:rFonts w:ascii="Consolas" w:hAnsi="Consolas"/>
                <w:color w:val="FF79C6"/>
                <w:sz w:val="16"/>
              </w:rPr>
              <w:t>.</w:t>
            </w:r>
            <w:r>
              <w:rPr>
                <w:rFonts w:ascii="Consolas" w:hAnsi="Consolas"/>
                <w:color w:val="F8F8F2"/>
                <w:sz w:val="16"/>
              </w:rPr>
              <w:t>context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user_content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\n</w:t>
            </w:r>
            <w:r>
              <w:rPr>
                <w:rFonts w:ascii="Consolas" w:hAnsi="Consolas"/>
                <w:color w:val="BD93F9"/>
                <w:sz w:val="16"/>
              </w:rPr>
              <w:t xml:space="preserve">Context: </w:t>
            </w:r>
            <w:r>
              <w:rPr>
                <w:rFonts w:ascii="Consolas" w:hAnsi="Consolas"/>
                <w:color w:val="BD93F9"/>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context</w:t>
            </w:r>
            <w:r>
              <w:rPr>
                <w:rFonts w:ascii="Consolas" w:hAnsi="Consolas"/>
                <w:color w:val="BD93F9"/>
                <w:sz w:val="16"/>
              </w:rPr>
              <w:t>}</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request</w:t>
            </w:r>
            <w:r>
              <w:rPr>
                <w:rFonts w:ascii="Consolas" w:hAnsi="Consolas"/>
                <w:color w:val="FF79C6"/>
                <w:sz w:val="16"/>
              </w:rPr>
              <w:t>.</w:t>
            </w:r>
            <w:r>
              <w:rPr>
                <w:rFonts w:ascii="Consolas" w:hAnsi="Consolas"/>
                <w:color w:val="F8F8F2"/>
                <w:sz w:val="16"/>
              </w:rPr>
              <w:t>output_format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user_content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\n</w:t>
            </w:r>
            <w:r>
              <w:rPr>
                <w:rFonts w:ascii="Consolas" w:hAnsi="Consolas"/>
                <w:color w:val="BD93F9"/>
                <w:sz w:val="16"/>
              </w:rPr>
              <w:t xml:space="preserve">Desired output format: </w:t>
            </w:r>
            <w:r>
              <w:rPr>
                <w:rFonts w:ascii="Consolas" w:hAnsi="Consolas"/>
                <w:color w:val="BD93F9"/>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output_format</w:t>
            </w:r>
            <w:r>
              <w:rPr>
                <w:rFonts w:ascii="Consolas" w:hAnsi="Consolas"/>
                <w:color w:val="BD93F9"/>
                <w:sz w:val="16"/>
              </w:rPr>
              <w:t>}</w:t>
            </w:r>
            <w:r>
              <w:rPr>
                <w:rFonts w:ascii="Consolas" w:hAnsi="Consolas"/>
                <w:color w:val="BD93F9"/>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prompt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prompt_service</w:t>
            </w:r>
            <w:r>
              <w:rPr>
                <w:rFonts w:ascii="Consolas" w:hAnsi="Consolas"/>
                <w:color w:val="FF79C6"/>
                <w:sz w:val="16"/>
              </w:rPr>
              <w:t>.</w:t>
            </w:r>
            <w:r>
              <w:rPr>
                <w:rFonts w:ascii="Consolas" w:hAnsi="Consolas"/>
                <w:color w:val="F8F8F2"/>
                <w:sz w:val="16"/>
              </w:rPr>
              <w:t>prompt_generator_prompt_template</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generated</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tokens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llm_service</w:t>
            </w:r>
            <w:r>
              <w:rPr>
                <w:rFonts w:ascii="Consolas" w:hAnsi="Consolas"/>
                <w:color w:val="FF79C6"/>
                <w:sz w:val="16"/>
              </w:rPr>
              <w:t>.</w:t>
            </w:r>
            <w:r>
              <w:rPr>
                <w:rFonts w:ascii="Consolas" w:hAnsi="Consolas"/>
                <w:color w:val="F8F8F2"/>
                <w:sz w:val="16"/>
              </w:rPr>
              <w:t>run_chain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prompt_template</w:t>
            </w:r>
            <w:r>
              <w:rPr>
                <w:rFonts w:ascii="Consolas" w:hAnsi="Consolas"/>
                <w:color w:val="FF79C6"/>
                <w:sz w:val="16"/>
              </w:rPr>
              <w:t>=</w:t>
            </w:r>
            <w:r>
              <w:rPr>
                <w:rFonts w:ascii="Consolas" w:hAnsi="Consolas"/>
                <w:color w:val="F8F8F2"/>
                <w:sz w:val="16"/>
              </w:rPr>
              <w:t>prompt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input_vars</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user_content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user_content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temperature</w:t>
            </w:r>
            <w:r>
              <w:rPr>
                <w:rFonts w:ascii="Consolas" w:hAnsi="Consolas"/>
                <w:color w:val="FF79C6"/>
                <w:sz w:val="16"/>
              </w:rPr>
              <w:t>=</w:t>
            </w:r>
            <w:r>
              <w:rPr>
                <w:rFonts w:ascii="Consolas" w:hAnsi="Consolas"/>
                <w:color w:val="FFB86C"/>
                <w:sz w:val="16"/>
              </w:rPr>
              <w:t>0.7</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max_tokens</w:t>
            </w:r>
            <w:r>
              <w:rPr>
                <w:rFonts w:ascii="Consolas" w:hAnsi="Consolas"/>
                <w:color w:val="FF79C6"/>
                <w:sz w:val="16"/>
              </w:rPr>
              <w:t>=</w:t>
            </w:r>
            <w:r>
              <w:rPr>
                <w:rFonts w:ascii="Consolas" w:hAnsi="Consolas"/>
                <w:color w:val="FFB86C"/>
                <w:sz w:val="16"/>
              </w:rPr>
              <w:t>1500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Exception</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raise</w:t>
            </w:r>
            <w:r>
              <w:rPr>
                <w:rFonts w:ascii="Consolas" w:hAnsi="Consolas"/>
                <w:color w:val="F8F8F2"/>
                <w:sz w:val="16"/>
              </w:rPr>
              <w:t xml:space="preserve"> </w:t>
            </w:r>
            <w:r>
              <w:rPr>
                <w:rFonts w:ascii="Consolas" w:hAnsi="Consolas"/>
                <w:color w:val="F8F8F2"/>
                <w:sz w:val="16"/>
              </w:rPr>
              <w:t>HTTPException</w:t>
            </w:r>
            <w:r>
              <w:rPr>
                <w:rFonts w:ascii="Consolas" w:hAnsi="Consolas"/>
                <w:color w:val="F8F8F2"/>
                <w:sz w:val="16"/>
              </w:rPr>
              <w:t>(</w:t>
            </w:r>
            <w:r>
              <w:rPr>
                <w:rFonts w:ascii="Consolas" w:hAnsi="Consolas"/>
                <w:color w:val="F8F8F2"/>
                <w:sz w:val="16"/>
              </w:rPr>
              <w:t>status_code</w:t>
            </w:r>
            <w:r>
              <w:rPr>
                <w:rFonts w:ascii="Consolas" w:hAnsi="Consolas"/>
                <w:color w:val="FF79C6"/>
                <w:sz w:val="16"/>
              </w:rPr>
              <w:t>=</w:t>
            </w:r>
            <w:r>
              <w:rPr>
                <w:rFonts w:ascii="Consolas" w:hAnsi="Consolas"/>
                <w:color w:val="FFB86C"/>
                <w:sz w:val="16"/>
              </w:rPr>
              <w:t>503</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detail</w:t>
            </w:r>
            <w:r>
              <w:rPr>
                <w:rFonts w:ascii="Consolas" w:hAnsi="Consolas"/>
                <w:color w:val="FF79C6"/>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LLM service error: </w:t>
            </w:r>
            <w:r>
              <w:rPr>
                <w:rFonts w:ascii="Consolas" w:hAnsi="Consolas"/>
                <w:color w:val="BD93F9"/>
                <w:sz w:val="16"/>
              </w:rPr>
              <w:t>{</w:t>
            </w:r>
            <w:r>
              <w:rPr>
                <w:rFonts w:ascii="Consolas" w:hAnsi="Consolas"/>
                <w:i/>
                <w:color w:val="8BE9FD"/>
                <w:sz w:val="16"/>
              </w:rPr>
              <w:t>str</w:t>
            </w:r>
            <w:r>
              <w:rPr>
                <w:rFonts w:ascii="Consolas" w:hAnsi="Consolas"/>
                <w:color w:val="F8F8F2"/>
                <w:sz w:val="16"/>
              </w:rPr>
              <w:t>(</w:t>
            </w:r>
            <w:r>
              <w:rPr>
                <w:rFonts w:ascii="Consolas" w:hAnsi="Consolas"/>
                <w:color w:val="F8F8F2"/>
                <w:sz w:val="16"/>
              </w:rPr>
              <w:t>e</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log</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models</w:t>
            </w:r>
            <w:r>
              <w:rPr>
                <w:rFonts w:ascii="Consolas" w:hAnsi="Consolas"/>
                <w:color w:val="FF79C6"/>
                <w:sz w:val="16"/>
              </w:rPr>
              <w:t>.</w:t>
            </w:r>
            <w:r>
              <w:rPr>
                <w:rFonts w:ascii="Consolas" w:hAnsi="Consolas"/>
                <w:color w:val="F8F8F2"/>
                <w:sz w:val="16"/>
              </w:rPr>
              <w:t>UsageLog</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user_id</w:t>
            </w:r>
            <w:r>
              <w:rPr>
                <w:rFonts w:ascii="Consolas" w:hAnsi="Consolas"/>
                <w:color w:val="FF79C6"/>
                <w:sz w:val="16"/>
              </w:rPr>
              <w:t>=</w:t>
            </w:r>
            <w:r>
              <w:rPr>
                <w:rFonts w:ascii="Consolas" w:hAnsi="Consolas"/>
                <w:color w:val="F8F8F2"/>
                <w:sz w:val="16"/>
              </w:rPr>
              <w:t>current_user</w:t>
            </w:r>
            <w:r>
              <w:rPr>
                <w:rFonts w:ascii="Consolas" w:hAnsi="Consolas"/>
                <w:color w:val="FF79C6"/>
                <w:sz w:val="16"/>
              </w:rPr>
              <w:t>.</w:t>
            </w:r>
            <w:r>
              <w:rPr>
                <w:rFonts w:ascii="Consolas" w:hAnsi="Consolas"/>
                <w:color w:val="F8F8F2"/>
                <w:sz w:val="16"/>
              </w:rPr>
              <w:t>id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feature</w:t>
            </w:r>
            <w:r>
              <w:rPr>
                <w:rFonts w:ascii="Consolas" w:hAnsi="Consolas"/>
                <w:color w:val="FF79C6"/>
                <w:sz w:val="16"/>
              </w:rPr>
              <w:t>=</w:t>
            </w:r>
            <w:r>
              <w:rPr>
                <w:rFonts w:ascii="Consolas" w:hAnsi="Consolas"/>
                <w:color w:val="BD93F9"/>
                <w:sz w:val="16"/>
              </w:rPr>
              <w:t>"</w:t>
            </w:r>
            <w:r>
              <w:rPr>
                <w:rFonts w:ascii="Consolas" w:hAnsi="Consolas"/>
                <w:color w:val="BD93F9"/>
                <w:sz w:val="16"/>
              </w:rPr>
              <w:t>prompt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input_text</w:t>
            </w:r>
            <w:r>
              <w:rPr>
                <w:rFonts w:ascii="Consolas" w:hAnsi="Consolas"/>
                <w:color w:val="FF79C6"/>
                <w:sz w:val="16"/>
              </w:rPr>
              <w:t>=</w:t>
            </w:r>
            <w:r>
              <w:rPr>
                <w:rFonts w:ascii="Consolas" w:hAnsi="Consolas"/>
                <w:color w:val="F8F8F2"/>
                <w:sz w:val="16"/>
              </w:rPr>
              <w:t>request</w:t>
            </w:r>
            <w:r>
              <w:rPr>
                <w:rFonts w:ascii="Consolas" w:hAnsi="Consolas"/>
                <w:color w:val="FF79C6"/>
                <w:sz w:val="16"/>
              </w:rPr>
              <w:t>.</w:t>
            </w:r>
            <w:r>
              <w:rPr>
                <w:rFonts w:ascii="Consolas" w:hAnsi="Consolas"/>
                <w:color w:val="F8F8F2"/>
                <w:sz w:val="16"/>
              </w:rPr>
              <w:t>goal</w:t>
            </w:r>
            <w:r>
              <w:rPr>
                <w:rFonts w:ascii="Consolas" w:hAnsi="Consolas"/>
                <w:color w:val="F8F8F2"/>
                <w:sz w:val="16"/>
              </w:rPr>
              <w:t>[</w:t>
            </w:r>
            <w:r>
              <w:rPr>
                <w:rFonts w:ascii="Consolas" w:hAnsi="Consolas"/>
                <w:color w:val="F8F8F2"/>
                <w:sz w:val="16"/>
              </w:rPr>
              <w:t>:</w:t>
            </w:r>
            <w:r>
              <w:rPr>
                <w:rFonts w:ascii="Consolas" w:hAnsi="Consolas"/>
                <w:color w:val="FFB86C"/>
                <w:sz w:val="16"/>
              </w:rPr>
              <w:t>1000</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output_text</w:t>
            </w:r>
            <w:r>
              <w:rPr>
                <w:rFonts w:ascii="Consolas" w:hAnsi="Consolas"/>
                <w:color w:val="FF79C6"/>
                <w:sz w:val="16"/>
              </w:rPr>
              <w:t>=</w:t>
            </w:r>
            <w:r>
              <w:rPr>
                <w:rFonts w:ascii="Consolas" w:hAnsi="Consolas"/>
                <w:color w:val="F8F8F2"/>
                <w:sz w:val="16"/>
              </w:rPr>
              <w:t>generated</w:t>
            </w:r>
            <w:r>
              <w:rPr>
                <w:rFonts w:ascii="Consolas" w:hAnsi="Consolas"/>
                <w:color w:val="F8F8F2"/>
                <w:sz w:val="16"/>
              </w:rPr>
              <w:t>[</w:t>
            </w:r>
            <w:r>
              <w:rPr>
                <w:rFonts w:ascii="Consolas" w:hAnsi="Consolas"/>
                <w:color w:val="F8F8F2"/>
                <w:sz w:val="16"/>
              </w:rPr>
              <w:t>:</w:t>
            </w:r>
            <w:r>
              <w:rPr>
                <w:rFonts w:ascii="Consolas" w:hAnsi="Consolas"/>
                <w:color w:val="FFB86C"/>
                <w:sz w:val="16"/>
              </w:rPr>
              <w:t>2000</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tokens_used</w:t>
            </w:r>
            <w:r>
              <w:rPr>
                <w:rFonts w:ascii="Consolas" w:hAnsi="Consolas"/>
                <w:color w:val="FF79C6"/>
                <w:sz w:val="16"/>
              </w:rPr>
              <w:t>=</w:t>
            </w:r>
            <w:r>
              <w:rPr>
                <w:rFonts w:ascii="Consolas" w:hAnsi="Consolas"/>
                <w:color w:val="F8F8F2"/>
                <w:sz w:val="16"/>
              </w:rPr>
              <w:t>tokens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add</w:t>
            </w:r>
            <w:r>
              <w:rPr>
                <w:rFonts w:ascii="Consolas" w:hAnsi="Consolas"/>
                <w:color w:val="F8F8F2"/>
                <w:sz w:val="16"/>
              </w:rPr>
              <w:t>(</w:t>
            </w:r>
            <w:r>
              <w:rPr>
                <w:rFonts w:ascii="Consolas" w:hAnsi="Consolas"/>
                <w:color w:val="F8F8F2"/>
                <w:sz w:val="16"/>
              </w:rPr>
              <w:t>log</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commit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PromptResponse</w:t>
            </w:r>
            <w:r>
              <w:rPr>
                <w:rFonts w:ascii="Consolas" w:hAnsi="Consolas"/>
                <w:color w:val="F8F8F2"/>
                <w:sz w:val="16"/>
              </w:rPr>
              <w:t>(</w:t>
            </w:r>
            <w:r>
              <w:rPr>
                <w:rFonts w:ascii="Consolas" w:hAnsi="Consolas"/>
                <w:color w:val="F8F8F2"/>
                <w:sz w:val="16"/>
              </w:rPr>
              <w:t>generated_prompt</w:t>
            </w:r>
            <w:r>
              <w:rPr>
                <w:rFonts w:ascii="Consolas" w:hAnsi="Consolas"/>
                <w:color w:val="FF79C6"/>
                <w:sz w:val="16"/>
              </w:rPr>
              <w:t>=</w:t>
            </w:r>
            <w:r>
              <w:rPr>
                <w:rFonts w:ascii="Consolas" w:hAnsi="Consolas"/>
                <w:color w:val="F8F8F2"/>
                <w:sz w:val="16"/>
              </w:rPr>
              <w:t>generated</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tokens_used</w:t>
            </w:r>
            <w:r>
              <w:rPr>
                <w:rFonts w:ascii="Consolas" w:hAnsi="Consolas"/>
                <w:color w:val="FF79C6"/>
                <w:sz w:val="16"/>
              </w:rPr>
              <w:t>=</w:t>
            </w:r>
            <w:r>
              <w:rPr>
                <w:rFonts w:ascii="Consolas" w:hAnsi="Consolas"/>
                <w:color w:val="F8F8F2"/>
                <w:sz w:val="16"/>
              </w:rPr>
              <w:t>tokens</w:t>
            </w:r>
            <w:r>
              <w:rPr>
                <w:rFonts w:ascii="Consolas" w:hAnsi="Consolas"/>
                <w:color w:val="F8F8F2"/>
                <w:sz w:val="16"/>
              </w:rPr>
              <w:t>)</w:t>
            </w:r>
            <w:r>
              <w:rPr>
                <w:rFonts w:ascii="Consolas" w:hAnsi="Consolas"/>
                <w:color w:val="F8F8F2"/>
                <w:sz w:val="16"/>
              </w:rPr>
              <w:br/>
            </w:r>
          </w:p>
        </w:tc>
      </w:tr>
    </w:tbl>
    <w:p>
      <w:pPr>
        <w:pStyle w:val="Heading2"/>
        <w:keepNext/>
        <w:spacing w:before="240" w:after="120"/>
      </w:pPr>
      <w:r>
        <w:rPr>
          <w:rFonts w:ascii="Times New Roman" w:hAnsi="Times New Roman"/>
          <w:b/>
          <w:color w:val="000000"/>
          <w:sz w:val="24"/>
        </w:rPr>
        <w:t>7.11 Telemetry Stats &amp; Logs Router: backend/api/history.py</w:t>
      </w:r>
    </w:p>
    <w:p>
      <w:pPr>
        <w:spacing w:line="276" w:lineRule="auto" w:after="120"/>
        <w:jc w:val="both"/>
      </w:pPr>
      <w:r>
        <w:rPr>
          <w:rFonts w:ascii="Times New Roman" w:hAnsi="Times New Roman"/>
          <w:color w:val="000000"/>
          <w:sz w:val="22"/>
        </w:rPr>
        <w:t>Retrieves historical usage logs and compiles telemetry datasets for dashboard charts.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fastapi</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APIRouter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Query</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sqlalchemy</w:t>
            </w:r>
            <w:r>
              <w:rPr>
                <w:rFonts w:ascii="Consolas" w:hAnsi="Consolas"/>
                <w:color w:val="F8F8F2"/>
                <w:sz w:val="16"/>
              </w:rPr>
              <w:t>.</w:t>
            </w:r>
            <w:r>
              <w:rPr>
                <w:rFonts w:ascii="Consolas" w:hAnsi="Consolas"/>
                <w:color w:val="F8F8F2"/>
                <w:sz w:val="16"/>
              </w:rPr>
              <w:t>orm</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Session</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typing</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List</w:t>
            </w:r>
            <w:r>
              <w:rPr>
                <w:rFonts w:ascii="Consolas" w:hAnsi="Consolas"/>
                <w:color w:val="F8F8F2"/>
                <w:sz w:val="16"/>
              </w:rPr>
              <w:br/>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database</w:t>
            </w:r>
            <w:r>
              <w:rPr>
                <w:rFonts w:ascii="Consolas" w:hAnsi="Consolas"/>
                <w:color w:val="F8F8F2"/>
                <w:sz w:val="16"/>
              </w:rPr>
              <w:t>.</w:t>
            </w:r>
            <w:r>
              <w:rPr>
                <w:rFonts w:ascii="Consolas" w:hAnsi="Consolas"/>
                <w:color w:val="F8F8F2"/>
                <w:sz w:val="16"/>
              </w:rPr>
              <w:t>database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get_db</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database</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models</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schemas</w:t>
            </w:r>
            <w:r>
              <w:rPr>
                <w:rFonts w:ascii="Consolas" w:hAnsi="Consolas"/>
                <w:color w:val="F8F8F2"/>
                <w:sz w:val="16"/>
              </w:rPr>
              <w:t>.</w:t>
            </w:r>
            <w:r>
              <w:rPr>
                <w:rFonts w:ascii="Consolas" w:hAnsi="Consolas"/>
                <w:color w:val="F8F8F2"/>
                <w:sz w:val="16"/>
              </w:rPr>
              <w:t>ai_tools</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UsageLogResponse</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utils</w:t>
            </w:r>
            <w:r>
              <w:rPr>
                <w:rFonts w:ascii="Consolas" w:hAnsi="Consolas"/>
                <w:color w:val="F8F8F2"/>
                <w:sz w:val="16"/>
              </w:rPr>
              <w:t>.</w:t>
            </w:r>
            <w:r>
              <w:rPr>
                <w:rFonts w:ascii="Consolas" w:hAnsi="Consolas"/>
                <w:color w:val="F8F8F2"/>
                <w:sz w:val="16"/>
              </w:rPr>
              <w:t>auth</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get_current_user</w:t>
            </w:r>
            <w:r>
              <w:rPr>
                <w:rFonts w:ascii="Consolas" w:hAnsi="Consolas"/>
                <w:color w:val="F8F8F2"/>
                <w:sz w:val="16"/>
              </w:rPr>
              <w:br/>
            </w:r>
            <w:r>
              <w:rPr>
                <w:rFonts w:ascii="Consolas" w:hAnsi="Consolas"/>
                <w:color w:val="F8F8F2"/>
                <w:sz w:val="16"/>
              </w:rPr>
              <w:br/>
            </w:r>
            <w:r>
              <w:rPr>
                <w:rFonts w:ascii="Consolas" w:hAnsi="Consolas"/>
                <w:color w:val="F8F8F2"/>
                <w:sz w:val="16"/>
              </w:rPr>
              <w:t>router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APIRouter</w:t>
            </w:r>
            <w:r>
              <w:rPr>
                <w:rFonts w:ascii="Consolas" w:hAnsi="Consolas"/>
                <w:color w:val="F8F8F2"/>
                <w:sz w:val="16"/>
              </w:rPr>
              <w:t>(</w:t>
            </w:r>
            <w:r>
              <w:rPr>
                <w:rFonts w:ascii="Consolas" w:hAnsi="Consolas"/>
                <w:color w:val="F8F8F2"/>
                <w:sz w:val="16"/>
              </w:rPr>
              <w:t>prefix</w:t>
            </w:r>
            <w:r>
              <w:rPr>
                <w:rFonts w:ascii="Consolas" w:hAnsi="Consolas"/>
                <w:color w:val="FF79C6"/>
                <w:sz w:val="16"/>
              </w:rPr>
              <w:t>=</w:t>
            </w:r>
            <w:r>
              <w:rPr>
                <w:rFonts w:ascii="Consolas" w:hAnsi="Consolas"/>
                <w:color w:val="BD93F9"/>
                <w:sz w:val="16"/>
              </w:rPr>
              <w:t>"</w:t>
            </w:r>
            <w:r>
              <w:rPr>
                <w:rFonts w:ascii="Consolas" w:hAnsi="Consolas"/>
                <w:color w:val="BD93F9"/>
                <w:sz w:val="16"/>
              </w:rPr>
              <w:t>/history</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tags</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Usage History</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8F8F2"/>
                <w:sz w:val="16"/>
              </w:rPr>
              <w:t>@router</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response_model</w:t>
            </w:r>
            <w:r>
              <w:rPr>
                <w:rFonts w:ascii="Consolas" w:hAnsi="Consolas"/>
                <w:color w:val="FF79C6"/>
                <w:sz w:val="16"/>
              </w:rPr>
              <w:t>=</w:t>
            </w:r>
            <w:r>
              <w:rPr>
                <w:rFonts w:ascii="Consolas" w:hAnsi="Consolas"/>
                <w:color w:val="F8F8F2"/>
                <w:sz w:val="16"/>
              </w:rPr>
              <w:t>List</w:t>
            </w:r>
            <w:r>
              <w:rPr>
                <w:rFonts w:ascii="Consolas" w:hAnsi="Consolas"/>
                <w:color w:val="F8F8F2"/>
                <w:sz w:val="16"/>
              </w:rPr>
              <w:t>[</w:t>
            </w:r>
            <w:r>
              <w:rPr>
                <w:rFonts w:ascii="Consolas" w:hAnsi="Consolas"/>
                <w:color w:val="F8F8F2"/>
                <w:sz w:val="16"/>
              </w:rPr>
              <w:t>UsageLogResponse</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get_history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limit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Query</w:t>
            </w:r>
            <w:r>
              <w:rPr>
                <w:rFonts w:ascii="Consolas" w:hAnsi="Consolas"/>
                <w:color w:val="F8F8F2"/>
                <w:sz w:val="16"/>
              </w:rPr>
              <w:t>(</w:t>
            </w:r>
            <w:r>
              <w:rPr>
                <w:rFonts w:ascii="Consolas" w:hAnsi="Consolas"/>
                <w:color w:val="F8F8F2"/>
                <w:sz w:val="16"/>
              </w:rPr>
              <w:t>default</w:t>
            </w:r>
            <w:r>
              <w:rPr>
                <w:rFonts w:ascii="Consolas" w:hAnsi="Consolas"/>
                <w:color w:val="FF79C6"/>
                <w:sz w:val="16"/>
              </w:rPr>
              <w:t>=</w:t>
            </w:r>
            <w:r>
              <w:rPr>
                <w:rFonts w:ascii="Consolas" w:hAnsi="Consolas"/>
                <w:color w:val="FFB86C"/>
                <w:sz w:val="16"/>
              </w:rPr>
              <w:t>50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le</w:t>
            </w:r>
            <w:r>
              <w:rPr>
                <w:rFonts w:ascii="Consolas" w:hAnsi="Consolas"/>
                <w:color w:val="FF79C6"/>
                <w:sz w:val="16"/>
              </w:rPr>
              <w:t>=</w:t>
            </w:r>
            <w:r>
              <w:rPr>
                <w:rFonts w:ascii="Consolas" w:hAnsi="Consolas"/>
                <w:color w:val="FFB86C"/>
                <w:sz w:val="16"/>
              </w:rPr>
              <w:t>200</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feature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Query</w:t>
            </w:r>
            <w:r>
              <w:rPr>
                <w:rFonts w:ascii="Consolas" w:hAnsi="Consolas"/>
                <w:color w:val="F8F8F2"/>
                <w:sz w:val="16"/>
              </w:rPr>
              <w:t>(</w:t>
            </w:r>
            <w:r>
              <w:rPr>
                <w:rFonts w:ascii="Consolas" w:hAnsi="Consolas"/>
                <w:color w:val="F8F8F2"/>
                <w:sz w:val="16"/>
              </w:rPr>
              <w:t>default</w:t>
            </w:r>
            <w:r>
              <w:rPr>
                <w:rFonts w:ascii="Consolas" w:hAnsi="Consolas"/>
                <w:color w:val="FF79C6"/>
                <w:sz w:val="16"/>
              </w:rPr>
              <w:t>=</w:t>
            </w:r>
            <w:r>
              <w:rPr>
                <w:rFonts w:ascii="Consolas" w:hAnsi="Consolas"/>
                <w:color w:val="FF79C6"/>
                <w:sz w:val="16"/>
              </w:rPr>
              <w:t>None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BD93F9"/>
                <w:sz w:val="16"/>
              </w:rPr>
              <w:t>"</w:t>
            </w:r>
            <w:r>
              <w:rPr>
                <w:rFonts w:ascii="Consolas" w:hAnsi="Consolas"/>
                <w:color w:val="BD93F9"/>
                <w:sz w:val="16"/>
              </w:rPr>
              <w:t>Filter by feature name</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Session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get_db</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current_user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models</w:t>
            </w:r>
            <w:r>
              <w:rPr>
                <w:rFonts w:ascii="Consolas" w:hAnsi="Consolas"/>
                <w:color w:val="FF79C6"/>
                <w:sz w:val="16"/>
              </w:rPr>
              <w:t>.</w:t>
            </w:r>
            <w:r>
              <w:rPr>
                <w:rFonts w:ascii="Consolas" w:hAnsi="Consolas"/>
                <w:color w:val="F8F8F2"/>
                <w:sz w:val="16"/>
              </w:rPr>
              <w:t>User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get_current_user</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"""Retrieve the authenticated user's AI usage history."""</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query</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query</w:t>
            </w:r>
            <w:r>
              <w:rPr>
                <w:rFonts w:ascii="Consolas" w:hAnsi="Consolas"/>
                <w:color w:val="F8F8F2"/>
                <w:sz w:val="16"/>
              </w:rPr>
              <w:t>(</w:t>
            </w:r>
            <w:r>
              <w:rPr>
                <w:rFonts w:ascii="Consolas" w:hAnsi="Consolas"/>
                <w:color w:val="F8F8F2"/>
                <w:sz w:val="16"/>
              </w:rPr>
              <w:t>models</w:t>
            </w:r>
            <w:r>
              <w:rPr>
                <w:rFonts w:ascii="Consolas" w:hAnsi="Consolas"/>
                <w:color w:val="FF79C6"/>
                <w:sz w:val="16"/>
              </w:rPr>
              <w:t>.</w:t>
            </w:r>
            <w:r>
              <w:rPr>
                <w:rFonts w:ascii="Consolas" w:hAnsi="Consolas"/>
                <w:color w:val="F8F8F2"/>
                <w:sz w:val="16"/>
              </w:rPr>
              <w:t>UsageLog</w:t>
            </w:r>
            <w:r>
              <w:rPr>
                <w:rFonts w:ascii="Consolas" w:hAnsi="Consolas"/>
                <w:color w:val="F8F8F2"/>
                <w:sz w:val="16"/>
              </w:rPr>
              <w:t>)</w:t>
            </w:r>
            <w:r>
              <w:rPr>
                <w:rFonts w:ascii="Consolas" w:hAnsi="Consolas"/>
                <w:color w:val="FF79C6"/>
                <w:sz w:val="16"/>
              </w:rPr>
              <w:t>.</w:t>
            </w:r>
            <w:r>
              <w:rPr>
                <w:rFonts w:ascii="Consolas" w:hAnsi="Consolas"/>
                <w:color w:val="F8F8F2"/>
                <w:sz w:val="16"/>
              </w:rPr>
              <w:t>filter</w:t>
            </w:r>
            <w:r>
              <w:rPr>
                <w:rFonts w:ascii="Consolas" w:hAnsi="Consolas"/>
                <w:color w:val="F8F8F2"/>
                <w:sz w:val="16"/>
              </w:rPr>
              <w:t>(</w:t>
            </w:r>
            <w:r>
              <w:rPr>
                <w:rFonts w:ascii="Consolas" w:hAnsi="Consolas"/>
                <w:color w:val="F8F8F2"/>
                <w:sz w:val="16"/>
              </w:rPr>
              <w:t>models</w:t>
            </w:r>
            <w:r>
              <w:rPr>
                <w:rFonts w:ascii="Consolas" w:hAnsi="Consolas"/>
                <w:color w:val="FF79C6"/>
                <w:sz w:val="16"/>
              </w:rPr>
              <w:t>.</w:t>
            </w:r>
            <w:r>
              <w:rPr>
                <w:rFonts w:ascii="Consolas" w:hAnsi="Consolas"/>
                <w:color w:val="F8F8F2"/>
                <w:sz w:val="16"/>
              </w:rPr>
              <w:t>UsageLog</w:t>
            </w:r>
            <w:r>
              <w:rPr>
                <w:rFonts w:ascii="Consolas" w:hAnsi="Consolas"/>
                <w:color w:val="FF79C6"/>
                <w:sz w:val="16"/>
              </w:rPr>
              <w:t>.</w:t>
            </w:r>
            <w:r>
              <w:rPr>
                <w:rFonts w:ascii="Consolas" w:hAnsi="Consolas"/>
                <w:color w:val="F8F8F2"/>
                <w:sz w:val="16"/>
              </w:rPr>
              <w:t>user_id</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current_user</w:t>
            </w:r>
            <w:r>
              <w:rPr>
                <w:rFonts w:ascii="Consolas" w:hAnsi="Consolas"/>
                <w:color w:val="FF79C6"/>
                <w:sz w:val="16"/>
              </w:rPr>
              <w:t>.</w:t>
            </w:r>
            <w:r>
              <w:rPr>
                <w:rFonts w:ascii="Consolas" w:hAnsi="Consolas"/>
                <w:color w:val="F8F8F2"/>
                <w:sz w:val="16"/>
              </w:rPr>
              <w:t>id</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feature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query</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query</w:t>
            </w:r>
            <w:r>
              <w:rPr>
                <w:rFonts w:ascii="Consolas" w:hAnsi="Consolas"/>
                <w:color w:val="FF79C6"/>
                <w:sz w:val="16"/>
              </w:rPr>
              <w:t>.</w:t>
            </w:r>
            <w:r>
              <w:rPr>
                <w:rFonts w:ascii="Consolas" w:hAnsi="Consolas"/>
                <w:color w:val="F8F8F2"/>
                <w:sz w:val="16"/>
              </w:rPr>
              <w:t>filter</w:t>
            </w:r>
            <w:r>
              <w:rPr>
                <w:rFonts w:ascii="Consolas" w:hAnsi="Consolas"/>
                <w:color w:val="F8F8F2"/>
                <w:sz w:val="16"/>
              </w:rPr>
              <w:t>(</w:t>
            </w:r>
            <w:r>
              <w:rPr>
                <w:rFonts w:ascii="Consolas" w:hAnsi="Consolas"/>
                <w:color w:val="F8F8F2"/>
                <w:sz w:val="16"/>
              </w:rPr>
              <w:t>models</w:t>
            </w:r>
            <w:r>
              <w:rPr>
                <w:rFonts w:ascii="Consolas" w:hAnsi="Consolas"/>
                <w:color w:val="FF79C6"/>
                <w:sz w:val="16"/>
              </w:rPr>
              <w:t>.</w:t>
            </w:r>
            <w:r>
              <w:rPr>
                <w:rFonts w:ascii="Consolas" w:hAnsi="Consolas"/>
                <w:color w:val="F8F8F2"/>
                <w:sz w:val="16"/>
              </w:rPr>
              <w:t>UsageLog</w:t>
            </w:r>
            <w:r>
              <w:rPr>
                <w:rFonts w:ascii="Consolas" w:hAnsi="Consolas"/>
                <w:color w:val="FF79C6"/>
                <w:sz w:val="16"/>
              </w:rPr>
              <w:t>.</w:t>
            </w:r>
            <w:r>
              <w:rPr>
                <w:rFonts w:ascii="Consolas" w:hAnsi="Consolas"/>
                <w:color w:val="F8F8F2"/>
                <w:sz w:val="16"/>
              </w:rPr>
              <w:t>feature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feature</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logs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query</w:t>
            </w:r>
            <w:r>
              <w:rPr>
                <w:rFonts w:ascii="Consolas" w:hAnsi="Consolas"/>
                <w:color w:val="FF79C6"/>
                <w:sz w:val="16"/>
              </w:rPr>
              <w:t>.</w:t>
            </w:r>
            <w:r>
              <w:rPr>
                <w:rFonts w:ascii="Consolas" w:hAnsi="Consolas"/>
                <w:color w:val="F8F8F2"/>
                <w:sz w:val="16"/>
              </w:rPr>
              <w:t>order_by</w:t>
            </w:r>
            <w:r>
              <w:rPr>
                <w:rFonts w:ascii="Consolas" w:hAnsi="Consolas"/>
                <w:color w:val="F8F8F2"/>
                <w:sz w:val="16"/>
              </w:rPr>
              <w:t>(</w:t>
            </w:r>
            <w:r>
              <w:rPr>
                <w:rFonts w:ascii="Consolas" w:hAnsi="Consolas"/>
                <w:color w:val="F8F8F2"/>
                <w:sz w:val="16"/>
              </w:rPr>
              <w:t>models</w:t>
            </w:r>
            <w:r>
              <w:rPr>
                <w:rFonts w:ascii="Consolas" w:hAnsi="Consolas"/>
                <w:color w:val="FF79C6"/>
                <w:sz w:val="16"/>
              </w:rPr>
              <w:t>.</w:t>
            </w:r>
            <w:r>
              <w:rPr>
                <w:rFonts w:ascii="Consolas" w:hAnsi="Consolas"/>
                <w:color w:val="F8F8F2"/>
                <w:sz w:val="16"/>
              </w:rPr>
              <w:t>UsageLog</w:t>
            </w:r>
            <w:r>
              <w:rPr>
                <w:rFonts w:ascii="Consolas" w:hAnsi="Consolas"/>
                <w:color w:val="FF79C6"/>
                <w:sz w:val="16"/>
              </w:rPr>
              <w:t>.</w:t>
            </w:r>
            <w:r>
              <w:rPr>
                <w:rFonts w:ascii="Consolas" w:hAnsi="Consolas"/>
                <w:color w:val="F8F8F2"/>
                <w:sz w:val="16"/>
              </w:rPr>
              <w:t>created_at</w:t>
            </w:r>
            <w:r>
              <w:rPr>
                <w:rFonts w:ascii="Consolas" w:hAnsi="Consolas"/>
                <w:color w:val="FF79C6"/>
                <w:sz w:val="16"/>
              </w:rPr>
              <w:t>.</w:t>
            </w:r>
            <w:r>
              <w:rPr>
                <w:rFonts w:ascii="Consolas" w:hAnsi="Consolas"/>
                <w:color w:val="F8F8F2"/>
                <w:sz w:val="16"/>
              </w:rPr>
              <w:t>desc</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F79C6"/>
                <w:sz w:val="16"/>
              </w:rPr>
              <w:t>.</w:t>
            </w:r>
            <w:r>
              <w:rPr>
                <w:rFonts w:ascii="Consolas" w:hAnsi="Consolas"/>
                <w:color w:val="F8F8F2"/>
                <w:sz w:val="16"/>
              </w:rPr>
              <w:t>limit</w:t>
            </w:r>
            <w:r>
              <w:rPr>
                <w:rFonts w:ascii="Consolas" w:hAnsi="Consolas"/>
                <w:color w:val="F8F8F2"/>
                <w:sz w:val="16"/>
              </w:rPr>
              <w:t>(</w:t>
            </w:r>
            <w:r>
              <w:rPr>
                <w:rFonts w:ascii="Consolas" w:hAnsi="Consolas"/>
                <w:color w:val="F8F8F2"/>
                <w:sz w:val="16"/>
              </w:rPr>
              <w:t>limit</w:t>
            </w:r>
            <w:r>
              <w:rPr>
                <w:rFonts w:ascii="Consolas" w:hAnsi="Consolas"/>
                <w:color w:val="F8F8F2"/>
                <w:sz w:val="16"/>
              </w:rPr>
              <w:t>)</w:t>
            </w:r>
            <w:r>
              <w:rPr>
                <w:rFonts w:ascii="Consolas" w:hAnsi="Consolas"/>
                <w:color w:val="FF79C6"/>
                <w:sz w:val="16"/>
              </w:rPr>
              <w:t>.</w:t>
            </w:r>
            <w:r>
              <w:rPr>
                <w:rFonts w:ascii="Consolas" w:hAnsi="Consolas"/>
                <w:color w:val="F8F8F2"/>
                <w:sz w:val="16"/>
              </w:rPr>
              <w:t>all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UsageLogResponse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i/>
                <w:color w:val="8BE9FD"/>
                <w:sz w:val="16"/>
              </w:rPr>
              <w:t>id</w:t>
            </w:r>
            <w:r>
              <w:rPr>
                <w:rFonts w:ascii="Consolas" w:hAnsi="Consolas"/>
                <w:color w:val="FF79C6"/>
                <w:sz w:val="16"/>
              </w:rPr>
              <w:t>=</w:t>
            </w:r>
            <w:r>
              <w:rPr>
                <w:rFonts w:ascii="Consolas" w:hAnsi="Consolas"/>
                <w:color w:val="F8F8F2"/>
                <w:sz w:val="16"/>
              </w:rPr>
              <w:t>log</w:t>
            </w:r>
            <w:r>
              <w:rPr>
                <w:rFonts w:ascii="Consolas" w:hAnsi="Consolas"/>
                <w:color w:val="FF79C6"/>
                <w:sz w:val="16"/>
              </w:rPr>
              <w:t>.</w:t>
            </w:r>
            <w:r>
              <w:rPr>
                <w:rFonts w:ascii="Consolas" w:hAnsi="Consolas"/>
                <w:color w:val="F8F8F2"/>
                <w:sz w:val="16"/>
              </w:rPr>
              <w:t>id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feature</w:t>
            </w:r>
            <w:r>
              <w:rPr>
                <w:rFonts w:ascii="Consolas" w:hAnsi="Consolas"/>
                <w:color w:val="FF79C6"/>
                <w:sz w:val="16"/>
              </w:rPr>
              <w:t>=</w:t>
            </w:r>
            <w:r>
              <w:rPr>
                <w:rFonts w:ascii="Consolas" w:hAnsi="Consolas"/>
                <w:color w:val="F8F8F2"/>
                <w:sz w:val="16"/>
              </w:rPr>
              <w:t>log</w:t>
            </w:r>
            <w:r>
              <w:rPr>
                <w:rFonts w:ascii="Consolas" w:hAnsi="Consolas"/>
                <w:color w:val="FF79C6"/>
                <w:sz w:val="16"/>
              </w:rPr>
              <w:t>.</w:t>
            </w:r>
            <w:r>
              <w:rPr>
                <w:rFonts w:ascii="Consolas" w:hAnsi="Consolas"/>
                <w:color w:val="F8F8F2"/>
                <w:sz w:val="16"/>
              </w:rPr>
              <w:t>feature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input_text</w:t>
            </w:r>
            <w:r>
              <w:rPr>
                <w:rFonts w:ascii="Consolas" w:hAnsi="Consolas"/>
                <w:color w:val="FF79C6"/>
                <w:sz w:val="16"/>
              </w:rPr>
              <w:t>=</w:t>
            </w:r>
            <w:r>
              <w:rPr>
                <w:rFonts w:ascii="Consolas" w:hAnsi="Consolas"/>
                <w:color w:val="F8F8F2"/>
                <w:sz w:val="16"/>
              </w:rPr>
              <w:t>log</w:t>
            </w:r>
            <w:r>
              <w:rPr>
                <w:rFonts w:ascii="Consolas" w:hAnsi="Consolas"/>
                <w:color w:val="FF79C6"/>
                <w:sz w:val="16"/>
              </w:rPr>
              <w:t>.</w:t>
            </w:r>
            <w:r>
              <w:rPr>
                <w:rFonts w:ascii="Consolas" w:hAnsi="Consolas"/>
                <w:color w:val="F8F8F2"/>
                <w:sz w:val="16"/>
              </w:rPr>
              <w:t>input_text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output_text</w:t>
            </w:r>
            <w:r>
              <w:rPr>
                <w:rFonts w:ascii="Consolas" w:hAnsi="Consolas"/>
                <w:color w:val="FF79C6"/>
                <w:sz w:val="16"/>
              </w:rPr>
              <w:t>=</w:t>
            </w:r>
            <w:r>
              <w:rPr>
                <w:rFonts w:ascii="Consolas" w:hAnsi="Consolas"/>
                <w:color w:val="F8F8F2"/>
                <w:sz w:val="16"/>
              </w:rPr>
              <w:t>log</w:t>
            </w:r>
            <w:r>
              <w:rPr>
                <w:rFonts w:ascii="Consolas" w:hAnsi="Consolas"/>
                <w:color w:val="FF79C6"/>
                <w:sz w:val="16"/>
              </w:rPr>
              <w:t>.</w:t>
            </w:r>
            <w:r>
              <w:rPr>
                <w:rFonts w:ascii="Consolas" w:hAnsi="Consolas"/>
                <w:color w:val="F8F8F2"/>
                <w:sz w:val="16"/>
              </w:rPr>
              <w:t>output_text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tokens_used</w:t>
            </w:r>
            <w:r>
              <w:rPr>
                <w:rFonts w:ascii="Consolas" w:hAnsi="Consolas"/>
                <w:color w:val="FF79C6"/>
                <w:sz w:val="16"/>
              </w:rPr>
              <w:t>=</w:t>
            </w:r>
            <w:r>
              <w:rPr>
                <w:rFonts w:ascii="Consolas" w:hAnsi="Consolas"/>
                <w:color w:val="F8F8F2"/>
                <w:sz w:val="16"/>
              </w:rPr>
              <w:t>log</w:t>
            </w:r>
            <w:r>
              <w:rPr>
                <w:rFonts w:ascii="Consolas" w:hAnsi="Consolas"/>
                <w:color w:val="FF79C6"/>
                <w:sz w:val="16"/>
              </w:rPr>
              <w:t>.</w:t>
            </w:r>
            <w:r>
              <w:rPr>
                <w:rFonts w:ascii="Consolas" w:hAnsi="Consolas"/>
                <w:color w:val="F8F8F2"/>
                <w:sz w:val="16"/>
              </w:rPr>
              <w:t>tokens_used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created_at</w:t>
            </w:r>
            <w:r>
              <w:rPr>
                <w:rFonts w:ascii="Consolas" w:hAnsi="Consolas"/>
                <w:color w:val="FF79C6"/>
                <w:sz w:val="16"/>
              </w:rPr>
              <w:t>=</w:t>
            </w:r>
            <w:r>
              <w:rPr>
                <w:rFonts w:ascii="Consolas" w:hAnsi="Consolas"/>
                <w:color w:val="F8F8F2"/>
                <w:sz w:val="16"/>
              </w:rPr>
              <w:t>log</w:t>
            </w:r>
            <w:r>
              <w:rPr>
                <w:rFonts w:ascii="Consolas" w:hAnsi="Consolas"/>
                <w:color w:val="FF79C6"/>
                <w:sz w:val="16"/>
              </w:rPr>
              <w:t>.</w:t>
            </w:r>
            <w:r>
              <w:rPr>
                <w:rFonts w:ascii="Consolas" w:hAnsi="Consolas"/>
                <w:color w:val="F8F8F2"/>
                <w:sz w:val="16"/>
              </w:rPr>
              <w:t>created_at</w:t>
            </w:r>
            <w:r>
              <w:rPr>
                <w:rFonts w:ascii="Consolas" w:hAnsi="Consolas"/>
                <w:color w:val="FF79C6"/>
                <w:sz w:val="16"/>
              </w:rPr>
              <w:t>.</w:t>
            </w:r>
            <w:r>
              <w:rPr>
                <w:rFonts w:ascii="Consolas" w:hAnsi="Consolas"/>
                <w:color w:val="F8F8F2"/>
                <w:sz w:val="16"/>
              </w:rPr>
              <w:t>isoformat</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for</w:t>
            </w:r>
            <w:r>
              <w:rPr>
                <w:rFonts w:ascii="Consolas" w:hAnsi="Consolas"/>
                <w:color w:val="F8F8F2"/>
                <w:sz w:val="16"/>
              </w:rPr>
              <w:t xml:space="preserve"> </w:t>
            </w:r>
            <w:r>
              <w:rPr>
                <w:rFonts w:ascii="Consolas" w:hAnsi="Consolas"/>
                <w:color w:val="F8F8F2"/>
                <w:sz w:val="16"/>
              </w:rPr>
              <w:t>log</w:t>
            </w:r>
            <w:r>
              <w:rPr>
                <w:rFonts w:ascii="Consolas" w:hAnsi="Consolas"/>
                <w:color w:val="F8F8F2"/>
                <w:sz w:val="16"/>
              </w:rPr>
              <w:t xml:space="preserve"> </w:t>
            </w:r>
            <w:r>
              <w:rPr>
                <w:rFonts w:ascii="Consolas" w:hAnsi="Consolas"/>
                <w:color w:val="FF79C6"/>
                <w:sz w:val="16"/>
              </w:rPr>
              <w:t>in</w:t>
            </w:r>
            <w:r>
              <w:rPr>
                <w:rFonts w:ascii="Consolas" w:hAnsi="Consolas"/>
                <w:color w:val="F8F8F2"/>
                <w:sz w:val="16"/>
              </w:rPr>
              <w:t xml:space="preserve"> </w:t>
            </w:r>
            <w:r>
              <w:rPr>
                <w:rFonts w:ascii="Consolas" w:hAnsi="Consolas"/>
                <w:color w:val="F8F8F2"/>
                <w:sz w:val="16"/>
              </w:rPr>
              <w:t>logs</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8F8F2"/>
                <w:sz w:val="16"/>
              </w:rPr>
              <w:t>@router</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/stats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get_stats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db</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Session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get_db</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current_user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models</w:t>
            </w:r>
            <w:r>
              <w:rPr>
                <w:rFonts w:ascii="Consolas" w:hAnsi="Consolas"/>
                <w:color w:val="FF79C6"/>
                <w:sz w:val="16"/>
              </w:rPr>
              <w:t>.</w:t>
            </w:r>
            <w:r>
              <w:rPr>
                <w:rFonts w:ascii="Consolas" w:hAnsi="Consolas"/>
                <w:color w:val="F8F8F2"/>
                <w:sz w:val="16"/>
              </w:rPr>
              <w:t>User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Depends</w:t>
            </w:r>
            <w:r>
              <w:rPr>
                <w:rFonts w:ascii="Consolas" w:hAnsi="Consolas"/>
                <w:color w:val="F8F8F2"/>
                <w:sz w:val="16"/>
              </w:rPr>
              <w:t>(</w:t>
            </w:r>
            <w:r>
              <w:rPr>
                <w:rFonts w:ascii="Consolas" w:hAnsi="Consolas"/>
                <w:color w:val="F8F8F2"/>
                <w:sz w:val="16"/>
              </w:rPr>
              <w:t>get_current_user</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"""Return aggregate usage statistics for the current user."""</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logs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db</w:t>
            </w:r>
            <w:r>
              <w:rPr>
                <w:rFonts w:ascii="Consolas" w:hAnsi="Consolas"/>
                <w:color w:val="FF79C6"/>
                <w:sz w:val="16"/>
              </w:rPr>
              <w:t>.</w:t>
            </w:r>
            <w:r>
              <w:rPr>
                <w:rFonts w:ascii="Consolas" w:hAnsi="Consolas"/>
                <w:color w:val="F8F8F2"/>
                <w:sz w:val="16"/>
              </w:rPr>
              <w:t>query</w:t>
            </w:r>
            <w:r>
              <w:rPr>
                <w:rFonts w:ascii="Consolas" w:hAnsi="Consolas"/>
                <w:color w:val="F8F8F2"/>
                <w:sz w:val="16"/>
              </w:rPr>
              <w:t>(</w:t>
            </w:r>
            <w:r>
              <w:rPr>
                <w:rFonts w:ascii="Consolas" w:hAnsi="Consolas"/>
                <w:color w:val="F8F8F2"/>
                <w:sz w:val="16"/>
              </w:rPr>
              <w:t>models</w:t>
            </w:r>
            <w:r>
              <w:rPr>
                <w:rFonts w:ascii="Consolas" w:hAnsi="Consolas"/>
                <w:color w:val="FF79C6"/>
                <w:sz w:val="16"/>
              </w:rPr>
              <w:t>.</w:t>
            </w:r>
            <w:r>
              <w:rPr>
                <w:rFonts w:ascii="Consolas" w:hAnsi="Consolas"/>
                <w:color w:val="F8F8F2"/>
                <w:sz w:val="16"/>
              </w:rPr>
              <w:t>UsageLog</w:t>
            </w:r>
            <w:r>
              <w:rPr>
                <w:rFonts w:ascii="Consolas" w:hAnsi="Consolas"/>
                <w:color w:val="F8F8F2"/>
                <w:sz w:val="16"/>
              </w:rPr>
              <w:t>)</w:t>
            </w:r>
            <w:r>
              <w:rPr>
                <w:rFonts w:ascii="Consolas" w:hAnsi="Consolas"/>
                <w:color w:val="FF79C6"/>
                <w:sz w:val="16"/>
              </w:rPr>
              <w:t>.</w:t>
            </w:r>
            <w:r>
              <w:rPr>
                <w:rFonts w:ascii="Consolas" w:hAnsi="Consolas"/>
                <w:color w:val="F8F8F2"/>
                <w:sz w:val="16"/>
              </w:rPr>
              <w:t>filter</w:t>
            </w:r>
            <w:r>
              <w:rPr>
                <w:rFonts w:ascii="Consolas" w:hAnsi="Consolas"/>
                <w:color w:val="F8F8F2"/>
                <w:sz w:val="16"/>
              </w:rPr>
              <w:t>(</w:t>
            </w:r>
            <w:r>
              <w:rPr>
                <w:rFonts w:ascii="Consolas" w:hAnsi="Consolas"/>
                <w:color w:val="F8F8F2"/>
                <w:sz w:val="16"/>
              </w:rPr>
              <w:t>models</w:t>
            </w:r>
            <w:r>
              <w:rPr>
                <w:rFonts w:ascii="Consolas" w:hAnsi="Consolas"/>
                <w:color w:val="FF79C6"/>
                <w:sz w:val="16"/>
              </w:rPr>
              <w:t>.</w:t>
            </w:r>
            <w:r>
              <w:rPr>
                <w:rFonts w:ascii="Consolas" w:hAnsi="Consolas"/>
                <w:color w:val="F8F8F2"/>
                <w:sz w:val="16"/>
              </w:rPr>
              <w:t>UsageLog</w:t>
            </w:r>
            <w:r>
              <w:rPr>
                <w:rFonts w:ascii="Consolas" w:hAnsi="Consolas"/>
                <w:color w:val="FF79C6"/>
                <w:sz w:val="16"/>
              </w:rPr>
              <w:t>.</w:t>
            </w:r>
            <w:r>
              <w:rPr>
                <w:rFonts w:ascii="Consolas" w:hAnsi="Consolas"/>
                <w:color w:val="F8F8F2"/>
                <w:sz w:val="16"/>
              </w:rPr>
              <w:t>user_id</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current_user</w:t>
            </w:r>
            <w:r>
              <w:rPr>
                <w:rFonts w:ascii="Consolas" w:hAnsi="Consolas"/>
                <w:color w:val="FF79C6"/>
                <w:sz w:val="16"/>
              </w:rPr>
              <w:t>.</w:t>
            </w:r>
            <w:r>
              <w:rPr>
                <w:rFonts w:ascii="Consolas" w:hAnsi="Consolas"/>
                <w:color w:val="F8F8F2"/>
                <w:sz w:val="16"/>
              </w:rPr>
              <w:t>id</w:t>
            </w:r>
            <w:r>
              <w:rPr>
                <w:rFonts w:ascii="Consolas" w:hAnsi="Consolas"/>
                <w:color w:val="F8F8F2"/>
                <w:sz w:val="16"/>
              </w:rPr>
              <w:t>)</w:t>
            </w:r>
            <w:r>
              <w:rPr>
                <w:rFonts w:ascii="Consolas" w:hAnsi="Consolas"/>
                <w:color w:val="FF79C6"/>
                <w:sz w:val="16"/>
              </w:rPr>
              <w:t>.</w:t>
            </w:r>
            <w:r>
              <w:rPr>
                <w:rFonts w:ascii="Consolas" w:hAnsi="Consolas"/>
                <w:color w:val="F8F8F2"/>
                <w:sz w:val="16"/>
              </w:rPr>
              <w:t>all</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total_requests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i/>
                <w:color w:val="8BE9FD"/>
                <w:sz w:val="16"/>
              </w:rPr>
              <w:t>len</w:t>
            </w:r>
            <w:r>
              <w:rPr>
                <w:rFonts w:ascii="Consolas" w:hAnsi="Consolas"/>
                <w:color w:val="F8F8F2"/>
                <w:sz w:val="16"/>
              </w:rPr>
              <w:t>(</w:t>
            </w:r>
            <w:r>
              <w:rPr>
                <w:rFonts w:ascii="Consolas" w:hAnsi="Consolas"/>
                <w:color w:val="F8F8F2"/>
                <w:sz w:val="16"/>
              </w:rPr>
              <w:t>logs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total_tokens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i/>
                <w:color w:val="8BE9FD"/>
                <w:sz w:val="16"/>
              </w:rPr>
              <w:t>sum</w:t>
            </w:r>
            <w:r>
              <w:rPr>
                <w:rFonts w:ascii="Consolas" w:hAnsi="Consolas"/>
                <w:color w:val="F8F8F2"/>
                <w:sz w:val="16"/>
              </w:rPr>
              <w:t>(</w:t>
            </w:r>
            <w:r>
              <w:rPr>
                <w:rFonts w:ascii="Consolas" w:hAnsi="Consolas"/>
                <w:color w:val="F8F8F2"/>
                <w:sz w:val="16"/>
              </w:rPr>
              <w:t>log</w:t>
            </w:r>
            <w:r>
              <w:rPr>
                <w:rFonts w:ascii="Consolas" w:hAnsi="Consolas"/>
                <w:color w:val="FF79C6"/>
                <w:sz w:val="16"/>
              </w:rPr>
              <w:t>.</w:t>
            </w:r>
            <w:r>
              <w:rPr>
                <w:rFonts w:ascii="Consolas" w:hAnsi="Consolas"/>
                <w:color w:val="F8F8F2"/>
                <w:sz w:val="16"/>
              </w:rPr>
              <w:t>tokens_used</w:t>
            </w:r>
            <w:r>
              <w:rPr>
                <w:rFonts w:ascii="Consolas" w:hAnsi="Consolas"/>
                <w:color w:val="F8F8F2"/>
                <w:sz w:val="16"/>
              </w:rPr>
              <w:t xml:space="preserve"> </w:t>
            </w:r>
            <w:r>
              <w:rPr>
                <w:rFonts w:ascii="Consolas" w:hAnsi="Consolas"/>
                <w:color w:val="FF79C6"/>
                <w:sz w:val="16"/>
              </w:rPr>
              <w:t>for</w:t>
            </w:r>
            <w:r>
              <w:rPr>
                <w:rFonts w:ascii="Consolas" w:hAnsi="Consolas"/>
                <w:color w:val="F8F8F2"/>
                <w:sz w:val="16"/>
              </w:rPr>
              <w:t xml:space="preserve"> </w:t>
            </w:r>
            <w:r>
              <w:rPr>
                <w:rFonts w:ascii="Consolas" w:hAnsi="Consolas"/>
                <w:color w:val="F8F8F2"/>
                <w:sz w:val="16"/>
              </w:rPr>
              <w:t>log</w:t>
            </w:r>
            <w:r>
              <w:rPr>
                <w:rFonts w:ascii="Consolas" w:hAnsi="Consolas"/>
                <w:color w:val="F8F8F2"/>
                <w:sz w:val="16"/>
              </w:rPr>
              <w:t xml:space="preserve"> </w:t>
            </w:r>
            <w:r>
              <w:rPr>
                <w:rFonts w:ascii="Consolas" w:hAnsi="Consolas"/>
                <w:color w:val="FF79C6"/>
                <w:sz w:val="16"/>
              </w:rPr>
              <w:t>in</w:t>
            </w:r>
            <w:r>
              <w:rPr>
                <w:rFonts w:ascii="Consolas" w:hAnsi="Consolas"/>
                <w:color w:val="F8F8F2"/>
                <w:sz w:val="16"/>
              </w:rPr>
              <w:t xml:space="preserve"> </w:t>
            </w:r>
            <w:r>
              <w:rPr>
                <w:rFonts w:ascii="Consolas" w:hAnsi="Consolas"/>
                <w:color w:val="F8F8F2"/>
                <w:sz w:val="16"/>
              </w:rPr>
              <w:t>logs</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feature_counts</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dict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for</w:t>
            </w:r>
            <w:r>
              <w:rPr>
                <w:rFonts w:ascii="Consolas" w:hAnsi="Consolas"/>
                <w:color w:val="F8F8F2"/>
                <w:sz w:val="16"/>
              </w:rPr>
              <w:t xml:space="preserve"> </w:t>
            </w:r>
            <w:r>
              <w:rPr>
                <w:rFonts w:ascii="Consolas" w:hAnsi="Consolas"/>
                <w:color w:val="F8F8F2"/>
                <w:sz w:val="16"/>
              </w:rPr>
              <w:t>log</w:t>
            </w:r>
            <w:r>
              <w:rPr>
                <w:rFonts w:ascii="Consolas" w:hAnsi="Consolas"/>
                <w:color w:val="F8F8F2"/>
                <w:sz w:val="16"/>
              </w:rPr>
              <w:t xml:space="preserve"> </w:t>
            </w:r>
            <w:r>
              <w:rPr>
                <w:rFonts w:ascii="Consolas" w:hAnsi="Consolas"/>
                <w:color w:val="FF79C6"/>
                <w:sz w:val="16"/>
              </w:rPr>
              <w:t>in</w:t>
            </w:r>
            <w:r>
              <w:rPr>
                <w:rFonts w:ascii="Consolas" w:hAnsi="Consolas"/>
                <w:color w:val="F8F8F2"/>
                <w:sz w:val="16"/>
              </w:rPr>
              <w:t xml:space="preserve"> </w:t>
            </w:r>
            <w:r>
              <w:rPr>
                <w:rFonts w:ascii="Consolas" w:hAnsi="Consolas"/>
                <w:color w:val="F8F8F2"/>
                <w:sz w:val="16"/>
              </w:rPr>
              <w:t>logs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feature_counts</w:t>
            </w:r>
            <w:r>
              <w:rPr>
                <w:rFonts w:ascii="Consolas" w:hAnsi="Consolas"/>
                <w:color w:val="F8F8F2"/>
                <w:sz w:val="16"/>
              </w:rPr>
              <w:t>[</w:t>
            </w:r>
            <w:r>
              <w:rPr>
                <w:rFonts w:ascii="Consolas" w:hAnsi="Consolas"/>
                <w:color w:val="F8F8F2"/>
                <w:sz w:val="16"/>
              </w:rPr>
              <w:t>log</w:t>
            </w:r>
            <w:r>
              <w:rPr>
                <w:rFonts w:ascii="Consolas" w:hAnsi="Consolas"/>
                <w:color w:val="FF79C6"/>
                <w:sz w:val="16"/>
              </w:rPr>
              <w:t>.</w:t>
            </w:r>
            <w:r>
              <w:rPr>
                <w:rFonts w:ascii="Consolas" w:hAnsi="Consolas"/>
                <w:color w:val="F8F8F2"/>
                <w:sz w:val="16"/>
              </w:rPr>
              <w:t>feature</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feature_counts</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F8F8F2"/>
                <w:sz w:val="16"/>
              </w:rPr>
              <w:t>log</w:t>
            </w:r>
            <w:r>
              <w:rPr>
                <w:rFonts w:ascii="Consolas" w:hAnsi="Consolas"/>
                <w:color w:val="FF79C6"/>
                <w:sz w:val="16"/>
              </w:rPr>
              <w:t>.</w:t>
            </w:r>
            <w:r>
              <w:rPr>
                <w:rFonts w:ascii="Consolas" w:hAnsi="Consolas"/>
                <w:color w:val="F8F8F2"/>
                <w:sz w:val="16"/>
              </w:rPr>
              <w:t>feature</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0</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B86C"/>
                <w:sz w:val="16"/>
              </w:rPr>
              <w:t>1</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total_requests</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total_requests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total_tokens_used</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total_tokens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feature_breakdown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feature_counts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tier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current_user</w:t>
            </w:r>
            <w:r>
              <w:rPr>
                <w:rFonts w:ascii="Consolas" w:hAnsi="Consolas"/>
                <w:color w:val="FF79C6"/>
                <w:sz w:val="16"/>
              </w:rPr>
              <w:t>.</w:t>
            </w:r>
            <w:r>
              <w:rPr>
                <w:rFonts w:ascii="Consolas" w:hAnsi="Consolas"/>
                <w:color w:val="F8F8F2"/>
                <w:sz w:val="16"/>
              </w:rPr>
              <w:t>tier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p>
        </w:tc>
      </w:tr>
    </w:tbl>
    <w:p>
      <w:r>
        <w:br w:type="page"/>
      </w:r>
    </w:p>
    <w:p>
      <w:pPr>
        <w:pStyle w:val="Heading1"/>
        <w:keepNext/>
        <w:spacing w:before="360" w:after="160"/>
      </w:pPr>
      <w:r>
        <w:rPr>
          <w:rFonts w:ascii="Times New Roman" w:hAnsi="Times New Roman"/>
          <w:b/>
          <w:color w:val="000000"/>
          <w:sz w:val="28"/>
        </w:rPr>
        <w:t>8. Streamlit Frontend Client Orchestration</w:t>
      </w:r>
    </w:p>
    <w:p>
      <w:pPr>
        <w:spacing w:line="276" w:lineRule="auto" w:after="120"/>
        <w:jc w:val="both"/>
      </w:pPr>
      <w:r>
        <w:rPr>
          <w:rFonts w:ascii="Times New Roman" w:hAnsi="Times New Roman"/>
          <w:color w:val="000000"/>
          <w:sz w:val="22"/>
        </w:rPr>
        <w:t>The frontend layer uses Streamlit to compile Python scripts into responsive user interfaces. State variables (JWT authentication tokens, logged-in profiles) are persisted across page loads using st.session_state.</w:t>
      </w:r>
    </w:p>
    <w:p>
      <w:pPr>
        <w:pStyle w:val="Heading2"/>
        <w:keepNext/>
        <w:spacing w:before="240" w:after="120"/>
      </w:pPr>
      <w:r>
        <w:rPr>
          <w:rFonts w:ascii="Times New Roman" w:hAnsi="Times New Roman"/>
          <w:b/>
          <w:color w:val="000000"/>
          <w:sz w:val="24"/>
        </w:rPr>
        <w:t>8.1 Shared HTTP Client Layer: frontend/utils/api.py</w:t>
      </w:r>
    </w:p>
    <w:p>
      <w:pPr>
        <w:spacing w:line="276" w:lineRule="auto" w:after="120"/>
        <w:jc w:val="both"/>
      </w:pPr>
      <w:r>
        <w:rPr>
          <w:rFonts w:ascii="Times New Roman" w:hAnsi="Times New Roman"/>
          <w:color w:val="000000"/>
          <w:sz w:val="22"/>
        </w:rPr>
        <w:t>Coordinates all outbound REST calls, injecting JWT headers and handling exceptions.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BD93F9"/>
                <w:sz w:val="16"/>
              </w:rPr>
              <w:t>"""</w:t>
              <w:br/>
              <w:t>Shared API client utilities for the FusionGPT Streamlit frontend.</w:t>
              <w:br/>
              <w:t>All pages import from this module to call the FastAPI backend.</w:t>
              <w:br/>
              <w:t>"""</w:t>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os</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pathlib</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Path</w:t>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requests</w:t>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streamlit</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st</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typing</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Optional</w:t>
            </w:r>
            <w:r>
              <w:rPr>
                <w:rFonts w:ascii="Consolas" w:hAnsi="Consolas"/>
                <w:color w:val="F8F8F2"/>
                <w:sz w:val="16"/>
              </w:rPr>
              <w:br/>
            </w:r>
            <w:r>
              <w:rPr>
                <w:rFonts w:ascii="Consolas" w:hAnsi="Consolas"/>
                <w:color w:val="F8F8F2"/>
                <w:sz w:val="16"/>
              </w:rPr>
              <w:br/>
            </w:r>
            <w:r>
              <w:rPr>
                <w:rFonts w:ascii="Consolas" w:hAnsi="Consolas"/>
                <w:color w:val="F8F8F2"/>
                <w:sz w:val="16"/>
              </w:rPr>
              <w:t>BASE_URL</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os</w:t>
            </w:r>
            <w:r>
              <w:rPr>
                <w:rFonts w:ascii="Consolas" w:hAnsi="Consolas"/>
                <w:color w:val="FF79C6"/>
                <w:sz w:val="16"/>
              </w:rPr>
              <w:t>.</w:t>
            </w:r>
            <w:r>
              <w:rPr>
                <w:rFonts w:ascii="Consolas" w:hAnsi="Consolas"/>
                <w:color w:val="F8F8F2"/>
                <w:sz w:val="16"/>
              </w:rPr>
              <w:t>getenv</w:t>
            </w:r>
            <w:r>
              <w:rPr>
                <w:rFonts w:ascii="Consolas" w:hAnsi="Consolas"/>
                <w:color w:val="F8F8F2"/>
                <w:sz w:val="16"/>
              </w:rPr>
              <w:t>(</w:t>
            </w:r>
            <w:r>
              <w:rPr>
                <w:rFonts w:ascii="Consolas" w:hAnsi="Consolas"/>
                <w:color w:val="BD93F9"/>
                <w:sz w:val="16"/>
              </w:rPr>
              <w:t>"</w:t>
            </w:r>
            <w:r>
              <w:rPr>
                <w:rFonts w:ascii="Consolas" w:hAnsi="Consolas"/>
                <w:color w:val="BD93F9"/>
                <w:sz w:val="16"/>
              </w:rPr>
              <w:t>API_BASE_URL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http://localhost:8000/api/v1</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Auth helpers</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get_token</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color w:val="F8F8F2"/>
                <w:sz w:val="16"/>
              </w:rPr>
              <w:t>Optional</w:t>
            </w:r>
            <w:r>
              <w:rPr>
                <w:rFonts w:ascii="Consolas" w:hAnsi="Consolas"/>
                <w:color w:val="F8F8F2"/>
                <w:sz w:val="16"/>
              </w:rPr>
              <w:t>[</w:t>
            </w:r>
            <w:r>
              <w:rPr>
                <w:rFonts w:ascii="Consolas" w:hAnsi="Consolas"/>
                <w:i/>
                <w:color w:val="8BE9FD"/>
                <w:sz w:val="16"/>
              </w:rPr>
              <w:t>str</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token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get_headers</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dict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get_token</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F79C6"/>
                <w:sz w:val="16"/>
              </w:rPr>
              <w:t>not</w:t>
            </w:r>
            <w:r>
              <w:rPr>
                <w:rFonts w:ascii="Consolas" w:hAnsi="Consolas"/>
                <w:color w:val="F8F8F2"/>
                <w:sz w:val="16"/>
              </w:rPr>
              <w:t xml:space="preserve"> </w:t>
            </w:r>
            <w:r>
              <w:rPr>
                <w:rFonts w:ascii="Consolas" w:hAnsi="Consolas"/>
                <w:color w:val="F8F8F2"/>
                <w:sz w:val="16"/>
              </w:rPr>
              <w:t>token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Authorization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Bearer </w:t>
            </w:r>
            <w:r>
              <w:rPr>
                <w:rFonts w:ascii="Consolas" w:hAnsi="Consolas"/>
                <w:color w:val="BD93F9"/>
                <w:sz w:val="16"/>
              </w:rPr>
              <w:t>{</w:t>
            </w:r>
            <w:r>
              <w:rPr>
                <w:rFonts w:ascii="Consolas" w:hAnsi="Consolas"/>
                <w:color w:val="F8F8F2"/>
                <w:sz w:val="16"/>
              </w:rPr>
              <w:t>token</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is_authenticated</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bool</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i/>
                <w:color w:val="8BE9FD"/>
                <w:sz w:val="16"/>
              </w:rPr>
              <w:t>bool</w:t>
            </w:r>
            <w:r>
              <w:rPr>
                <w:rFonts w:ascii="Consolas" w:hAnsi="Consolas"/>
                <w:color w:val="F8F8F2"/>
                <w:sz w:val="16"/>
              </w:rPr>
              <w:t>(</w:t>
            </w:r>
            <w:r>
              <w:rPr>
                <w:rFonts w:ascii="Consolas" w:hAnsi="Consolas"/>
                <w:color w:val="F8F8F2"/>
                <w:sz w:val="16"/>
              </w:rPr>
              <w:t>get_token</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logout</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for</w:t>
            </w:r>
            <w:r>
              <w:rPr>
                <w:rFonts w:ascii="Consolas" w:hAnsi="Consolas"/>
                <w:color w:val="F8F8F2"/>
                <w:sz w:val="16"/>
              </w:rPr>
              <w:t xml:space="preserve"> </w:t>
            </w:r>
            <w:r>
              <w:rPr>
                <w:rFonts w:ascii="Consolas" w:hAnsi="Consolas"/>
                <w:color w:val="F8F8F2"/>
                <w:sz w:val="16"/>
              </w:rPr>
              <w:t>key</w:t>
            </w:r>
            <w:r>
              <w:rPr>
                <w:rFonts w:ascii="Consolas" w:hAnsi="Consolas"/>
                <w:color w:val="F8F8F2"/>
                <w:sz w:val="16"/>
              </w:rPr>
              <w:t xml:space="preserve"> </w:t>
            </w:r>
            <w:r>
              <w:rPr>
                <w:rFonts w:ascii="Consolas" w:hAnsi="Consolas"/>
                <w:color w:val="FF79C6"/>
                <w:sz w:val="16"/>
              </w:rPr>
              <w:t>in</w:t>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token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user_id</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email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full_name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tier</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F79C6"/>
                <w:sz w:val="16"/>
              </w:rPr>
              <w:t>.</w:t>
            </w:r>
            <w:r>
              <w:rPr>
                <w:rFonts w:ascii="Consolas" w:hAnsi="Consolas"/>
                <w:color w:val="F8F8F2"/>
                <w:sz w:val="16"/>
              </w:rPr>
              <w:t>pop</w:t>
            </w:r>
            <w:r>
              <w:rPr>
                <w:rFonts w:ascii="Consolas" w:hAnsi="Consolas"/>
                <w:color w:val="F8F8F2"/>
                <w:sz w:val="16"/>
              </w:rPr>
              <w:t>(</w:t>
            </w:r>
            <w:r>
              <w:rPr>
                <w:rFonts w:ascii="Consolas" w:hAnsi="Consolas"/>
                <w:color w:val="F8F8F2"/>
                <w:sz w:val="16"/>
              </w:rPr>
              <w:t>key</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None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rerun</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Auth API calls</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api_register</w:t>
            </w:r>
            <w:r>
              <w:rPr>
                <w:rFonts w:ascii="Consolas" w:hAnsi="Consolas"/>
                <w:color w:val="F8F8F2"/>
                <w:sz w:val="16"/>
              </w:rPr>
              <w:t>(</w:t>
            </w:r>
            <w:r>
              <w:rPr>
                <w:rFonts w:ascii="Consolas" w:hAnsi="Consolas"/>
                <w:color w:val="F8F8F2"/>
                <w:sz w:val="16"/>
              </w:rPr>
              <w:t>email</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password</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full_name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dict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resp</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requests</w:t>
            </w:r>
            <w:r>
              <w:rPr>
                <w:rFonts w:ascii="Consolas" w:hAnsi="Consolas"/>
                <w:color w:val="FF79C6"/>
                <w:sz w:val="16"/>
              </w:rPr>
              <w:t>.</w:t>
            </w:r>
            <w:r>
              <w:rPr>
                <w:rFonts w:ascii="Consolas" w:hAnsi="Consolas"/>
                <w:color w:val="F8F8F2"/>
                <w:sz w:val="16"/>
              </w:rPr>
              <w:t>post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F8F8F2"/>
                <w:sz w:val="16"/>
              </w:rPr>
              <w:t>BASE_URL</w:t>
            </w:r>
            <w:r>
              <w:rPr>
                <w:rFonts w:ascii="Consolas" w:hAnsi="Consolas"/>
                <w:color w:val="BD93F9"/>
                <w:sz w:val="16"/>
              </w:rPr>
              <w:t>}</w:t>
            </w:r>
            <w:r>
              <w:rPr>
                <w:rFonts w:ascii="Consolas" w:hAnsi="Consolas"/>
                <w:color w:val="BD93F9"/>
                <w:sz w:val="16"/>
              </w:rPr>
              <w:t>/auth/register</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json</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email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email</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password</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password</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full_name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full_name</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timeout</w:t>
            </w:r>
            <w:r>
              <w:rPr>
                <w:rFonts w:ascii="Consolas" w:hAnsi="Consolas"/>
                <w:color w:val="FF79C6"/>
                <w:sz w:val="16"/>
              </w:rPr>
              <w:t>=</w:t>
            </w:r>
            <w:r>
              <w:rPr>
                <w:rFonts w:ascii="Consolas" w:hAnsi="Consolas"/>
                <w:color w:val="FFB86C"/>
                <w:sz w:val="16"/>
              </w:rPr>
              <w:t>15</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_handle</w:t>
            </w:r>
            <w:r>
              <w:rPr>
                <w:rFonts w:ascii="Consolas" w:hAnsi="Consolas"/>
                <w:color w:val="F8F8F2"/>
                <w:sz w:val="16"/>
              </w:rPr>
              <w:t>(</w:t>
            </w:r>
            <w:r>
              <w:rPr>
                <w:rFonts w:ascii="Consolas" w:hAnsi="Consolas"/>
                <w:color w:val="F8F8F2"/>
                <w:sz w:val="16"/>
              </w:rPr>
              <w:t>resp</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api_login</w:t>
            </w:r>
            <w:r>
              <w:rPr>
                <w:rFonts w:ascii="Consolas" w:hAnsi="Consolas"/>
                <w:color w:val="F8F8F2"/>
                <w:sz w:val="16"/>
              </w:rPr>
              <w:t>(</w:t>
            </w:r>
            <w:r>
              <w:rPr>
                <w:rFonts w:ascii="Consolas" w:hAnsi="Consolas"/>
                <w:color w:val="F8F8F2"/>
                <w:sz w:val="16"/>
              </w:rPr>
              <w:t>email</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password</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dict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resp</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requests</w:t>
            </w:r>
            <w:r>
              <w:rPr>
                <w:rFonts w:ascii="Consolas" w:hAnsi="Consolas"/>
                <w:color w:val="FF79C6"/>
                <w:sz w:val="16"/>
              </w:rPr>
              <w:t>.</w:t>
            </w:r>
            <w:r>
              <w:rPr>
                <w:rFonts w:ascii="Consolas" w:hAnsi="Consolas"/>
                <w:color w:val="F8F8F2"/>
                <w:sz w:val="16"/>
              </w:rPr>
              <w:t>post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F8F8F2"/>
                <w:sz w:val="16"/>
              </w:rPr>
              <w:t>BASE_URL</w:t>
            </w:r>
            <w:r>
              <w:rPr>
                <w:rFonts w:ascii="Consolas" w:hAnsi="Consolas"/>
                <w:color w:val="BD93F9"/>
                <w:sz w:val="16"/>
              </w:rPr>
              <w:t>}</w:t>
            </w:r>
            <w:r>
              <w:rPr>
                <w:rFonts w:ascii="Consolas" w:hAnsi="Consolas"/>
                <w:color w:val="BD93F9"/>
                <w:sz w:val="16"/>
              </w:rPr>
              <w:t>/auth/login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json</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email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email</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password</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password</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timeout</w:t>
            </w:r>
            <w:r>
              <w:rPr>
                <w:rFonts w:ascii="Consolas" w:hAnsi="Consolas"/>
                <w:color w:val="FF79C6"/>
                <w:sz w:val="16"/>
              </w:rPr>
              <w:t>=</w:t>
            </w:r>
            <w:r>
              <w:rPr>
                <w:rFonts w:ascii="Consolas" w:hAnsi="Consolas"/>
                <w:color w:val="FFB86C"/>
                <w:sz w:val="16"/>
              </w:rPr>
              <w:t>15</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_handle</w:t>
            </w:r>
            <w:r>
              <w:rPr>
                <w:rFonts w:ascii="Consolas" w:hAnsi="Consolas"/>
                <w:color w:val="F8F8F2"/>
                <w:sz w:val="16"/>
              </w:rPr>
              <w:t>(</w:t>
            </w:r>
            <w:r>
              <w:rPr>
                <w:rFonts w:ascii="Consolas" w:hAnsi="Consolas"/>
                <w:color w:val="F8F8F2"/>
                <w:sz w:val="16"/>
              </w:rPr>
              <w:t>resp</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save_session</w:t>
            </w:r>
            <w:r>
              <w:rPr>
                <w:rFonts w:ascii="Consolas" w:hAnsi="Consolas"/>
                <w:color w:val="F8F8F2"/>
                <w:sz w:val="16"/>
              </w:rPr>
              <w:t>(</w:t>
            </w:r>
            <w:r>
              <w:rPr>
                <w:rFonts w:ascii="Consolas" w:hAnsi="Consolas"/>
                <w:color w:val="F8F8F2"/>
                <w:sz w:val="16"/>
              </w:rPr>
              <w:t>data</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dict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"""Store token and user info in session_state after login/register."""</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8F8F2"/>
                <w:sz w:val="16"/>
              </w:rPr>
              <w:t>[</w:t>
            </w:r>
            <w:r>
              <w:rPr>
                <w:rFonts w:ascii="Consolas" w:hAnsi="Consolas"/>
                <w:color w:val="BD93F9"/>
                <w:sz w:val="16"/>
              </w:rPr>
              <w:t>"</w:t>
            </w:r>
            <w:r>
              <w:rPr>
                <w:rFonts w:ascii="Consolas" w:hAnsi="Consolas"/>
                <w:color w:val="BD93F9"/>
                <w:sz w:val="16"/>
              </w:rPr>
              <w:t>token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data</w:t>
            </w:r>
            <w:r>
              <w:rPr>
                <w:rFonts w:ascii="Consolas" w:hAnsi="Consolas"/>
                <w:color w:val="F8F8F2"/>
                <w:sz w:val="16"/>
              </w:rPr>
              <w:t>[</w:t>
            </w:r>
            <w:r>
              <w:rPr>
                <w:rFonts w:ascii="Consolas" w:hAnsi="Consolas"/>
                <w:color w:val="BD93F9"/>
                <w:sz w:val="16"/>
              </w:rPr>
              <w:t>"</w:t>
            </w:r>
            <w:r>
              <w:rPr>
                <w:rFonts w:ascii="Consolas" w:hAnsi="Consolas"/>
                <w:color w:val="BD93F9"/>
                <w:sz w:val="16"/>
              </w:rPr>
              <w:t>access_token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8F8F2"/>
                <w:sz w:val="16"/>
              </w:rPr>
              <w:t>[</w:t>
            </w:r>
            <w:r>
              <w:rPr>
                <w:rFonts w:ascii="Consolas" w:hAnsi="Consolas"/>
                <w:color w:val="BD93F9"/>
                <w:sz w:val="16"/>
              </w:rPr>
              <w:t>"</w:t>
            </w:r>
            <w:r>
              <w:rPr>
                <w:rFonts w:ascii="Consolas" w:hAnsi="Consolas"/>
                <w:color w:val="BD93F9"/>
                <w:sz w:val="16"/>
              </w:rPr>
              <w:t>user_id</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data</w:t>
            </w:r>
            <w:r>
              <w:rPr>
                <w:rFonts w:ascii="Consolas" w:hAnsi="Consolas"/>
                <w:color w:val="F8F8F2"/>
                <w:sz w:val="16"/>
              </w:rPr>
              <w:t>[</w:t>
            </w:r>
            <w:r>
              <w:rPr>
                <w:rFonts w:ascii="Consolas" w:hAnsi="Consolas"/>
                <w:color w:val="BD93F9"/>
                <w:sz w:val="16"/>
              </w:rPr>
              <w:t>"</w:t>
            </w:r>
            <w:r>
              <w:rPr>
                <w:rFonts w:ascii="Consolas" w:hAnsi="Consolas"/>
                <w:color w:val="BD93F9"/>
                <w:sz w:val="16"/>
              </w:rPr>
              <w:t>user_id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8F8F2"/>
                <w:sz w:val="16"/>
              </w:rPr>
              <w:t>[</w:t>
            </w:r>
            <w:r>
              <w:rPr>
                <w:rFonts w:ascii="Consolas" w:hAnsi="Consolas"/>
                <w:color w:val="BD93F9"/>
                <w:sz w:val="16"/>
              </w:rPr>
              <w:t>"</w:t>
            </w:r>
            <w:r>
              <w:rPr>
                <w:rFonts w:ascii="Consolas" w:hAnsi="Consolas"/>
                <w:color w:val="BD93F9"/>
                <w:sz w:val="16"/>
              </w:rPr>
              <w:t>email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data</w:t>
            </w:r>
            <w:r>
              <w:rPr>
                <w:rFonts w:ascii="Consolas" w:hAnsi="Consolas"/>
                <w:color w:val="F8F8F2"/>
                <w:sz w:val="16"/>
              </w:rPr>
              <w:t>[</w:t>
            </w:r>
            <w:r>
              <w:rPr>
                <w:rFonts w:ascii="Consolas" w:hAnsi="Consolas"/>
                <w:color w:val="BD93F9"/>
                <w:sz w:val="16"/>
              </w:rPr>
              <w:t>"</w:t>
            </w:r>
            <w:r>
              <w:rPr>
                <w:rFonts w:ascii="Consolas" w:hAnsi="Consolas"/>
                <w:color w:val="BD93F9"/>
                <w:sz w:val="16"/>
              </w:rPr>
              <w:t>email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8F8F2"/>
                <w:sz w:val="16"/>
              </w:rPr>
              <w:t>[</w:t>
            </w:r>
            <w:r>
              <w:rPr>
                <w:rFonts w:ascii="Consolas" w:hAnsi="Consolas"/>
                <w:color w:val="BD93F9"/>
                <w:sz w:val="16"/>
              </w:rPr>
              <w:t>"</w:t>
            </w:r>
            <w:r>
              <w:rPr>
                <w:rFonts w:ascii="Consolas" w:hAnsi="Consolas"/>
                <w:color w:val="BD93F9"/>
                <w:sz w:val="16"/>
              </w:rPr>
              <w:t>full_name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data</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full_name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8F8F2"/>
                <w:sz w:val="16"/>
              </w:rPr>
              <w:t>[</w:t>
            </w:r>
            <w:r>
              <w:rPr>
                <w:rFonts w:ascii="Consolas" w:hAnsi="Consolas"/>
                <w:color w:val="BD93F9"/>
                <w:sz w:val="16"/>
              </w:rPr>
              <w:t>"</w:t>
            </w:r>
            <w:r>
              <w:rPr>
                <w:rFonts w:ascii="Consolas" w:hAnsi="Consolas"/>
                <w:color w:val="BD93F9"/>
                <w:sz w:val="16"/>
              </w:rPr>
              <w:t>tier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data</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tier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free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AI Tool API calls</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api_chat</w:t>
            </w:r>
            <w:r>
              <w:rPr>
                <w:rFonts w:ascii="Consolas" w:hAnsi="Consolas"/>
                <w:color w:val="F8F8F2"/>
                <w:sz w:val="16"/>
              </w:rPr>
              <w:t>(</w:t>
            </w:r>
            <w:r>
              <w:rPr>
                <w:rFonts w:ascii="Consolas" w:hAnsi="Consolas"/>
                <w:color w:val="F8F8F2"/>
                <w:sz w:val="16"/>
              </w:rPr>
              <w:t>message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history</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list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dict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resp</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requests</w:t>
            </w:r>
            <w:r>
              <w:rPr>
                <w:rFonts w:ascii="Consolas" w:hAnsi="Consolas"/>
                <w:color w:val="FF79C6"/>
                <w:sz w:val="16"/>
              </w:rPr>
              <w:t>.</w:t>
            </w:r>
            <w:r>
              <w:rPr>
                <w:rFonts w:ascii="Consolas" w:hAnsi="Consolas"/>
                <w:color w:val="F8F8F2"/>
                <w:sz w:val="16"/>
              </w:rPr>
              <w:t>post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F8F8F2"/>
                <w:sz w:val="16"/>
              </w:rPr>
              <w:t>BASE_URL</w:t>
            </w:r>
            <w:r>
              <w:rPr>
                <w:rFonts w:ascii="Consolas" w:hAnsi="Consolas"/>
                <w:color w:val="BD93F9"/>
                <w:sz w:val="16"/>
              </w:rPr>
              <w:t>}</w:t>
            </w:r>
            <w:r>
              <w:rPr>
                <w:rFonts w:ascii="Consolas" w:hAnsi="Consolas"/>
                <w:color w:val="BD93F9"/>
                <w:sz w:val="16"/>
              </w:rPr>
              <w:t>/chat/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json</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message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message</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history</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history</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headers</w:t>
            </w:r>
            <w:r>
              <w:rPr>
                <w:rFonts w:ascii="Consolas" w:hAnsi="Consolas"/>
                <w:color w:val="FF79C6"/>
                <w:sz w:val="16"/>
              </w:rPr>
              <w:t>=</w:t>
            </w:r>
            <w:r>
              <w:rPr>
                <w:rFonts w:ascii="Consolas" w:hAnsi="Consolas"/>
                <w:color w:val="F8F8F2"/>
                <w:sz w:val="16"/>
              </w:rPr>
              <w:t>get_headers</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timeout</w:t>
            </w:r>
            <w:r>
              <w:rPr>
                <w:rFonts w:ascii="Consolas" w:hAnsi="Consolas"/>
                <w:color w:val="FF79C6"/>
                <w:sz w:val="16"/>
              </w:rPr>
              <w:t>=</w:t>
            </w:r>
            <w:r>
              <w:rPr>
                <w:rFonts w:ascii="Consolas" w:hAnsi="Consolas"/>
                <w:color w:val="FFB86C"/>
                <w:sz w:val="16"/>
              </w:rPr>
              <w:t>60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_handle</w:t>
            </w:r>
            <w:r>
              <w:rPr>
                <w:rFonts w:ascii="Consolas" w:hAnsi="Consolas"/>
                <w:color w:val="F8F8F2"/>
                <w:sz w:val="16"/>
              </w:rPr>
              <w:t>(</w:t>
            </w:r>
            <w:r>
              <w:rPr>
                <w:rFonts w:ascii="Consolas" w:hAnsi="Consolas"/>
                <w:color w:val="F8F8F2"/>
                <w:sz w:val="16"/>
              </w:rPr>
              <w:t>resp</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api_summarize</w:t>
            </w:r>
            <w:r>
              <w:rPr>
                <w:rFonts w:ascii="Consolas" w:hAnsi="Consolas"/>
                <w:color w:val="F8F8F2"/>
                <w:sz w:val="16"/>
              </w:rPr>
              <w:t>(</w:t>
            </w:r>
            <w:r>
              <w:rPr>
                <w:rFonts w:ascii="Consolas" w:hAnsi="Consolas"/>
                <w:color w:val="F8F8F2"/>
                <w:sz w:val="16"/>
              </w:rPr>
              <w:t>text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length</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medium</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dict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resp</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requests</w:t>
            </w:r>
            <w:r>
              <w:rPr>
                <w:rFonts w:ascii="Consolas" w:hAnsi="Consolas"/>
                <w:color w:val="FF79C6"/>
                <w:sz w:val="16"/>
              </w:rPr>
              <w:t>.</w:t>
            </w:r>
            <w:r>
              <w:rPr>
                <w:rFonts w:ascii="Consolas" w:hAnsi="Consolas"/>
                <w:color w:val="F8F8F2"/>
                <w:sz w:val="16"/>
              </w:rPr>
              <w:t>post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F8F8F2"/>
                <w:sz w:val="16"/>
              </w:rPr>
              <w:t>BASE_URL</w:t>
            </w:r>
            <w:r>
              <w:rPr>
                <w:rFonts w:ascii="Consolas" w:hAnsi="Consolas"/>
                <w:color w:val="BD93F9"/>
                <w:sz w:val="16"/>
              </w:rPr>
              <w:t>}</w:t>
            </w:r>
            <w:r>
              <w:rPr>
                <w:rFonts w:ascii="Consolas" w:hAnsi="Consolas"/>
                <w:color w:val="BD93F9"/>
                <w:sz w:val="16"/>
              </w:rPr>
              <w:t>/summarize/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json</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text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text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length</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length</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headers</w:t>
            </w:r>
            <w:r>
              <w:rPr>
                <w:rFonts w:ascii="Consolas" w:hAnsi="Consolas"/>
                <w:color w:val="FF79C6"/>
                <w:sz w:val="16"/>
              </w:rPr>
              <w:t>=</w:t>
            </w:r>
            <w:r>
              <w:rPr>
                <w:rFonts w:ascii="Consolas" w:hAnsi="Consolas"/>
                <w:color w:val="F8F8F2"/>
                <w:sz w:val="16"/>
              </w:rPr>
              <w:t>get_headers</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timeout</w:t>
            </w:r>
            <w:r>
              <w:rPr>
                <w:rFonts w:ascii="Consolas" w:hAnsi="Consolas"/>
                <w:color w:val="FF79C6"/>
                <w:sz w:val="16"/>
              </w:rPr>
              <w:t>=</w:t>
            </w:r>
            <w:r>
              <w:rPr>
                <w:rFonts w:ascii="Consolas" w:hAnsi="Consolas"/>
                <w:color w:val="FFB86C"/>
                <w:sz w:val="16"/>
              </w:rPr>
              <w:t>60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_handle</w:t>
            </w:r>
            <w:r>
              <w:rPr>
                <w:rFonts w:ascii="Consolas" w:hAnsi="Consolas"/>
                <w:color w:val="F8F8F2"/>
                <w:sz w:val="16"/>
              </w:rPr>
              <w:t>(</w:t>
            </w:r>
            <w:r>
              <w:rPr>
                <w:rFonts w:ascii="Consolas" w:hAnsi="Consolas"/>
                <w:color w:val="F8F8F2"/>
                <w:sz w:val="16"/>
              </w:rPr>
              <w:t>resp</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api_translate</w:t>
            </w:r>
            <w:r>
              <w:rPr>
                <w:rFonts w:ascii="Consolas" w:hAnsi="Consolas"/>
                <w:color w:val="F8F8F2"/>
                <w:sz w:val="16"/>
              </w:rPr>
              <w:t>(</w:t>
            </w:r>
            <w:r>
              <w:rPr>
                <w:rFonts w:ascii="Consolas" w:hAnsi="Consolas"/>
                <w:color w:val="F8F8F2"/>
                <w:sz w:val="16"/>
              </w:rPr>
              <w:t>text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target_language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source_language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auto</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dict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resp</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requests</w:t>
            </w:r>
            <w:r>
              <w:rPr>
                <w:rFonts w:ascii="Consolas" w:hAnsi="Consolas"/>
                <w:color w:val="FF79C6"/>
                <w:sz w:val="16"/>
              </w:rPr>
              <w:t>.</w:t>
            </w:r>
            <w:r>
              <w:rPr>
                <w:rFonts w:ascii="Consolas" w:hAnsi="Consolas"/>
                <w:color w:val="F8F8F2"/>
                <w:sz w:val="16"/>
              </w:rPr>
              <w:t>post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F8F8F2"/>
                <w:sz w:val="16"/>
              </w:rPr>
              <w:t>BASE_URL</w:t>
            </w:r>
            <w:r>
              <w:rPr>
                <w:rFonts w:ascii="Consolas" w:hAnsi="Consolas"/>
                <w:color w:val="BD93F9"/>
                <w:sz w:val="16"/>
              </w:rPr>
              <w:t>}</w:t>
            </w:r>
            <w:r>
              <w:rPr>
                <w:rFonts w:ascii="Consolas" w:hAnsi="Consolas"/>
                <w:color w:val="BD93F9"/>
                <w:sz w:val="16"/>
              </w:rPr>
              <w:t>/translate/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json</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text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text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target_language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target_language</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source_language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source_language</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headers</w:t>
            </w:r>
            <w:r>
              <w:rPr>
                <w:rFonts w:ascii="Consolas" w:hAnsi="Consolas"/>
                <w:color w:val="FF79C6"/>
                <w:sz w:val="16"/>
              </w:rPr>
              <w:t>=</w:t>
            </w:r>
            <w:r>
              <w:rPr>
                <w:rFonts w:ascii="Consolas" w:hAnsi="Consolas"/>
                <w:color w:val="F8F8F2"/>
                <w:sz w:val="16"/>
              </w:rPr>
              <w:t>get_headers</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timeout</w:t>
            </w:r>
            <w:r>
              <w:rPr>
                <w:rFonts w:ascii="Consolas" w:hAnsi="Consolas"/>
                <w:color w:val="FF79C6"/>
                <w:sz w:val="16"/>
              </w:rPr>
              <w:t>=</w:t>
            </w:r>
            <w:r>
              <w:rPr>
                <w:rFonts w:ascii="Consolas" w:hAnsi="Consolas"/>
                <w:color w:val="FFB86C"/>
                <w:sz w:val="16"/>
              </w:rPr>
              <w:t>60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_handle</w:t>
            </w:r>
            <w:r>
              <w:rPr>
                <w:rFonts w:ascii="Consolas" w:hAnsi="Consolas"/>
                <w:color w:val="F8F8F2"/>
                <w:sz w:val="16"/>
              </w:rPr>
              <w:t>(</w:t>
            </w:r>
            <w:r>
              <w:rPr>
                <w:rFonts w:ascii="Consolas" w:hAnsi="Consolas"/>
                <w:color w:val="F8F8F2"/>
                <w:sz w:val="16"/>
              </w:rPr>
              <w:t>resp</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api_code</w:t>
            </w:r>
            <w:r>
              <w:rPr>
                <w:rFonts w:ascii="Consolas" w:hAnsi="Consolas"/>
                <w:color w:val="F8F8F2"/>
                <w:sz w:val="16"/>
              </w:rPr>
              <w:t>(</w:t>
            </w:r>
            <w:r>
              <w:rPr>
                <w:rFonts w:ascii="Consolas" w:hAnsi="Consolas"/>
                <w:color w:val="F8F8F2"/>
                <w:sz w:val="16"/>
              </w:rPr>
              <w:t>description</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language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task</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generate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code_to_explain</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79C6"/>
                <w:sz w:val="16"/>
              </w:rPr>
              <w:t>None</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dict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payload</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description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description</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language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language</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task</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task</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code_to_explain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payload</w:t>
            </w:r>
            <w:r>
              <w:rPr>
                <w:rFonts w:ascii="Consolas" w:hAnsi="Consolas"/>
                <w:color w:val="F8F8F2"/>
                <w:sz w:val="16"/>
              </w:rPr>
              <w:t>[</w:t>
            </w:r>
            <w:r>
              <w:rPr>
                <w:rFonts w:ascii="Consolas" w:hAnsi="Consolas"/>
                <w:color w:val="BD93F9"/>
                <w:sz w:val="16"/>
              </w:rPr>
              <w:t>"</w:t>
            </w:r>
            <w:r>
              <w:rPr>
                <w:rFonts w:ascii="Consolas" w:hAnsi="Consolas"/>
                <w:color w:val="BD93F9"/>
                <w:sz w:val="16"/>
              </w:rPr>
              <w:t>code_to_explain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code_to_explain</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resp</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requests</w:t>
            </w:r>
            <w:r>
              <w:rPr>
                <w:rFonts w:ascii="Consolas" w:hAnsi="Consolas"/>
                <w:color w:val="FF79C6"/>
                <w:sz w:val="16"/>
              </w:rPr>
              <w:t>.</w:t>
            </w:r>
            <w:r>
              <w:rPr>
                <w:rFonts w:ascii="Consolas" w:hAnsi="Consolas"/>
                <w:color w:val="F8F8F2"/>
                <w:sz w:val="16"/>
              </w:rPr>
              <w:t>post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F8F8F2"/>
                <w:sz w:val="16"/>
              </w:rPr>
              <w:t>BASE_URL</w:t>
            </w:r>
            <w:r>
              <w:rPr>
                <w:rFonts w:ascii="Consolas" w:hAnsi="Consolas"/>
                <w:color w:val="BD93F9"/>
                <w:sz w:val="16"/>
              </w:rPr>
              <w:t>}</w:t>
            </w:r>
            <w:r>
              <w:rPr>
                <w:rFonts w:ascii="Consolas" w:hAnsi="Consolas"/>
                <w:color w:val="BD93F9"/>
                <w:sz w:val="16"/>
              </w:rPr>
              <w:t>/code/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json</w:t>
            </w:r>
            <w:r>
              <w:rPr>
                <w:rFonts w:ascii="Consolas" w:hAnsi="Consolas"/>
                <w:color w:val="FF79C6"/>
                <w:sz w:val="16"/>
              </w:rPr>
              <w:t>=</w:t>
            </w:r>
            <w:r>
              <w:rPr>
                <w:rFonts w:ascii="Consolas" w:hAnsi="Consolas"/>
                <w:color w:val="F8F8F2"/>
                <w:sz w:val="16"/>
              </w:rPr>
              <w:t>payload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headers</w:t>
            </w:r>
            <w:r>
              <w:rPr>
                <w:rFonts w:ascii="Consolas" w:hAnsi="Consolas"/>
                <w:color w:val="FF79C6"/>
                <w:sz w:val="16"/>
              </w:rPr>
              <w:t>=</w:t>
            </w:r>
            <w:r>
              <w:rPr>
                <w:rFonts w:ascii="Consolas" w:hAnsi="Consolas"/>
                <w:color w:val="F8F8F2"/>
                <w:sz w:val="16"/>
              </w:rPr>
              <w:t>get_headers</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timeout</w:t>
            </w:r>
            <w:r>
              <w:rPr>
                <w:rFonts w:ascii="Consolas" w:hAnsi="Consolas"/>
                <w:color w:val="FF79C6"/>
                <w:sz w:val="16"/>
              </w:rPr>
              <w:t>=</w:t>
            </w:r>
            <w:r>
              <w:rPr>
                <w:rFonts w:ascii="Consolas" w:hAnsi="Consolas"/>
                <w:color w:val="FFB86C"/>
                <w:sz w:val="16"/>
              </w:rPr>
              <w:t>60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_handle</w:t>
            </w:r>
            <w:r>
              <w:rPr>
                <w:rFonts w:ascii="Consolas" w:hAnsi="Consolas"/>
                <w:color w:val="F8F8F2"/>
                <w:sz w:val="16"/>
              </w:rPr>
              <w:t>(</w:t>
            </w:r>
            <w:r>
              <w:rPr>
                <w:rFonts w:ascii="Consolas" w:hAnsi="Consolas"/>
                <w:color w:val="F8F8F2"/>
                <w:sz w:val="16"/>
              </w:rPr>
              <w:t>resp</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api_grammar</w:t>
            </w:r>
            <w:r>
              <w:rPr>
                <w:rFonts w:ascii="Consolas" w:hAnsi="Consolas"/>
                <w:color w:val="F8F8F2"/>
                <w:sz w:val="16"/>
              </w:rPr>
              <w:t>(</w:t>
            </w:r>
            <w:r>
              <w:rPr>
                <w:rFonts w:ascii="Consolas" w:hAnsi="Consolas"/>
                <w:color w:val="F8F8F2"/>
                <w:sz w:val="16"/>
              </w:rPr>
              <w:t>text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dict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resp</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requests</w:t>
            </w:r>
            <w:r>
              <w:rPr>
                <w:rFonts w:ascii="Consolas" w:hAnsi="Consolas"/>
                <w:color w:val="FF79C6"/>
                <w:sz w:val="16"/>
              </w:rPr>
              <w:t>.</w:t>
            </w:r>
            <w:r>
              <w:rPr>
                <w:rFonts w:ascii="Consolas" w:hAnsi="Consolas"/>
                <w:color w:val="F8F8F2"/>
                <w:sz w:val="16"/>
              </w:rPr>
              <w:t>post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F8F8F2"/>
                <w:sz w:val="16"/>
              </w:rPr>
              <w:t>BASE_URL</w:t>
            </w:r>
            <w:r>
              <w:rPr>
                <w:rFonts w:ascii="Consolas" w:hAnsi="Consolas"/>
                <w:color w:val="BD93F9"/>
                <w:sz w:val="16"/>
              </w:rPr>
              <w:t>}</w:t>
            </w:r>
            <w:r>
              <w:rPr>
                <w:rFonts w:ascii="Consolas" w:hAnsi="Consolas"/>
                <w:color w:val="BD93F9"/>
                <w:sz w:val="16"/>
              </w:rPr>
              <w:t>/grammar/</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json</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text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text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headers</w:t>
            </w:r>
            <w:r>
              <w:rPr>
                <w:rFonts w:ascii="Consolas" w:hAnsi="Consolas"/>
                <w:color w:val="FF79C6"/>
                <w:sz w:val="16"/>
              </w:rPr>
              <w:t>=</w:t>
            </w:r>
            <w:r>
              <w:rPr>
                <w:rFonts w:ascii="Consolas" w:hAnsi="Consolas"/>
                <w:color w:val="F8F8F2"/>
                <w:sz w:val="16"/>
              </w:rPr>
              <w:t>get_headers</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timeout</w:t>
            </w:r>
            <w:r>
              <w:rPr>
                <w:rFonts w:ascii="Consolas" w:hAnsi="Consolas"/>
                <w:color w:val="FF79C6"/>
                <w:sz w:val="16"/>
              </w:rPr>
              <w:t>=</w:t>
            </w:r>
            <w:r>
              <w:rPr>
                <w:rFonts w:ascii="Consolas" w:hAnsi="Consolas"/>
                <w:color w:val="FFB86C"/>
                <w:sz w:val="16"/>
              </w:rPr>
              <w:t>60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_handle</w:t>
            </w:r>
            <w:r>
              <w:rPr>
                <w:rFonts w:ascii="Consolas" w:hAnsi="Consolas"/>
                <w:color w:val="F8F8F2"/>
                <w:sz w:val="16"/>
              </w:rPr>
              <w:t>(</w:t>
            </w:r>
            <w:r>
              <w:rPr>
                <w:rFonts w:ascii="Consolas" w:hAnsi="Consolas"/>
                <w:color w:val="F8F8F2"/>
                <w:sz w:val="16"/>
              </w:rPr>
              <w:t>resp</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api_email</w:t>
            </w:r>
            <w:r>
              <w:rPr>
                <w:rFonts w:ascii="Consolas" w:hAnsi="Consolas"/>
                <w:color w:val="F8F8F2"/>
                <w:sz w:val="16"/>
              </w:rPr>
              <w:t>(</w:t>
            </w:r>
            <w:r>
              <w:rPr>
                <w:rFonts w:ascii="Consolas" w:hAnsi="Consolas"/>
                <w:color w:val="F8F8F2"/>
                <w:sz w:val="16"/>
              </w:rPr>
              <w:t>context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recipient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tone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additional_info</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79C6"/>
                <w:sz w:val="16"/>
              </w:rPr>
              <w:t>None</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dict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resp</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requests</w:t>
            </w:r>
            <w:r>
              <w:rPr>
                <w:rFonts w:ascii="Consolas" w:hAnsi="Consolas"/>
                <w:color w:val="FF79C6"/>
                <w:sz w:val="16"/>
              </w:rPr>
              <w:t>.</w:t>
            </w:r>
            <w:r>
              <w:rPr>
                <w:rFonts w:ascii="Consolas" w:hAnsi="Consolas"/>
                <w:color w:val="F8F8F2"/>
                <w:sz w:val="16"/>
              </w:rPr>
              <w:t>post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F8F8F2"/>
                <w:sz w:val="16"/>
              </w:rPr>
              <w:t>BASE_URL</w:t>
            </w:r>
            <w:r>
              <w:rPr>
                <w:rFonts w:ascii="Consolas" w:hAnsi="Consolas"/>
                <w:color w:val="BD93F9"/>
                <w:sz w:val="16"/>
              </w:rPr>
              <w:t>}</w:t>
            </w:r>
            <w:r>
              <w:rPr>
                <w:rFonts w:ascii="Consolas" w:hAnsi="Consolas"/>
                <w:color w:val="BD93F9"/>
                <w:sz w:val="16"/>
              </w:rPr>
              <w:t>/email/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json</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context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context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recipient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recipient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tone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tone</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additional_info</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additional_info</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headers</w:t>
            </w:r>
            <w:r>
              <w:rPr>
                <w:rFonts w:ascii="Consolas" w:hAnsi="Consolas"/>
                <w:color w:val="FF79C6"/>
                <w:sz w:val="16"/>
              </w:rPr>
              <w:t>=</w:t>
            </w:r>
            <w:r>
              <w:rPr>
                <w:rFonts w:ascii="Consolas" w:hAnsi="Consolas"/>
                <w:color w:val="F8F8F2"/>
                <w:sz w:val="16"/>
              </w:rPr>
              <w:t>get_headers</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timeout</w:t>
            </w:r>
            <w:r>
              <w:rPr>
                <w:rFonts w:ascii="Consolas" w:hAnsi="Consolas"/>
                <w:color w:val="FF79C6"/>
                <w:sz w:val="16"/>
              </w:rPr>
              <w:t>=</w:t>
            </w:r>
            <w:r>
              <w:rPr>
                <w:rFonts w:ascii="Consolas" w:hAnsi="Consolas"/>
                <w:color w:val="FFB86C"/>
                <w:sz w:val="16"/>
              </w:rPr>
              <w:t>60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_handle</w:t>
            </w:r>
            <w:r>
              <w:rPr>
                <w:rFonts w:ascii="Consolas" w:hAnsi="Consolas"/>
                <w:color w:val="F8F8F2"/>
                <w:sz w:val="16"/>
              </w:rPr>
              <w:t>(</w:t>
            </w:r>
            <w:r>
              <w:rPr>
                <w:rFonts w:ascii="Consolas" w:hAnsi="Consolas"/>
                <w:color w:val="F8F8F2"/>
                <w:sz w:val="16"/>
              </w:rPr>
              <w:t>resp</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api_resume</w:t>
            </w:r>
            <w:r>
              <w:rPr>
                <w:rFonts w:ascii="Consolas" w:hAnsi="Consolas"/>
                <w:color w:val="F8F8F2"/>
                <w:sz w:val="16"/>
              </w:rPr>
              <w:t>(</w:t>
            </w:r>
            <w:r>
              <w:rPr>
                <w:rFonts w:ascii="Consolas" w:hAnsi="Consolas"/>
                <w:color w:val="F8F8F2"/>
                <w:sz w:val="16"/>
              </w:rPr>
              <w:t>job_title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years_experience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key_skills</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recent_role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achievements</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79C6"/>
                <w:sz w:val="16"/>
              </w:rPr>
              <w:t>None</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dict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resp</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requests</w:t>
            </w:r>
            <w:r>
              <w:rPr>
                <w:rFonts w:ascii="Consolas" w:hAnsi="Consolas"/>
                <w:color w:val="FF79C6"/>
                <w:sz w:val="16"/>
              </w:rPr>
              <w:t>.</w:t>
            </w:r>
            <w:r>
              <w:rPr>
                <w:rFonts w:ascii="Consolas" w:hAnsi="Consolas"/>
                <w:color w:val="F8F8F2"/>
                <w:sz w:val="16"/>
              </w:rPr>
              <w:t>post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F8F8F2"/>
                <w:sz w:val="16"/>
              </w:rPr>
              <w:t>BASE_URL</w:t>
            </w:r>
            <w:r>
              <w:rPr>
                <w:rFonts w:ascii="Consolas" w:hAnsi="Consolas"/>
                <w:color w:val="BD93F9"/>
                <w:sz w:val="16"/>
              </w:rPr>
              <w:t>}</w:t>
            </w:r>
            <w:r>
              <w:rPr>
                <w:rFonts w:ascii="Consolas" w:hAnsi="Consolas"/>
                <w:color w:val="BD93F9"/>
                <w:sz w:val="16"/>
              </w:rPr>
              <w:t>/resume/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json</w:t>
            </w:r>
            <w:r>
              <w:rPr>
                <w:rFonts w:ascii="Consolas" w:hAnsi="Consolas"/>
                <w:color w:val="FF79C6"/>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job_title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job_title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years_experience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years_experience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key_skills</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key_skills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recent_role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recent_role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achievements</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achievements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headers</w:t>
            </w:r>
            <w:r>
              <w:rPr>
                <w:rFonts w:ascii="Consolas" w:hAnsi="Consolas"/>
                <w:color w:val="FF79C6"/>
                <w:sz w:val="16"/>
              </w:rPr>
              <w:t>=</w:t>
            </w:r>
            <w:r>
              <w:rPr>
                <w:rFonts w:ascii="Consolas" w:hAnsi="Consolas"/>
                <w:color w:val="F8F8F2"/>
                <w:sz w:val="16"/>
              </w:rPr>
              <w:t>get_headers</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timeout</w:t>
            </w:r>
            <w:r>
              <w:rPr>
                <w:rFonts w:ascii="Consolas" w:hAnsi="Consolas"/>
                <w:color w:val="FF79C6"/>
                <w:sz w:val="16"/>
              </w:rPr>
              <w:t>=</w:t>
            </w:r>
            <w:r>
              <w:rPr>
                <w:rFonts w:ascii="Consolas" w:hAnsi="Consolas"/>
                <w:color w:val="FFB86C"/>
                <w:sz w:val="16"/>
              </w:rPr>
              <w:t>60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_handle</w:t>
            </w:r>
            <w:r>
              <w:rPr>
                <w:rFonts w:ascii="Consolas" w:hAnsi="Consolas"/>
                <w:color w:val="F8F8F2"/>
                <w:sz w:val="16"/>
              </w:rPr>
              <w:t>(</w:t>
            </w:r>
            <w:r>
              <w:rPr>
                <w:rFonts w:ascii="Consolas" w:hAnsi="Consolas"/>
                <w:color w:val="F8F8F2"/>
                <w:sz w:val="16"/>
              </w:rPr>
              <w:t>resp</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api_prompt</w:t>
            </w:r>
            <w:r>
              <w:rPr>
                <w:rFonts w:ascii="Consolas" w:hAnsi="Consolas"/>
                <w:color w:val="F8F8F2"/>
                <w:sz w:val="16"/>
              </w:rPr>
              <w:t>(</w:t>
            </w:r>
            <w:r>
              <w:rPr>
                <w:rFonts w:ascii="Consolas" w:hAnsi="Consolas"/>
                <w:color w:val="F8F8F2"/>
                <w:sz w:val="16"/>
              </w:rPr>
              <w:t>goal</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context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79C6"/>
                <w:sz w:val="16"/>
              </w:rPr>
              <w:t>None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output_format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79C6"/>
                <w:sz w:val="16"/>
              </w:rPr>
              <w:t>None</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dict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resp</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requests</w:t>
            </w:r>
            <w:r>
              <w:rPr>
                <w:rFonts w:ascii="Consolas" w:hAnsi="Consolas"/>
                <w:color w:val="FF79C6"/>
                <w:sz w:val="16"/>
              </w:rPr>
              <w:t>.</w:t>
            </w:r>
            <w:r>
              <w:rPr>
                <w:rFonts w:ascii="Consolas" w:hAnsi="Consolas"/>
                <w:color w:val="F8F8F2"/>
                <w:sz w:val="16"/>
              </w:rPr>
              <w:t>post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F8F8F2"/>
                <w:sz w:val="16"/>
              </w:rPr>
              <w:t>BASE_URL</w:t>
            </w:r>
            <w:r>
              <w:rPr>
                <w:rFonts w:ascii="Consolas" w:hAnsi="Consolas"/>
                <w:color w:val="BD93F9"/>
                <w:sz w:val="16"/>
              </w:rPr>
              <w:t>}</w:t>
            </w:r>
            <w:r>
              <w:rPr>
                <w:rFonts w:ascii="Consolas" w:hAnsi="Consolas"/>
                <w:color w:val="BD93F9"/>
                <w:sz w:val="16"/>
              </w:rPr>
              <w:t>/prompt/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json</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goal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goal</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context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context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output_format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output_format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headers</w:t>
            </w:r>
            <w:r>
              <w:rPr>
                <w:rFonts w:ascii="Consolas" w:hAnsi="Consolas"/>
                <w:color w:val="FF79C6"/>
                <w:sz w:val="16"/>
              </w:rPr>
              <w:t>=</w:t>
            </w:r>
            <w:r>
              <w:rPr>
                <w:rFonts w:ascii="Consolas" w:hAnsi="Consolas"/>
                <w:color w:val="F8F8F2"/>
                <w:sz w:val="16"/>
              </w:rPr>
              <w:t>get_headers</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timeout</w:t>
            </w:r>
            <w:r>
              <w:rPr>
                <w:rFonts w:ascii="Consolas" w:hAnsi="Consolas"/>
                <w:color w:val="FF79C6"/>
                <w:sz w:val="16"/>
              </w:rPr>
              <w:t>=</w:t>
            </w:r>
            <w:r>
              <w:rPr>
                <w:rFonts w:ascii="Consolas" w:hAnsi="Consolas"/>
                <w:color w:val="FFB86C"/>
                <w:sz w:val="16"/>
              </w:rPr>
              <w:t>60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_handle</w:t>
            </w:r>
            <w:r>
              <w:rPr>
                <w:rFonts w:ascii="Consolas" w:hAnsi="Consolas"/>
                <w:color w:val="F8F8F2"/>
                <w:sz w:val="16"/>
              </w:rPr>
              <w:t>(</w:t>
            </w:r>
            <w:r>
              <w:rPr>
                <w:rFonts w:ascii="Consolas" w:hAnsi="Consolas"/>
                <w:color w:val="F8F8F2"/>
                <w:sz w:val="16"/>
              </w:rPr>
              <w:t>resp</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api_history</w:t>
            </w:r>
            <w:r>
              <w:rPr>
                <w:rFonts w:ascii="Consolas" w:hAnsi="Consolas"/>
                <w:color w:val="F8F8F2"/>
                <w:sz w:val="16"/>
              </w:rPr>
              <w:t>(</w:t>
            </w:r>
            <w:r>
              <w:rPr>
                <w:rFonts w:ascii="Consolas" w:hAnsi="Consolas"/>
                <w:color w:val="F8F8F2"/>
                <w:sz w:val="16"/>
              </w:rPr>
              <w:t>limit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B86C"/>
                <w:sz w:val="16"/>
              </w:rPr>
              <w:t>50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feature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79C6"/>
                <w:sz w:val="16"/>
              </w:rPr>
              <w:t>None</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list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params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limit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limit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feature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params</w:t>
            </w:r>
            <w:r>
              <w:rPr>
                <w:rFonts w:ascii="Consolas" w:hAnsi="Consolas"/>
                <w:color w:val="F8F8F2"/>
                <w:sz w:val="16"/>
              </w:rPr>
              <w:t>[</w:t>
            </w:r>
            <w:r>
              <w:rPr>
                <w:rFonts w:ascii="Consolas" w:hAnsi="Consolas"/>
                <w:color w:val="BD93F9"/>
                <w:sz w:val="16"/>
              </w:rPr>
              <w:t>"</w:t>
            </w:r>
            <w:r>
              <w:rPr>
                <w:rFonts w:ascii="Consolas" w:hAnsi="Consolas"/>
                <w:color w:val="BD93F9"/>
                <w:sz w:val="16"/>
              </w:rPr>
              <w:t>feature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feature</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resp</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requests</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F8F8F2"/>
                <w:sz w:val="16"/>
              </w:rPr>
              <w:t>BASE_URL</w:t>
            </w:r>
            <w:r>
              <w:rPr>
                <w:rFonts w:ascii="Consolas" w:hAnsi="Consolas"/>
                <w:color w:val="BD93F9"/>
                <w:sz w:val="16"/>
              </w:rPr>
              <w:t>}</w:t>
            </w:r>
            <w:r>
              <w:rPr>
                <w:rFonts w:ascii="Consolas" w:hAnsi="Consolas"/>
                <w:color w:val="BD93F9"/>
                <w:sz w:val="16"/>
              </w:rPr>
              <w:t>/history/</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params</w:t>
            </w:r>
            <w:r>
              <w:rPr>
                <w:rFonts w:ascii="Consolas" w:hAnsi="Consolas"/>
                <w:color w:val="FF79C6"/>
                <w:sz w:val="16"/>
              </w:rPr>
              <w:t>=</w:t>
            </w:r>
            <w:r>
              <w:rPr>
                <w:rFonts w:ascii="Consolas" w:hAnsi="Consolas"/>
                <w:color w:val="F8F8F2"/>
                <w:sz w:val="16"/>
              </w:rPr>
              <w:t>params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headers</w:t>
            </w:r>
            <w:r>
              <w:rPr>
                <w:rFonts w:ascii="Consolas" w:hAnsi="Consolas"/>
                <w:color w:val="FF79C6"/>
                <w:sz w:val="16"/>
              </w:rPr>
              <w:t>=</w:t>
            </w:r>
            <w:r>
              <w:rPr>
                <w:rFonts w:ascii="Consolas" w:hAnsi="Consolas"/>
                <w:color w:val="F8F8F2"/>
                <w:sz w:val="16"/>
              </w:rPr>
              <w:t>get_headers</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timeout</w:t>
            </w:r>
            <w:r>
              <w:rPr>
                <w:rFonts w:ascii="Consolas" w:hAnsi="Consolas"/>
                <w:color w:val="FF79C6"/>
                <w:sz w:val="16"/>
              </w:rPr>
              <w:t>=</w:t>
            </w:r>
            <w:r>
              <w:rPr>
                <w:rFonts w:ascii="Consolas" w:hAnsi="Consolas"/>
                <w:color w:val="FFB86C"/>
                <w:sz w:val="16"/>
              </w:rPr>
              <w:t>15</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_handle</w:t>
            </w:r>
            <w:r>
              <w:rPr>
                <w:rFonts w:ascii="Consolas" w:hAnsi="Consolas"/>
                <w:color w:val="F8F8F2"/>
                <w:sz w:val="16"/>
              </w:rPr>
              <w:t>(</w:t>
            </w:r>
            <w:r>
              <w:rPr>
                <w:rFonts w:ascii="Consolas" w:hAnsi="Consolas"/>
                <w:color w:val="F8F8F2"/>
                <w:sz w:val="16"/>
              </w:rPr>
              <w:t>resp</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api_stats</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dict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resp</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requests</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F8F8F2"/>
                <w:sz w:val="16"/>
              </w:rPr>
              <w:t>BASE_URL</w:t>
            </w:r>
            <w:r>
              <w:rPr>
                <w:rFonts w:ascii="Consolas" w:hAnsi="Consolas"/>
                <w:color w:val="BD93F9"/>
                <w:sz w:val="16"/>
              </w:rPr>
              <w:t>}</w:t>
            </w:r>
            <w:r>
              <w:rPr>
                <w:rFonts w:ascii="Consolas" w:hAnsi="Consolas"/>
                <w:color w:val="BD93F9"/>
                <w:sz w:val="16"/>
              </w:rPr>
              <w:t>/history/stats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headers</w:t>
            </w:r>
            <w:r>
              <w:rPr>
                <w:rFonts w:ascii="Consolas" w:hAnsi="Consolas"/>
                <w:color w:val="FF79C6"/>
                <w:sz w:val="16"/>
              </w:rPr>
              <w:t>=</w:t>
            </w:r>
            <w:r>
              <w:rPr>
                <w:rFonts w:ascii="Consolas" w:hAnsi="Consolas"/>
                <w:color w:val="F8F8F2"/>
                <w:sz w:val="16"/>
              </w:rPr>
              <w:t>get_headers</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timeout</w:t>
            </w:r>
            <w:r>
              <w:rPr>
                <w:rFonts w:ascii="Consolas" w:hAnsi="Consolas"/>
                <w:color w:val="FF79C6"/>
                <w:sz w:val="16"/>
              </w:rPr>
              <w:t>=</w:t>
            </w:r>
            <w:r>
              <w:rPr>
                <w:rFonts w:ascii="Consolas" w:hAnsi="Consolas"/>
                <w:color w:val="FFB86C"/>
                <w:sz w:val="16"/>
              </w:rPr>
              <w:t>15</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_handle</w:t>
            </w:r>
            <w:r>
              <w:rPr>
                <w:rFonts w:ascii="Consolas" w:hAnsi="Consolas"/>
                <w:color w:val="F8F8F2"/>
                <w:sz w:val="16"/>
              </w:rPr>
              <w:t>(</w:t>
            </w:r>
            <w:r>
              <w:rPr>
                <w:rFonts w:ascii="Consolas" w:hAnsi="Consolas"/>
                <w:color w:val="F8F8F2"/>
                <w:sz w:val="16"/>
              </w:rPr>
              <w:t>resp</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Internal: response handler</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_handle</w:t>
            </w:r>
            <w:r>
              <w:rPr>
                <w:rFonts w:ascii="Consolas" w:hAnsi="Consolas"/>
                <w:color w:val="F8F8F2"/>
                <w:sz w:val="16"/>
              </w:rPr>
              <w:t>(</w:t>
            </w:r>
            <w:r>
              <w:rPr>
                <w:rFonts w:ascii="Consolas" w:hAnsi="Consolas"/>
                <w:color w:val="F8F8F2"/>
                <w:sz w:val="16"/>
              </w:rPr>
              <w:t>resp</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requests</w:t>
            </w:r>
            <w:r>
              <w:rPr>
                <w:rFonts w:ascii="Consolas" w:hAnsi="Consolas"/>
                <w:color w:val="FF79C6"/>
                <w:sz w:val="16"/>
              </w:rPr>
              <w:t>.</w:t>
            </w:r>
            <w:r>
              <w:rPr>
                <w:rFonts w:ascii="Consolas" w:hAnsi="Consolas"/>
                <w:color w:val="F8F8F2"/>
                <w:sz w:val="16"/>
              </w:rPr>
              <w:t>Response</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resp</w:t>
            </w:r>
            <w:r>
              <w:rPr>
                <w:rFonts w:ascii="Consolas" w:hAnsi="Consolas"/>
                <w:color w:val="FF79C6"/>
                <w:sz w:val="16"/>
              </w:rPr>
              <w:t>.</w:t>
            </w:r>
            <w:r>
              <w:rPr>
                <w:rFonts w:ascii="Consolas" w:hAnsi="Consolas"/>
                <w:color w:val="F8F8F2"/>
                <w:sz w:val="16"/>
              </w:rPr>
              <w:t>raise_for_status</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color w:val="F8F8F2"/>
                <w:sz w:val="16"/>
              </w:rPr>
              <w:t>resp</w:t>
            </w:r>
            <w:r>
              <w:rPr>
                <w:rFonts w:ascii="Consolas" w:hAnsi="Consolas"/>
                <w:color w:val="FF79C6"/>
                <w:sz w:val="16"/>
              </w:rPr>
              <w:t>.</w:t>
            </w:r>
            <w:r>
              <w:rPr>
                <w:rFonts w:ascii="Consolas" w:hAnsi="Consolas"/>
                <w:color w:val="F8F8F2"/>
                <w:sz w:val="16"/>
              </w:rPr>
              <w:t>json</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requests</w:t>
            </w:r>
            <w:r>
              <w:rPr>
                <w:rFonts w:ascii="Consolas" w:hAnsi="Consolas"/>
                <w:color w:val="FF79C6"/>
                <w:sz w:val="16"/>
              </w:rPr>
              <w:t>.</w:t>
            </w:r>
            <w:r>
              <w:rPr>
                <w:rFonts w:ascii="Consolas" w:hAnsi="Consolas"/>
                <w:color w:val="F8F8F2"/>
                <w:sz w:val="16"/>
              </w:rPr>
              <w:t>exceptions</w:t>
            </w:r>
            <w:r>
              <w:rPr>
                <w:rFonts w:ascii="Consolas" w:hAnsi="Consolas"/>
                <w:color w:val="FF79C6"/>
                <w:sz w:val="16"/>
              </w:rPr>
              <w:t>.</w:t>
            </w:r>
            <w:r>
              <w:rPr>
                <w:rFonts w:ascii="Consolas" w:hAnsi="Consolas"/>
                <w:color w:val="F8F8F2"/>
                <w:sz w:val="16"/>
              </w:rPr>
              <w:t>HTTPError</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detail</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resp</w:t>
            </w:r>
            <w:r>
              <w:rPr>
                <w:rFonts w:ascii="Consolas" w:hAnsi="Consolas"/>
                <w:color w:val="FF79C6"/>
                <w:sz w:val="16"/>
              </w:rPr>
              <w:t>.</w:t>
            </w:r>
            <w:r>
              <w:rPr>
                <w:rFonts w:ascii="Consolas" w:hAnsi="Consolas"/>
                <w:color w:val="F8F8F2"/>
                <w:sz w:val="16"/>
              </w:rPr>
              <w:t>json</w:t>
            </w:r>
            <w:r>
              <w:rPr>
                <w:rFonts w:ascii="Consolas" w:hAnsi="Consolas"/>
                <w:color w:val="F8F8F2"/>
                <w:sz w:val="16"/>
              </w:rPr>
              <w:t>(</w:t>
            </w:r>
            <w:r>
              <w:rPr>
                <w:rFonts w:ascii="Consolas" w:hAnsi="Consolas"/>
                <w:color w:val="F8F8F2"/>
                <w:sz w:val="16"/>
              </w:rPr>
              <w:t>)</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detail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e</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Exception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detail</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raise</w:t>
            </w:r>
            <w:r>
              <w:rPr>
                <w:rFonts w:ascii="Consolas" w:hAnsi="Consolas"/>
                <w:color w:val="F8F8F2"/>
                <w:sz w:val="16"/>
              </w:rPr>
              <w:t xml:space="preserve"> </w:t>
            </w:r>
            <w:r>
              <w:rPr>
                <w:rFonts w:ascii="Consolas" w:hAnsi="Consolas"/>
                <w:color w:val="F8F8F2"/>
                <w:sz w:val="16"/>
              </w:rPr>
              <w:t>ValueError</w:t>
            </w:r>
            <w:r>
              <w:rPr>
                <w:rFonts w:ascii="Consolas" w:hAnsi="Consolas"/>
                <w:color w:val="F8F8F2"/>
                <w:sz w:val="16"/>
              </w:rPr>
              <w:t>(</w:t>
            </w:r>
            <w:r>
              <w:rPr>
                <w:rFonts w:ascii="Consolas" w:hAnsi="Consolas"/>
                <w:color w:val="F8F8F2"/>
                <w:sz w:val="16"/>
              </w:rPr>
              <w:t>detail</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requests</w:t>
            </w:r>
            <w:r>
              <w:rPr>
                <w:rFonts w:ascii="Consolas" w:hAnsi="Consolas"/>
                <w:color w:val="FF79C6"/>
                <w:sz w:val="16"/>
              </w:rPr>
              <w:t>.</w:t>
            </w:r>
            <w:r>
              <w:rPr>
                <w:rFonts w:ascii="Consolas" w:hAnsi="Consolas"/>
                <w:color w:val="F8F8F2"/>
                <w:sz w:val="16"/>
              </w:rPr>
              <w:t>exceptions</w:t>
            </w:r>
            <w:r>
              <w:rPr>
                <w:rFonts w:ascii="Consolas" w:hAnsi="Consolas"/>
                <w:color w:val="FF79C6"/>
                <w:sz w:val="16"/>
              </w:rPr>
              <w:t>.</w:t>
            </w:r>
            <w:r>
              <w:rPr>
                <w:rFonts w:ascii="Consolas" w:hAnsi="Consolas"/>
                <w:color w:val="F8F8F2"/>
                <w:sz w:val="16"/>
              </w:rPr>
              <w:t>ConnectionError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raise</w:t>
            </w:r>
            <w:r>
              <w:rPr>
                <w:rFonts w:ascii="Consolas" w:hAnsi="Consolas"/>
                <w:color w:val="F8F8F2"/>
                <w:sz w:val="16"/>
              </w:rPr>
              <w:t xml:space="preserve"> </w:t>
            </w:r>
            <w:r>
              <w:rPr>
                <w:rFonts w:ascii="Consolas" w:hAnsi="Consolas"/>
                <w:color w:val="F8F8F2"/>
                <w:sz w:val="16"/>
              </w:rPr>
              <w:t>ValueError</w:t>
            </w:r>
            <w:r>
              <w:rPr>
                <w:rFonts w:ascii="Consolas" w:hAnsi="Consolas"/>
                <w:color w:val="F8F8F2"/>
                <w:sz w:val="16"/>
              </w:rPr>
              <w:t>(</w:t>
            </w:r>
            <w:r>
              <w:rPr>
                <w:rFonts w:ascii="Consolas" w:hAnsi="Consolas"/>
                <w:color w:val="BD93F9"/>
                <w:sz w:val="16"/>
              </w:rPr>
              <w:t>"</w:t>
            </w:r>
            <w:r>
              <w:rPr>
                <w:rFonts w:ascii="Consolas" w:hAnsi="Consolas"/>
                <w:color w:val="BD93F9"/>
                <w:sz w:val="16"/>
              </w:rPr>
              <w:t>Cannot connect to backend. Make sure the API server is running on port 8000.</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requests</w:t>
            </w:r>
            <w:r>
              <w:rPr>
                <w:rFonts w:ascii="Consolas" w:hAnsi="Consolas"/>
                <w:color w:val="FF79C6"/>
                <w:sz w:val="16"/>
              </w:rPr>
              <w:t>.</w:t>
            </w:r>
            <w:r>
              <w:rPr>
                <w:rFonts w:ascii="Consolas" w:hAnsi="Consolas"/>
                <w:color w:val="F8F8F2"/>
                <w:sz w:val="16"/>
              </w:rPr>
              <w:t>exceptions</w:t>
            </w:r>
            <w:r>
              <w:rPr>
                <w:rFonts w:ascii="Consolas" w:hAnsi="Consolas"/>
                <w:color w:val="FF79C6"/>
                <w:sz w:val="16"/>
              </w:rPr>
              <w:t>.</w:t>
            </w:r>
            <w:r>
              <w:rPr>
                <w:rFonts w:ascii="Consolas" w:hAnsi="Consolas"/>
                <w:color w:val="F8F8F2"/>
                <w:sz w:val="16"/>
              </w:rPr>
              <w:t>Timeout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raise</w:t>
            </w:r>
            <w:r>
              <w:rPr>
                <w:rFonts w:ascii="Consolas" w:hAnsi="Consolas"/>
                <w:color w:val="F8F8F2"/>
                <w:sz w:val="16"/>
              </w:rPr>
              <w:t xml:space="preserve"> </w:t>
            </w:r>
            <w:r>
              <w:rPr>
                <w:rFonts w:ascii="Consolas" w:hAnsi="Consolas"/>
                <w:color w:val="F8F8F2"/>
                <w:sz w:val="16"/>
              </w:rPr>
              <w:t>ValueError</w:t>
            </w:r>
            <w:r>
              <w:rPr>
                <w:rFonts w:ascii="Consolas" w:hAnsi="Consolas"/>
                <w:color w:val="F8F8F2"/>
                <w:sz w:val="16"/>
              </w:rPr>
              <w:t>(</w:t>
            </w:r>
            <w:r>
              <w:rPr>
                <w:rFonts w:ascii="Consolas" w:hAnsi="Consolas"/>
                <w:color w:val="BD93F9"/>
                <w:sz w:val="16"/>
              </w:rPr>
              <w:t>"</w:t>
            </w:r>
            <w:r>
              <w:rPr>
                <w:rFonts w:ascii="Consolas" w:hAnsi="Consolas"/>
                <w:color w:val="BD93F9"/>
                <w:sz w:val="16"/>
              </w:rPr>
              <w:t>Request timed out. The AI is thinking too long — please try again.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6272A4"/>
                <w:sz w:val="16"/>
              </w:rPr>
              <w:t># UI helpers shared across pages</w:t>
            </w:r>
            <w:r>
              <w:rPr>
                <w:rFonts w:ascii="Consolas" w:hAnsi="Consolas"/>
                <w:color w:val="F8F8F2"/>
                <w:sz w:val="16"/>
              </w:rPr>
              <w:br/>
            </w:r>
            <w:r>
              <w:rPr>
                <w:rFonts w:ascii="Consolas" w:hAnsi="Consolas"/>
                <w:color w:val="6272A4"/>
                <w:sz w:val="16"/>
              </w:rPr>
              <w:t># ---------------------------------------------------------------------------</w:t>
            </w:r>
            <w:r>
              <w:rPr>
                <w:rFonts w:ascii="Consolas" w:hAnsi="Consolas"/>
                <w:color w:val="F8F8F2"/>
                <w:sz w:val="16"/>
              </w:rPr>
              <w:br/>
            </w:r>
            <w:r>
              <w:rPr>
                <w:rFonts w:ascii="Consolas" w:hAnsi="Consolas"/>
                <w:color w:val="F8F8F2"/>
                <w:sz w:val="16"/>
              </w:rPr>
              <w:t>GLOBAL_CSS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t>&lt;style&gt;</w:t>
            </w:r>
            <w:r>
              <w:rPr>
                <w:rFonts w:ascii="Consolas" w:hAnsi="Consolas"/>
                <w:color w:val="BD93F9"/>
                <w:sz w:val="16"/>
              </w:rPr>
              <w:br/>
            </w:r>
            <w:r>
              <w:rPr>
                <w:rFonts w:ascii="Consolas" w:hAnsi="Consolas"/>
                <w:color w:val="BD93F9"/>
                <w:sz w:val="16"/>
              </w:rPr>
              <w:t>@import url(</w:t>
            </w:r>
            <w:r>
              <w:rPr>
                <w:rFonts w:ascii="Consolas" w:hAnsi="Consolas"/>
                <w:color w:val="BD93F9"/>
                <w:sz w:val="16"/>
              </w:rPr>
              <w:t>'</w:t>
            </w:r>
            <w:r>
              <w:rPr>
                <w:rFonts w:ascii="Consolas" w:hAnsi="Consolas"/>
                <w:color w:val="BD93F9"/>
                <w:sz w:val="16"/>
              </w:rPr>
              <w:t>https://fonts.googleapis.com/css2?family=Inter:wght@300;400;500;600;700;800;900&amp;display=swap</w:t>
            </w:r>
            <w:r>
              <w:rPr>
                <w:rFonts w:ascii="Consolas" w:hAnsi="Consolas"/>
                <w:color w:val="BD93F9"/>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br/>
            </w:r>
            <w:r>
              <w:rPr>
                <w:rFonts w:ascii="Consolas" w:hAnsi="Consolas"/>
                <w:color w:val="BD93F9"/>
                <w:sz w:val="16"/>
              </w:rPr>
              <w:t xml:space="preserve">*, *::before, *::after </w:t>
            </w:r>
            <w:r>
              <w:rPr>
                <w:rFonts w:ascii="Consolas" w:hAnsi="Consolas"/>
                <w:color w:val="BD93F9"/>
                <w:sz w:val="16"/>
              </w:rPr>
              <w:t>{</w:t>
            </w:r>
            <w:r>
              <w:rPr>
                <w:rFonts w:ascii="Consolas" w:hAnsi="Consolas"/>
                <w:color w:val="BD93F9"/>
                <w:sz w:val="16"/>
              </w:rPr>
              <w:t xml:space="preserve"> box-sizing: border-box; }</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BD93F9"/>
                <w:sz w:val="16"/>
              </w:rPr>
              <w:t xml:space="preserve"> font-family: </w:t>
            </w:r>
            <w:r>
              <w:rPr>
                <w:rFonts w:ascii="Consolas" w:hAnsi="Consolas"/>
                <w:color w:val="BD93F9"/>
                <w:sz w:val="16"/>
              </w:rPr>
              <w:t>'</w:t>
            </w:r>
            <w:r>
              <w:rPr>
                <w:rFonts w:ascii="Consolas" w:hAnsi="Consolas"/>
                <w:color w:val="BD93F9"/>
                <w:sz w:val="16"/>
              </w:rPr>
              <w:t>Inter</w:t>
            </w:r>
            <w:r>
              <w:rPr>
                <w:rFonts w:ascii="Consolas" w:hAnsi="Consolas"/>
                <w:color w:val="BD93F9"/>
                <w:sz w:val="16"/>
              </w:rPr>
              <w:t>'</w:t>
            </w:r>
            <w:r>
              <w:rPr>
                <w:rFonts w:ascii="Consolas" w:hAnsi="Consolas"/>
                <w:color w:val="BD93F9"/>
                <w:sz w:val="16"/>
              </w:rPr>
              <w:t>, sans-serif !important; }</w:t>
            </w:r>
            <w:r>
              <w:rPr>
                <w:rFonts w:ascii="Consolas" w:hAnsi="Consolas"/>
                <w:color w:val="BD93F9"/>
                <w:sz w:val="16"/>
              </w:rPr>
              <w:br/>
            </w:r>
            <w:r>
              <w:rPr>
                <w:rFonts w:ascii="Consolas" w:hAnsi="Consolas"/>
                <w:color w:val="BD93F9"/>
                <w:sz w:val="16"/>
              </w:rPr>
              <w:br/>
            </w:r>
            <w:r>
              <w:rPr>
                <w:rFonts w:ascii="Consolas" w:hAnsi="Consolas"/>
                <w:color w:val="BD93F9"/>
                <w:sz w:val="16"/>
              </w:rPr>
              <w:t>/* ── App background ── */</w:t>
            </w:r>
            <w:r>
              <w:rPr>
                <w:rFonts w:ascii="Consolas" w:hAnsi="Consolas"/>
                <w:color w:val="BD93F9"/>
                <w:sz w:val="16"/>
              </w:rPr>
              <w:br/>
            </w:r>
            <w:r>
              <w:rPr>
                <w:rFonts w:ascii="Consolas" w:hAnsi="Consolas"/>
                <w:color w:val="BD93F9"/>
                <w:sz w:val="16"/>
              </w:rPr>
              <w:t xml:space="preserve">.stApp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background: linear-gradient(135deg, #080810 0</w:t>
            </w:r>
            <w:r>
              <w:rPr>
                <w:rFonts w:ascii="Consolas" w:hAnsi="Consolas"/>
                <w:color w:val="BD93F9"/>
                <w:sz w:val="16"/>
              </w:rPr>
              <w:t>%</w:t>
            </w:r>
            <w:r>
              <w:rPr>
                <w:rFonts w:ascii="Consolas" w:hAnsi="Consolas"/>
                <w:color w:val="BD93F9"/>
                <w:sz w:val="16"/>
              </w:rPr>
              <w:t>, #0e0e1c 40</w:t>
            </w:r>
            <w:r>
              <w:rPr>
                <w:rFonts w:ascii="Consolas" w:hAnsi="Consolas"/>
                <w:color w:val="BD93F9"/>
                <w:sz w:val="16"/>
              </w:rPr>
              <w:t>%</w:t>
            </w:r>
            <w:r>
              <w:rPr>
                <w:rFonts w:ascii="Consolas" w:hAnsi="Consolas"/>
                <w:color w:val="BD93F9"/>
                <w:sz w:val="16"/>
              </w:rPr>
              <w:t>, #080810 100</w:t>
            </w:r>
            <w:r>
              <w:rPr>
                <w:rFonts w:ascii="Consolas" w:hAnsi="Consolas"/>
                <w:color w:val="BD93F9"/>
                <w:sz w:val="16"/>
              </w:rPr>
              <w:t>%</w:t>
            </w:r>
            <w:r>
              <w:rPr>
                <w:rFonts w:ascii="Consolas" w:hAnsi="Consolas"/>
                <w:color w:val="BD93F9"/>
                <w:sz w:val="16"/>
              </w:rPr>
              <w:t>) !important;</w:t>
            </w:r>
            <w:r>
              <w:rPr>
                <w:rFonts w:ascii="Consolas" w:hAnsi="Consolas"/>
                <w:color w:val="BD93F9"/>
                <w:sz w:val="16"/>
              </w:rPr>
              <w:br/>
            </w:r>
            <w:r>
              <w:rPr>
                <w:rFonts w:ascii="Consolas" w:hAnsi="Consolas"/>
                <w:color w:val="BD93F9"/>
                <w:sz w:val="16"/>
              </w:rPr>
              <w:t xml:space="preserve">    color: #E2E8F0 !important;</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 xml:space="preserve">.main </w:t>
            </w:r>
            <w:r>
              <w:rPr>
                <w:rFonts w:ascii="Consolas" w:hAnsi="Consolas"/>
                <w:color w:val="BD93F9"/>
                <w:sz w:val="16"/>
              </w:rPr>
              <w:t>{</w:t>
            </w:r>
            <w:r>
              <w:rPr>
                <w:rFonts w:ascii="Consolas" w:hAnsi="Consolas"/>
                <w:color w:val="BD93F9"/>
                <w:sz w:val="16"/>
              </w:rPr>
              <w:t xml:space="preserve"> background: transparent !important; }</w:t>
            </w:r>
            <w:r>
              <w:rPr>
                <w:rFonts w:ascii="Consolas" w:hAnsi="Consolas"/>
                <w:color w:val="BD93F9"/>
                <w:sz w:val="16"/>
              </w:rPr>
              <w:br/>
            </w:r>
            <w:r>
              <w:rPr>
                <w:rFonts w:ascii="Consolas" w:hAnsi="Consolas"/>
                <w:color w:val="BD93F9"/>
                <w:sz w:val="16"/>
              </w:rPr>
              <w:br/>
            </w:r>
            <w:r>
              <w:rPr>
                <w:rFonts w:ascii="Consolas" w:hAnsi="Consolas"/>
                <w:color w:val="BD93F9"/>
                <w:sz w:val="16"/>
              </w:rPr>
              <w:t>/* ── Hide Streamlit chrome ── */</w:t>
            </w:r>
            <w:r>
              <w:rPr>
                <w:rFonts w:ascii="Consolas" w:hAnsi="Consolas"/>
                <w:color w:val="BD93F9"/>
                <w:sz w:val="16"/>
              </w:rPr>
              <w:br/>
            </w:r>
            <w:r>
              <w:rPr>
                <w:rFonts w:ascii="Consolas" w:hAnsi="Consolas"/>
                <w:color w:val="BD93F9"/>
                <w:sz w:val="16"/>
              </w:rPr>
              <w:t xml:space="preserve">#MainMenu, footer, header </w:t>
            </w:r>
            <w:r>
              <w:rPr>
                <w:rFonts w:ascii="Consolas" w:hAnsi="Consolas"/>
                <w:color w:val="BD93F9"/>
                <w:sz w:val="16"/>
              </w:rPr>
              <w:t>{</w:t>
            </w:r>
            <w:r>
              <w:rPr>
                <w:rFonts w:ascii="Consolas" w:hAnsi="Consolas"/>
                <w:color w:val="BD93F9"/>
                <w:sz w:val="16"/>
              </w:rPr>
              <w:t xml:space="preserve"> visibility: hidden; }</w:t>
            </w:r>
            <w:r>
              <w:rPr>
                <w:rFonts w:ascii="Consolas" w:hAnsi="Consolas"/>
                <w:color w:val="BD93F9"/>
                <w:sz w:val="16"/>
              </w:rPr>
              <w:br/>
            </w:r>
            <w:r>
              <w:rPr>
                <w:rFonts w:ascii="Consolas" w:hAnsi="Consolas"/>
                <w:color w:val="BD93F9"/>
                <w:sz w:val="16"/>
              </w:rPr>
              <w:t>[data-testid=</w:t>
            </w:r>
            <w:r>
              <w:rPr>
                <w:rFonts w:ascii="Consolas" w:hAnsi="Consolas"/>
                <w:color w:val="BD93F9"/>
                <w:sz w:val="16"/>
              </w:rPr>
              <w:t>"</w:t>
            </w:r>
            <w:r>
              <w:rPr>
                <w:rFonts w:ascii="Consolas" w:hAnsi="Consolas"/>
                <w:color w:val="BD93F9"/>
                <w:sz w:val="16"/>
              </w:rPr>
              <w:t>stDecoration</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BD93F9"/>
                <w:sz w:val="16"/>
              </w:rPr>
              <w:t xml:space="preserve"> display: none; }</w:t>
            </w:r>
            <w:r>
              <w:rPr>
                <w:rFonts w:ascii="Consolas" w:hAnsi="Consolas"/>
                <w:color w:val="BD93F9"/>
                <w:sz w:val="16"/>
              </w:rPr>
              <w:br/>
            </w:r>
            <w:r>
              <w:rPr>
                <w:rFonts w:ascii="Consolas" w:hAnsi="Consolas"/>
                <w:color w:val="BD93F9"/>
                <w:sz w:val="16"/>
              </w:rPr>
              <w:br/>
            </w:r>
            <w:r>
              <w:rPr>
                <w:rFonts w:ascii="Consolas" w:hAnsi="Consolas"/>
                <w:color w:val="BD93F9"/>
                <w:sz w:val="16"/>
              </w:rPr>
              <w:t>/* ── Block container ── */</w:t>
            </w:r>
            <w:r>
              <w:rPr>
                <w:rFonts w:ascii="Consolas" w:hAnsi="Consolas"/>
                <w:color w:val="BD93F9"/>
                <w:sz w:val="16"/>
              </w:rPr>
              <w:br/>
            </w:r>
            <w:r>
              <w:rPr>
                <w:rFonts w:ascii="Consolas" w:hAnsi="Consolas"/>
                <w:color w:val="BD93F9"/>
                <w:sz w:val="16"/>
              </w:rPr>
              <w:t xml:space="preserve">.main .block-container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padding-top: 1.5rem;</w:t>
            </w:r>
            <w:r>
              <w:rPr>
                <w:rFonts w:ascii="Consolas" w:hAnsi="Consolas"/>
                <w:color w:val="BD93F9"/>
                <w:sz w:val="16"/>
              </w:rPr>
              <w:br/>
            </w:r>
            <w:r>
              <w:rPr>
                <w:rFonts w:ascii="Consolas" w:hAnsi="Consolas"/>
                <w:color w:val="BD93F9"/>
                <w:sz w:val="16"/>
              </w:rPr>
              <w:t xml:space="preserve">    padding-bottom: 3rem;</w:t>
            </w:r>
            <w:r>
              <w:rPr>
                <w:rFonts w:ascii="Consolas" w:hAnsi="Consolas"/>
                <w:color w:val="BD93F9"/>
                <w:sz w:val="16"/>
              </w:rPr>
              <w:br/>
            </w:r>
            <w:r>
              <w:rPr>
                <w:rFonts w:ascii="Consolas" w:hAnsi="Consolas"/>
                <w:color w:val="BD93F9"/>
                <w:sz w:val="16"/>
              </w:rPr>
              <w:t xml:space="preserve">    max-width: 1100px;</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br/>
            </w:r>
            <w:r>
              <w:rPr>
                <w:rFonts w:ascii="Consolas" w:hAnsi="Consolas"/>
                <w:color w:val="BD93F9"/>
                <w:sz w:val="16"/>
              </w:rPr>
              <w:t>/* ── Gradient text ── */</w:t>
            </w:r>
            <w:r>
              <w:rPr>
                <w:rFonts w:ascii="Consolas" w:hAnsi="Consolas"/>
                <w:color w:val="BD93F9"/>
                <w:sz w:val="16"/>
              </w:rPr>
              <w:br/>
            </w:r>
            <w:r>
              <w:rPr>
                <w:rFonts w:ascii="Consolas" w:hAnsi="Consolas"/>
                <w:color w:val="BD93F9"/>
                <w:sz w:val="16"/>
              </w:rPr>
              <w:t xml:space="preserve">.gradient-text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background: linear-gradient(135deg, #A78BFA 0</w:t>
            </w:r>
            <w:r>
              <w:rPr>
                <w:rFonts w:ascii="Consolas" w:hAnsi="Consolas"/>
                <w:color w:val="BD93F9"/>
                <w:sz w:val="16"/>
              </w:rPr>
              <w:t>%</w:t>
            </w:r>
            <w:r>
              <w:rPr>
                <w:rFonts w:ascii="Consolas" w:hAnsi="Consolas"/>
                <w:color w:val="BD93F9"/>
                <w:sz w:val="16"/>
              </w:rPr>
              <w:t>, #EC4899 55</w:t>
            </w:r>
            <w:r>
              <w:rPr>
                <w:rFonts w:ascii="Consolas" w:hAnsi="Consolas"/>
                <w:color w:val="BD93F9"/>
                <w:sz w:val="16"/>
              </w:rPr>
              <w:t>%</w:t>
            </w:r>
            <w:r>
              <w:rPr>
                <w:rFonts w:ascii="Consolas" w:hAnsi="Consolas"/>
                <w:color w:val="BD93F9"/>
                <w:sz w:val="16"/>
              </w:rPr>
              <w:t>, #F59E0B 100</w:t>
            </w:r>
            <w:r>
              <w:rPr>
                <w:rFonts w:ascii="Consolas" w:hAnsi="Consolas"/>
                <w:color w:val="BD93F9"/>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-webkit-background-clip: text;</w:t>
            </w:r>
            <w:r>
              <w:rPr>
                <w:rFonts w:ascii="Consolas" w:hAnsi="Consolas"/>
                <w:color w:val="BD93F9"/>
                <w:sz w:val="16"/>
              </w:rPr>
              <w:br/>
            </w:r>
            <w:r>
              <w:rPr>
                <w:rFonts w:ascii="Consolas" w:hAnsi="Consolas"/>
                <w:color w:val="BD93F9"/>
                <w:sz w:val="16"/>
              </w:rPr>
              <w:t xml:space="preserve">    -webkit-text-fill-color: transparent;</w:t>
            </w:r>
            <w:r>
              <w:rPr>
                <w:rFonts w:ascii="Consolas" w:hAnsi="Consolas"/>
                <w:color w:val="BD93F9"/>
                <w:sz w:val="16"/>
              </w:rPr>
              <w:br/>
            </w:r>
            <w:r>
              <w:rPr>
                <w:rFonts w:ascii="Consolas" w:hAnsi="Consolas"/>
                <w:color w:val="BD93F9"/>
                <w:sz w:val="16"/>
              </w:rPr>
              <w:t xml:space="preserve">    background-clip: text;</w:t>
            </w:r>
            <w:r>
              <w:rPr>
                <w:rFonts w:ascii="Consolas" w:hAnsi="Consolas"/>
                <w:color w:val="BD93F9"/>
                <w:sz w:val="16"/>
              </w:rPr>
              <w:br/>
            </w:r>
            <w:r>
              <w:rPr>
                <w:rFonts w:ascii="Consolas" w:hAnsi="Consolas"/>
                <w:color w:val="BD93F9"/>
                <w:sz w:val="16"/>
              </w:rPr>
              <w:t xml:space="preserve">    font-weight: 900;</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br/>
            </w:r>
            <w:r>
              <w:rPr>
                <w:rFonts w:ascii="Consolas" w:hAnsi="Consolas"/>
                <w:color w:val="BD93F9"/>
                <w:sz w:val="16"/>
              </w:rPr>
              <w:t>/* ── Premium buttons ── */</w:t>
            </w:r>
            <w:r>
              <w:rPr>
                <w:rFonts w:ascii="Consolas" w:hAnsi="Consolas"/>
                <w:color w:val="BD93F9"/>
                <w:sz w:val="16"/>
              </w:rPr>
              <w:br/>
            </w:r>
            <w:r>
              <w:rPr>
                <w:rFonts w:ascii="Consolas" w:hAnsi="Consolas"/>
                <w:color w:val="BD93F9"/>
                <w:sz w:val="16"/>
              </w:rPr>
              <w:t xml:space="preserve">.stButton &gt; button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background: linear-gradient(135deg, #7C3AED 0</w:t>
            </w:r>
            <w:r>
              <w:rPr>
                <w:rFonts w:ascii="Consolas" w:hAnsi="Consolas"/>
                <w:color w:val="BD93F9"/>
                <w:sz w:val="16"/>
              </w:rPr>
              <w:t>%</w:t>
            </w:r>
            <w:r>
              <w:rPr>
                <w:rFonts w:ascii="Consolas" w:hAnsi="Consolas"/>
                <w:color w:val="BD93F9"/>
                <w:sz w:val="16"/>
              </w:rPr>
              <w:t>, #6D28D9 100</w:t>
            </w:r>
            <w:r>
              <w:rPr>
                <w:rFonts w:ascii="Consolas" w:hAnsi="Consolas"/>
                <w:color w:val="BD93F9"/>
                <w:sz w:val="16"/>
              </w:rPr>
              <w:t>%</w:t>
            </w:r>
            <w:r>
              <w:rPr>
                <w:rFonts w:ascii="Consolas" w:hAnsi="Consolas"/>
                <w:color w:val="BD93F9"/>
                <w:sz w:val="16"/>
              </w:rPr>
              <w:t>) !important;</w:t>
            </w:r>
            <w:r>
              <w:rPr>
                <w:rFonts w:ascii="Consolas" w:hAnsi="Consolas"/>
                <w:color w:val="BD93F9"/>
                <w:sz w:val="16"/>
              </w:rPr>
              <w:br/>
            </w:r>
            <w:r>
              <w:rPr>
                <w:rFonts w:ascii="Consolas" w:hAnsi="Consolas"/>
                <w:color w:val="BD93F9"/>
                <w:sz w:val="16"/>
              </w:rPr>
              <w:t xml:space="preserve">    color: white !important;</w:t>
            </w:r>
            <w:r>
              <w:rPr>
                <w:rFonts w:ascii="Consolas" w:hAnsi="Consolas"/>
                <w:color w:val="BD93F9"/>
                <w:sz w:val="16"/>
              </w:rPr>
              <w:br/>
            </w:r>
            <w:r>
              <w:rPr>
                <w:rFonts w:ascii="Consolas" w:hAnsi="Consolas"/>
                <w:color w:val="BD93F9"/>
                <w:sz w:val="16"/>
              </w:rPr>
              <w:t xml:space="preserve">    border: none !important;</w:t>
            </w:r>
            <w:r>
              <w:rPr>
                <w:rFonts w:ascii="Consolas" w:hAnsi="Consolas"/>
                <w:color w:val="BD93F9"/>
                <w:sz w:val="16"/>
              </w:rPr>
              <w:br/>
            </w:r>
            <w:r>
              <w:rPr>
                <w:rFonts w:ascii="Consolas" w:hAnsi="Consolas"/>
                <w:color w:val="BD93F9"/>
                <w:sz w:val="16"/>
              </w:rPr>
              <w:t xml:space="preserve">    border-radius: 12px !important;</w:t>
            </w:r>
            <w:r>
              <w:rPr>
                <w:rFonts w:ascii="Consolas" w:hAnsi="Consolas"/>
                <w:color w:val="BD93F9"/>
                <w:sz w:val="16"/>
              </w:rPr>
              <w:br/>
            </w:r>
            <w:r>
              <w:rPr>
                <w:rFonts w:ascii="Consolas" w:hAnsi="Consolas"/>
                <w:color w:val="BD93F9"/>
                <w:sz w:val="16"/>
              </w:rPr>
              <w:t xml:space="preserve">    font-weight: 700 !important;</w:t>
            </w:r>
            <w:r>
              <w:rPr>
                <w:rFonts w:ascii="Consolas" w:hAnsi="Consolas"/>
                <w:color w:val="BD93F9"/>
                <w:sz w:val="16"/>
              </w:rPr>
              <w:br/>
            </w:r>
            <w:r>
              <w:rPr>
                <w:rFonts w:ascii="Consolas" w:hAnsi="Consolas"/>
                <w:color w:val="BD93F9"/>
                <w:sz w:val="16"/>
              </w:rPr>
              <w:t xml:space="preserve">    font-size: 0.9rem !important;</w:t>
            </w:r>
            <w:r>
              <w:rPr>
                <w:rFonts w:ascii="Consolas" w:hAnsi="Consolas"/>
                <w:color w:val="BD93F9"/>
                <w:sz w:val="16"/>
              </w:rPr>
              <w:br/>
            </w:r>
            <w:r>
              <w:rPr>
                <w:rFonts w:ascii="Consolas" w:hAnsi="Consolas"/>
                <w:color w:val="BD93F9"/>
                <w:sz w:val="16"/>
              </w:rPr>
              <w:t xml:space="preserve">    letter-spacing: 0.03em !important;</w:t>
            </w:r>
            <w:r>
              <w:rPr>
                <w:rFonts w:ascii="Consolas" w:hAnsi="Consolas"/>
                <w:color w:val="BD93F9"/>
                <w:sz w:val="16"/>
              </w:rPr>
              <w:br/>
            </w:r>
            <w:r>
              <w:rPr>
                <w:rFonts w:ascii="Consolas" w:hAnsi="Consolas"/>
                <w:color w:val="BD93F9"/>
                <w:sz w:val="16"/>
              </w:rPr>
              <w:t xml:space="preserve">    padding: 0.6rem 1.4rem !important;</w:t>
            </w:r>
            <w:r>
              <w:rPr>
                <w:rFonts w:ascii="Consolas" w:hAnsi="Consolas"/>
                <w:color w:val="BD93F9"/>
                <w:sz w:val="16"/>
              </w:rPr>
              <w:br/>
            </w:r>
            <w:r>
              <w:rPr>
                <w:rFonts w:ascii="Consolas" w:hAnsi="Consolas"/>
                <w:color w:val="BD93F9"/>
                <w:sz w:val="16"/>
              </w:rPr>
              <w:t xml:space="preserve">    transition: all 0.25s cubic-bezier(0.4, 0, 0.2, 1) !important;</w:t>
            </w:r>
            <w:r>
              <w:rPr>
                <w:rFonts w:ascii="Consolas" w:hAnsi="Consolas"/>
                <w:color w:val="BD93F9"/>
                <w:sz w:val="16"/>
              </w:rPr>
              <w:br/>
            </w:r>
            <w:r>
              <w:rPr>
                <w:rFonts w:ascii="Consolas" w:hAnsi="Consolas"/>
                <w:color w:val="BD93F9"/>
                <w:sz w:val="16"/>
              </w:rPr>
              <w:t xml:space="preserve">    box-shadow: 0 4px 20px rgba(124, 58, 237, 0.4) !important;</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 xml:space="preserve">.stButton &gt; button:hover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transform: translateY(-2px) !important;</w:t>
            </w:r>
            <w:r>
              <w:rPr>
                <w:rFonts w:ascii="Consolas" w:hAnsi="Consolas"/>
                <w:color w:val="BD93F9"/>
                <w:sz w:val="16"/>
              </w:rPr>
              <w:br/>
            </w:r>
            <w:r>
              <w:rPr>
                <w:rFonts w:ascii="Consolas" w:hAnsi="Consolas"/>
                <w:color w:val="BD93F9"/>
                <w:sz w:val="16"/>
              </w:rPr>
              <w:t xml:space="preserve">    box-shadow: 0 8px 30px rgba(124, 58, 237, 0.55) !important;</w:t>
            </w:r>
            <w:r>
              <w:rPr>
                <w:rFonts w:ascii="Consolas" w:hAnsi="Consolas"/>
                <w:color w:val="BD93F9"/>
                <w:sz w:val="16"/>
              </w:rPr>
              <w:br/>
            </w:r>
            <w:r>
              <w:rPr>
                <w:rFonts w:ascii="Consolas" w:hAnsi="Consolas"/>
                <w:color w:val="BD93F9"/>
                <w:sz w:val="16"/>
              </w:rPr>
              <w:t xml:space="preserve">    background: linear-gradient(135deg, #8B5CF6 0</w:t>
            </w:r>
            <w:r>
              <w:rPr>
                <w:rFonts w:ascii="Consolas" w:hAnsi="Consolas"/>
                <w:color w:val="BD93F9"/>
                <w:sz w:val="16"/>
              </w:rPr>
              <w:t>%</w:t>
            </w:r>
            <w:r>
              <w:rPr>
                <w:rFonts w:ascii="Consolas" w:hAnsi="Consolas"/>
                <w:color w:val="BD93F9"/>
                <w:sz w:val="16"/>
              </w:rPr>
              <w:t>, #7C3AED 100</w:t>
            </w:r>
            <w:r>
              <w:rPr>
                <w:rFonts w:ascii="Consolas" w:hAnsi="Consolas"/>
                <w:color w:val="BD93F9"/>
                <w:sz w:val="16"/>
              </w:rPr>
              <w:t>%</w:t>
            </w:r>
            <w:r>
              <w:rPr>
                <w:rFonts w:ascii="Consolas" w:hAnsi="Consolas"/>
                <w:color w:val="BD93F9"/>
                <w:sz w:val="16"/>
              </w:rPr>
              <w:t>) !important;</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 xml:space="preserve">.stButton &gt; button:active </w:t>
            </w:r>
            <w:r>
              <w:rPr>
                <w:rFonts w:ascii="Consolas" w:hAnsi="Consolas"/>
                <w:color w:val="BD93F9"/>
                <w:sz w:val="16"/>
              </w:rPr>
              <w:t>{</w:t>
            </w:r>
            <w:r>
              <w:rPr>
                <w:rFonts w:ascii="Consolas" w:hAnsi="Consolas"/>
                <w:color w:val="BD93F9"/>
                <w:sz w:val="16"/>
              </w:rPr>
              <w:t xml:space="preserve"> transform: translateY(0) !important; }</w:t>
            </w:r>
            <w:r>
              <w:rPr>
                <w:rFonts w:ascii="Consolas" w:hAnsi="Consolas"/>
                <w:color w:val="BD93F9"/>
                <w:sz w:val="16"/>
              </w:rPr>
              <w:br/>
            </w:r>
            <w:r>
              <w:rPr>
                <w:rFonts w:ascii="Consolas" w:hAnsi="Consolas"/>
                <w:color w:val="BD93F9"/>
                <w:sz w:val="16"/>
              </w:rPr>
              <w:br/>
            </w:r>
            <w:r>
              <w:rPr>
                <w:rFonts w:ascii="Consolas" w:hAnsi="Consolas"/>
                <w:color w:val="BD93F9"/>
                <w:sz w:val="16"/>
              </w:rPr>
              <w:t>/* ── Sidebar ── */</w:t>
            </w:r>
            <w:r>
              <w:rPr>
                <w:rFonts w:ascii="Consolas" w:hAnsi="Consolas"/>
                <w:color w:val="BD93F9"/>
                <w:sz w:val="16"/>
              </w:rPr>
              <w:br/>
            </w:r>
            <w:r>
              <w:rPr>
                <w:rFonts w:ascii="Consolas" w:hAnsi="Consolas"/>
                <w:color w:val="BD93F9"/>
                <w:sz w:val="16"/>
              </w:rPr>
              <w:t>section[data-testid=</w:t>
            </w:r>
            <w:r>
              <w:rPr>
                <w:rFonts w:ascii="Consolas" w:hAnsi="Consolas"/>
                <w:color w:val="BD93F9"/>
                <w:sz w:val="16"/>
              </w:rPr>
              <w:t>"</w:t>
            </w:r>
            <w:r>
              <w:rPr>
                <w:rFonts w:ascii="Consolas" w:hAnsi="Consolas"/>
                <w:color w:val="BD93F9"/>
                <w:sz w:val="16"/>
              </w:rPr>
              <w:t>stSidebar</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background: linear-gradient(180deg, #08081a 0</w:t>
            </w:r>
            <w:r>
              <w:rPr>
                <w:rFonts w:ascii="Consolas" w:hAnsi="Consolas"/>
                <w:color w:val="BD93F9"/>
                <w:sz w:val="16"/>
              </w:rPr>
              <w:t>%</w:t>
            </w:r>
            <w:r>
              <w:rPr>
                <w:rFonts w:ascii="Consolas" w:hAnsi="Consolas"/>
                <w:color w:val="BD93F9"/>
                <w:sz w:val="16"/>
              </w:rPr>
              <w:t>, #0f0f26 50</w:t>
            </w:r>
            <w:r>
              <w:rPr>
                <w:rFonts w:ascii="Consolas" w:hAnsi="Consolas"/>
                <w:color w:val="BD93F9"/>
                <w:sz w:val="16"/>
              </w:rPr>
              <w:t>%</w:t>
            </w:r>
            <w:r>
              <w:rPr>
                <w:rFonts w:ascii="Consolas" w:hAnsi="Consolas"/>
                <w:color w:val="BD93F9"/>
                <w:sz w:val="16"/>
              </w:rPr>
              <w:t>, #0a0a18 100</w:t>
            </w:r>
            <w:r>
              <w:rPr>
                <w:rFonts w:ascii="Consolas" w:hAnsi="Consolas"/>
                <w:color w:val="BD93F9"/>
                <w:sz w:val="16"/>
              </w:rPr>
              <w:t>%</w:t>
            </w:r>
            <w:r>
              <w:rPr>
                <w:rFonts w:ascii="Consolas" w:hAnsi="Consolas"/>
                <w:color w:val="BD93F9"/>
                <w:sz w:val="16"/>
              </w:rPr>
              <w:t>) !important;</w:t>
            </w:r>
            <w:r>
              <w:rPr>
                <w:rFonts w:ascii="Consolas" w:hAnsi="Consolas"/>
                <w:color w:val="BD93F9"/>
                <w:sz w:val="16"/>
              </w:rPr>
              <w:br/>
            </w:r>
            <w:r>
              <w:rPr>
                <w:rFonts w:ascii="Consolas" w:hAnsi="Consolas"/>
                <w:color w:val="BD93F9"/>
                <w:sz w:val="16"/>
              </w:rPr>
              <w:t xml:space="preserve">    border-right: 1px solid rgba(124, 58, 237, 0.25) !important;</w:t>
            </w:r>
            <w:r>
              <w:rPr>
                <w:rFonts w:ascii="Consolas" w:hAnsi="Consolas"/>
                <w:color w:val="BD93F9"/>
                <w:sz w:val="16"/>
              </w:rPr>
              <w:br/>
            </w:r>
            <w:r>
              <w:rPr>
                <w:rFonts w:ascii="Consolas" w:hAnsi="Consolas"/>
                <w:color w:val="BD93F9"/>
                <w:sz w:val="16"/>
              </w:rPr>
              <w:t xml:space="preserve">    box-shadow: 4px 0 30px rgba(0,0,0,0.4) !important;</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section[data-testid=</w:t>
            </w:r>
            <w:r>
              <w:rPr>
                <w:rFonts w:ascii="Consolas" w:hAnsi="Consolas"/>
                <w:color w:val="BD93F9"/>
                <w:sz w:val="16"/>
              </w:rPr>
              <w:t>"</w:t>
            </w:r>
            <w:r>
              <w:rPr>
                <w:rFonts w:ascii="Consolas" w:hAnsi="Consolas"/>
                <w:color w:val="BD93F9"/>
                <w:sz w:val="16"/>
              </w:rPr>
              <w:t>stSidebar</w:t>
            </w:r>
            <w:r>
              <w:rPr>
                <w:rFonts w:ascii="Consolas" w:hAnsi="Consolas"/>
                <w:color w:val="BD93F9"/>
                <w:sz w:val="16"/>
              </w:rPr>
              <w:t>"</w:t>
            </w:r>
            <w:r>
              <w:rPr>
                <w:rFonts w:ascii="Consolas" w:hAnsi="Consolas"/>
                <w:color w:val="BD93F9"/>
                <w:sz w:val="16"/>
              </w:rPr>
              <w:t xml:space="preserve">] &gt; div </w:t>
            </w:r>
            <w:r>
              <w:rPr>
                <w:rFonts w:ascii="Consolas" w:hAnsi="Consolas"/>
                <w:color w:val="BD93F9"/>
                <w:sz w:val="16"/>
              </w:rPr>
              <w:t>{</w:t>
            </w:r>
            <w:r>
              <w:rPr>
                <w:rFonts w:ascii="Consolas" w:hAnsi="Consolas"/>
                <w:color w:val="BD93F9"/>
                <w:sz w:val="16"/>
              </w:rPr>
              <w:t xml:space="preserve"> background: transparent !important; }</w:t>
            </w:r>
            <w:r>
              <w:rPr>
                <w:rFonts w:ascii="Consolas" w:hAnsi="Consolas"/>
                <w:color w:val="BD93F9"/>
                <w:sz w:val="16"/>
              </w:rPr>
              <w:br/>
            </w:r>
            <w:r>
              <w:rPr>
                <w:rFonts w:ascii="Consolas" w:hAnsi="Consolas"/>
                <w:color w:val="BD93F9"/>
                <w:sz w:val="16"/>
              </w:rPr>
              <w:br/>
            </w:r>
            <w:r>
              <w:rPr>
                <w:rFonts w:ascii="Consolas" w:hAnsi="Consolas"/>
                <w:color w:val="BD93F9"/>
                <w:sz w:val="16"/>
              </w:rPr>
              <w:t>/* ── Sidebar nav links ── */</w:t>
            </w:r>
            <w:r>
              <w:rPr>
                <w:rFonts w:ascii="Consolas" w:hAnsi="Consolas"/>
                <w:color w:val="BD93F9"/>
                <w:sz w:val="16"/>
              </w:rPr>
              <w:br/>
            </w:r>
            <w:r>
              <w:rPr>
                <w:rFonts w:ascii="Consolas" w:hAnsi="Consolas"/>
                <w:color w:val="BD93F9"/>
                <w:sz w:val="16"/>
              </w:rPr>
              <w:t>[data-testid=</w:t>
            </w:r>
            <w:r>
              <w:rPr>
                <w:rFonts w:ascii="Consolas" w:hAnsi="Consolas"/>
                <w:color w:val="BD93F9"/>
                <w:sz w:val="16"/>
              </w:rPr>
              <w:t>"</w:t>
            </w:r>
            <w:r>
              <w:rPr>
                <w:rFonts w:ascii="Consolas" w:hAnsi="Consolas"/>
                <w:color w:val="BD93F9"/>
                <w:sz w:val="16"/>
              </w:rPr>
              <w:t>stSidebarNav</w:t>
            </w:r>
            <w:r>
              <w:rPr>
                <w:rFonts w:ascii="Consolas" w:hAnsi="Consolas"/>
                <w:color w:val="BD93F9"/>
                <w:sz w:val="16"/>
              </w:rPr>
              <w:t>"</w:t>
            </w:r>
            <w:r>
              <w:rPr>
                <w:rFonts w:ascii="Consolas" w:hAnsi="Consolas"/>
                <w:color w:val="BD93F9"/>
                <w:sz w:val="16"/>
              </w:rPr>
              <w:t xml:space="preserve">] a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border-radius: 10px !important;</w:t>
            </w:r>
            <w:r>
              <w:rPr>
                <w:rFonts w:ascii="Consolas" w:hAnsi="Consolas"/>
                <w:color w:val="BD93F9"/>
                <w:sz w:val="16"/>
              </w:rPr>
              <w:br/>
            </w:r>
            <w:r>
              <w:rPr>
                <w:rFonts w:ascii="Consolas" w:hAnsi="Consolas"/>
                <w:color w:val="BD93F9"/>
                <w:sz w:val="16"/>
              </w:rPr>
              <w:t xml:space="preserve">    padding: 0.5rem 0.75rem !important;</w:t>
            </w:r>
            <w:r>
              <w:rPr>
                <w:rFonts w:ascii="Consolas" w:hAnsi="Consolas"/>
                <w:color w:val="BD93F9"/>
                <w:sz w:val="16"/>
              </w:rPr>
              <w:br/>
            </w:r>
            <w:r>
              <w:rPr>
                <w:rFonts w:ascii="Consolas" w:hAnsi="Consolas"/>
                <w:color w:val="BD93F9"/>
                <w:sz w:val="16"/>
              </w:rPr>
              <w:t xml:space="preserve">    color: #CBD5E1 !important;</w:t>
            </w:r>
            <w:r>
              <w:rPr>
                <w:rFonts w:ascii="Consolas" w:hAnsi="Consolas"/>
                <w:color w:val="BD93F9"/>
                <w:sz w:val="16"/>
              </w:rPr>
              <w:br/>
            </w:r>
            <w:r>
              <w:rPr>
                <w:rFonts w:ascii="Consolas" w:hAnsi="Consolas"/>
                <w:color w:val="BD93F9"/>
                <w:sz w:val="16"/>
              </w:rPr>
              <w:t xml:space="preserve">    font-weight: 500 !important;</w:t>
            </w:r>
            <w:r>
              <w:rPr>
                <w:rFonts w:ascii="Consolas" w:hAnsi="Consolas"/>
                <w:color w:val="BD93F9"/>
                <w:sz w:val="16"/>
              </w:rPr>
              <w:br/>
            </w:r>
            <w:r>
              <w:rPr>
                <w:rFonts w:ascii="Consolas" w:hAnsi="Consolas"/>
                <w:color w:val="BD93F9"/>
                <w:sz w:val="16"/>
              </w:rPr>
              <w:t xml:space="preserve">    transition: all 0.2s ease !important;</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[data-testid=</w:t>
            </w:r>
            <w:r>
              <w:rPr>
                <w:rFonts w:ascii="Consolas" w:hAnsi="Consolas"/>
                <w:color w:val="BD93F9"/>
                <w:sz w:val="16"/>
              </w:rPr>
              <w:t>"</w:t>
            </w:r>
            <w:r>
              <w:rPr>
                <w:rFonts w:ascii="Consolas" w:hAnsi="Consolas"/>
                <w:color w:val="BD93F9"/>
                <w:sz w:val="16"/>
              </w:rPr>
              <w:t>stSidebarNav</w:t>
            </w:r>
            <w:r>
              <w:rPr>
                <w:rFonts w:ascii="Consolas" w:hAnsi="Consolas"/>
                <w:color w:val="BD93F9"/>
                <w:sz w:val="16"/>
              </w:rPr>
              <w:t>"</w:t>
            </w:r>
            <w:r>
              <w:rPr>
                <w:rFonts w:ascii="Consolas" w:hAnsi="Consolas"/>
                <w:color w:val="BD93F9"/>
                <w:sz w:val="16"/>
              </w:rPr>
              <w:t xml:space="preserve">] a:hover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background: rgba(124,58,237,0.15) !important;</w:t>
            </w:r>
            <w:r>
              <w:rPr>
                <w:rFonts w:ascii="Consolas" w:hAnsi="Consolas"/>
                <w:color w:val="BD93F9"/>
                <w:sz w:val="16"/>
              </w:rPr>
              <w:br/>
            </w:r>
            <w:r>
              <w:rPr>
                <w:rFonts w:ascii="Consolas" w:hAnsi="Consolas"/>
                <w:color w:val="BD93F9"/>
                <w:sz w:val="16"/>
              </w:rPr>
              <w:t xml:space="preserve">    color: #A78BFA !important;</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[data-testid=</w:t>
            </w:r>
            <w:r>
              <w:rPr>
                <w:rFonts w:ascii="Consolas" w:hAnsi="Consolas"/>
                <w:color w:val="BD93F9"/>
                <w:sz w:val="16"/>
              </w:rPr>
              <w:t>"</w:t>
            </w:r>
            <w:r>
              <w:rPr>
                <w:rFonts w:ascii="Consolas" w:hAnsi="Consolas"/>
                <w:color w:val="BD93F9"/>
                <w:sz w:val="16"/>
              </w:rPr>
              <w:t>stSidebarNav</w:t>
            </w:r>
            <w:r>
              <w:rPr>
                <w:rFonts w:ascii="Consolas" w:hAnsi="Consolas"/>
                <w:color w:val="BD93F9"/>
                <w:sz w:val="16"/>
              </w:rPr>
              <w:t>"</w:t>
            </w:r>
            <w:r>
              <w:rPr>
                <w:rFonts w:ascii="Consolas" w:hAnsi="Consolas"/>
                <w:color w:val="BD93F9"/>
                <w:sz w:val="16"/>
              </w:rPr>
              <w:t>] a[aria-selected=</w:t>
            </w:r>
            <w:r>
              <w:rPr>
                <w:rFonts w:ascii="Consolas" w:hAnsi="Consolas"/>
                <w:color w:val="BD93F9"/>
                <w:sz w:val="16"/>
              </w:rPr>
              <w:t>"</w:t>
            </w:r>
            <w:r>
              <w:rPr>
                <w:rFonts w:ascii="Consolas" w:hAnsi="Consolas"/>
                <w:color w:val="BD93F9"/>
                <w:sz w:val="16"/>
              </w:rPr>
              <w:t>true</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background: rgba(124,58,237,0.25) !important;</w:t>
            </w:r>
            <w:r>
              <w:rPr>
                <w:rFonts w:ascii="Consolas" w:hAnsi="Consolas"/>
                <w:color w:val="BD93F9"/>
                <w:sz w:val="16"/>
              </w:rPr>
              <w:br/>
            </w:r>
            <w:r>
              <w:rPr>
                <w:rFonts w:ascii="Consolas" w:hAnsi="Consolas"/>
                <w:color w:val="BD93F9"/>
                <w:sz w:val="16"/>
              </w:rPr>
              <w:t xml:space="preserve">    color: #C4B5FD !important;</w:t>
            </w:r>
            <w:r>
              <w:rPr>
                <w:rFonts w:ascii="Consolas" w:hAnsi="Consolas"/>
                <w:color w:val="BD93F9"/>
                <w:sz w:val="16"/>
              </w:rPr>
              <w:br/>
            </w:r>
            <w:r>
              <w:rPr>
                <w:rFonts w:ascii="Consolas" w:hAnsi="Consolas"/>
                <w:color w:val="BD93F9"/>
                <w:sz w:val="16"/>
              </w:rPr>
              <w:t xml:space="preserve">    font-weight: 700 !important;</w:t>
            </w:r>
            <w:r>
              <w:rPr>
                <w:rFonts w:ascii="Consolas" w:hAnsi="Consolas"/>
                <w:color w:val="BD93F9"/>
                <w:sz w:val="16"/>
              </w:rPr>
              <w:br/>
            </w:r>
            <w:r>
              <w:rPr>
                <w:rFonts w:ascii="Consolas" w:hAnsi="Consolas"/>
                <w:color w:val="BD93F9"/>
                <w:sz w:val="16"/>
              </w:rPr>
              <w:t xml:space="preserve">    border-left: 3px solid #7C3AED !important;</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br/>
            </w:r>
            <w:r>
              <w:rPr>
                <w:rFonts w:ascii="Consolas" w:hAnsi="Consolas"/>
                <w:color w:val="BD93F9"/>
                <w:sz w:val="16"/>
              </w:rPr>
              <w:t>/* ── Inputs ── */</w:t>
            </w:r>
            <w:r>
              <w:rPr>
                <w:rFonts w:ascii="Consolas" w:hAnsi="Consolas"/>
                <w:color w:val="BD93F9"/>
                <w:sz w:val="16"/>
              </w:rPr>
              <w:br/>
            </w:r>
            <w:r>
              <w:rPr>
                <w:rFonts w:ascii="Consolas" w:hAnsi="Consolas"/>
                <w:color w:val="BD93F9"/>
                <w:sz w:val="16"/>
              </w:rPr>
              <w:t xml:space="preserve">.stTextArea textarea, .stTextInput input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background: rgba(15, 15, 30, 0.95) !important;</w:t>
            </w:r>
            <w:r>
              <w:rPr>
                <w:rFonts w:ascii="Consolas" w:hAnsi="Consolas"/>
                <w:color w:val="BD93F9"/>
                <w:sz w:val="16"/>
              </w:rPr>
              <w:br/>
            </w:r>
            <w:r>
              <w:rPr>
                <w:rFonts w:ascii="Consolas" w:hAnsi="Consolas"/>
                <w:color w:val="BD93F9"/>
                <w:sz w:val="16"/>
              </w:rPr>
              <w:t xml:space="preserve">    border: 1px solid rgba(124, 58, 237, 0.35) !important;</w:t>
            </w:r>
            <w:r>
              <w:rPr>
                <w:rFonts w:ascii="Consolas" w:hAnsi="Consolas"/>
                <w:color w:val="BD93F9"/>
                <w:sz w:val="16"/>
              </w:rPr>
              <w:br/>
            </w:r>
            <w:r>
              <w:rPr>
                <w:rFonts w:ascii="Consolas" w:hAnsi="Consolas"/>
                <w:color w:val="BD93F9"/>
                <w:sz w:val="16"/>
              </w:rPr>
              <w:t xml:space="preserve">    border-radius: 12px !important;</w:t>
            </w:r>
            <w:r>
              <w:rPr>
                <w:rFonts w:ascii="Consolas" w:hAnsi="Consolas"/>
                <w:color w:val="BD93F9"/>
                <w:sz w:val="16"/>
              </w:rPr>
              <w:br/>
            </w:r>
            <w:r>
              <w:rPr>
                <w:rFonts w:ascii="Consolas" w:hAnsi="Consolas"/>
                <w:color w:val="BD93F9"/>
                <w:sz w:val="16"/>
              </w:rPr>
              <w:t xml:space="preserve">    color: #E2E8F0 !important;</w:t>
            </w:r>
            <w:r>
              <w:rPr>
                <w:rFonts w:ascii="Consolas" w:hAnsi="Consolas"/>
                <w:color w:val="BD93F9"/>
                <w:sz w:val="16"/>
              </w:rPr>
              <w:br/>
            </w:r>
            <w:r>
              <w:rPr>
                <w:rFonts w:ascii="Consolas" w:hAnsi="Consolas"/>
                <w:color w:val="BD93F9"/>
                <w:sz w:val="16"/>
              </w:rPr>
              <w:t xml:space="preserve">    font-size: 0.95rem !important;</w:t>
            </w:r>
            <w:r>
              <w:rPr>
                <w:rFonts w:ascii="Consolas" w:hAnsi="Consolas"/>
                <w:color w:val="BD93F9"/>
                <w:sz w:val="16"/>
              </w:rPr>
              <w:br/>
            </w:r>
            <w:r>
              <w:rPr>
                <w:rFonts w:ascii="Consolas" w:hAnsi="Consolas"/>
                <w:color w:val="BD93F9"/>
                <w:sz w:val="16"/>
              </w:rPr>
              <w:t xml:space="preserve">    transition: all 0.2s ease !important;</w:t>
            </w:r>
            <w:r>
              <w:rPr>
                <w:rFonts w:ascii="Consolas" w:hAnsi="Consolas"/>
                <w:color w:val="BD93F9"/>
                <w:sz w:val="16"/>
              </w:rPr>
              <w:br/>
            </w:r>
            <w:r>
              <w:rPr>
                <w:rFonts w:ascii="Consolas" w:hAnsi="Consolas"/>
                <w:color w:val="BD93F9"/>
                <w:sz w:val="16"/>
              </w:rPr>
              <w:t xml:space="preserve">    caret-color: #A78BFA !important;</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 xml:space="preserve">.stTextArea textarea:focus, .stTextInput input:focus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border-color: #7C3AED !important;</w:t>
            </w:r>
            <w:r>
              <w:rPr>
                <w:rFonts w:ascii="Consolas" w:hAnsi="Consolas"/>
                <w:color w:val="BD93F9"/>
                <w:sz w:val="16"/>
              </w:rPr>
              <w:br/>
            </w:r>
            <w:r>
              <w:rPr>
                <w:rFonts w:ascii="Consolas" w:hAnsi="Consolas"/>
                <w:color w:val="BD93F9"/>
                <w:sz w:val="16"/>
              </w:rPr>
              <w:t xml:space="preserve">    box-shadow: 0 0 0 3px rgba(124, 58, 237, 0.18) !important;</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 xml:space="preserve">.stTextArea textarea::placeholder, .stTextInput input::placeholder </w:t>
            </w:r>
            <w:r>
              <w:rPr>
                <w:rFonts w:ascii="Consolas" w:hAnsi="Consolas"/>
                <w:color w:val="BD93F9"/>
                <w:sz w:val="16"/>
              </w:rPr>
              <w:t>{</w:t>
            </w:r>
            <w:r>
              <w:rPr>
                <w:rFonts w:ascii="Consolas" w:hAnsi="Consolas"/>
                <w:color w:val="BD93F9"/>
                <w:sz w:val="16"/>
              </w:rPr>
              <w:t xml:space="preserve"> color: #475569 !important; }</w:t>
            </w:r>
            <w:r>
              <w:rPr>
                <w:rFonts w:ascii="Consolas" w:hAnsi="Consolas"/>
                <w:color w:val="BD93F9"/>
                <w:sz w:val="16"/>
              </w:rPr>
              <w:br/>
            </w:r>
            <w:r>
              <w:rPr>
                <w:rFonts w:ascii="Consolas" w:hAnsi="Consolas"/>
                <w:color w:val="BD93F9"/>
                <w:sz w:val="16"/>
              </w:rPr>
              <w:br/>
            </w:r>
            <w:r>
              <w:rPr>
                <w:rFonts w:ascii="Consolas" w:hAnsi="Consolas"/>
                <w:color w:val="BD93F9"/>
                <w:sz w:val="16"/>
              </w:rPr>
              <w:t>/* ── Select boxes ── */</w:t>
            </w:r>
            <w:r>
              <w:rPr>
                <w:rFonts w:ascii="Consolas" w:hAnsi="Consolas"/>
                <w:color w:val="BD93F9"/>
                <w:sz w:val="16"/>
              </w:rPr>
              <w:br/>
            </w:r>
            <w:r>
              <w:rPr>
                <w:rFonts w:ascii="Consolas" w:hAnsi="Consolas"/>
                <w:color w:val="BD93F9"/>
                <w:sz w:val="16"/>
              </w:rPr>
              <w:t xml:space="preserve">.stSelectbox &gt; div &gt; div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background: rgba(15, 15, 30, 0.95) !important;</w:t>
            </w:r>
            <w:r>
              <w:rPr>
                <w:rFonts w:ascii="Consolas" w:hAnsi="Consolas"/>
                <w:color w:val="BD93F9"/>
                <w:sz w:val="16"/>
              </w:rPr>
              <w:br/>
            </w:r>
            <w:r>
              <w:rPr>
                <w:rFonts w:ascii="Consolas" w:hAnsi="Consolas"/>
                <w:color w:val="BD93F9"/>
                <w:sz w:val="16"/>
              </w:rPr>
              <w:t xml:space="preserve">    border: 1px solid rgba(124, 58, 237, 0.35) !important;</w:t>
            </w:r>
            <w:r>
              <w:rPr>
                <w:rFonts w:ascii="Consolas" w:hAnsi="Consolas"/>
                <w:color w:val="BD93F9"/>
                <w:sz w:val="16"/>
              </w:rPr>
              <w:br/>
            </w:r>
            <w:r>
              <w:rPr>
                <w:rFonts w:ascii="Consolas" w:hAnsi="Consolas"/>
                <w:color w:val="BD93F9"/>
                <w:sz w:val="16"/>
              </w:rPr>
              <w:t xml:space="preserve">    border-radius: 12px !important;</w:t>
            </w:r>
            <w:r>
              <w:rPr>
                <w:rFonts w:ascii="Consolas" w:hAnsi="Consolas"/>
                <w:color w:val="BD93F9"/>
                <w:sz w:val="16"/>
              </w:rPr>
              <w:br/>
            </w:r>
            <w:r>
              <w:rPr>
                <w:rFonts w:ascii="Consolas" w:hAnsi="Consolas"/>
                <w:color w:val="BD93F9"/>
                <w:sz w:val="16"/>
              </w:rPr>
              <w:t xml:space="preserve">    color: #E2E8F0 !important;</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 xml:space="preserve">.stSelectbox svg </w:t>
            </w:r>
            <w:r>
              <w:rPr>
                <w:rFonts w:ascii="Consolas" w:hAnsi="Consolas"/>
                <w:color w:val="BD93F9"/>
                <w:sz w:val="16"/>
              </w:rPr>
              <w:t>{</w:t>
            </w:r>
            <w:r>
              <w:rPr>
                <w:rFonts w:ascii="Consolas" w:hAnsi="Consolas"/>
                <w:color w:val="BD93F9"/>
                <w:sz w:val="16"/>
              </w:rPr>
              <w:t xml:space="preserve"> fill: #7C3AED !important; }</w:t>
            </w:r>
            <w:r>
              <w:rPr>
                <w:rFonts w:ascii="Consolas" w:hAnsi="Consolas"/>
                <w:color w:val="BD93F9"/>
                <w:sz w:val="16"/>
              </w:rPr>
              <w:br/>
            </w:r>
            <w:r>
              <w:rPr>
                <w:rFonts w:ascii="Consolas" w:hAnsi="Consolas"/>
                <w:color w:val="BD93F9"/>
                <w:sz w:val="16"/>
              </w:rPr>
              <w:br/>
            </w:r>
            <w:r>
              <w:rPr>
                <w:rFonts w:ascii="Consolas" w:hAnsi="Consolas"/>
                <w:color w:val="BD93F9"/>
                <w:sz w:val="16"/>
              </w:rPr>
              <w:t>/* ── Tabs ── */</w:t>
            </w:r>
            <w:r>
              <w:rPr>
                <w:rFonts w:ascii="Consolas" w:hAnsi="Consolas"/>
                <w:color w:val="BD93F9"/>
                <w:sz w:val="16"/>
              </w:rPr>
              <w:br/>
            </w:r>
            <w:r>
              <w:rPr>
                <w:rFonts w:ascii="Consolas" w:hAnsi="Consolas"/>
                <w:color w:val="BD93F9"/>
                <w:sz w:val="16"/>
              </w:rPr>
              <w:t>.stTabs [data-baseweb=</w:t>
            </w:r>
            <w:r>
              <w:rPr>
                <w:rFonts w:ascii="Consolas" w:hAnsi="Consolas"/>
                <w:color w:val="BD93F9"/>
                <w:sz w:val="16"/>
              </w:rPr>
              <w:t>"</w:t>
            </w:r>
            <w:r>
              <w:rPr>
                <w:rFonts w:ascii="Consolas" w:hAnsi="Consolas"/>
                <w:color w:val="BD93F9"/>
                <w:sz w:val="16"/>
              </w:rPr>
              <w:t>tab-list</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background: rgba(15,15,30,0.6) !important;</w:t>
            </w:r>
            <w:r>
              <w:rPr>
                <w:rFonts w:ascii="Consolas" w:hAnsi="Consolas"/>
                <w:color w:val="BD93F9"/>
                <w:sz w:val="16"/>
              </w:rPr>
              <w:br/>
            </w:r>
            <w:r>
              <w:rPr>
                <w:rFonts w:ascii="Consolas" w:hAnsi="Consolas"/>
                <w:color w:val="BD93F9"/>
                <w:sz w:val="16"/>
              </w:rPr>
              <w:t xml:space="preserve">    border-radius: 12px !important;</w:t>
            </w:r>
            <w:r>
              <w:rPr>
                <w:rFonts w:ascii="Consolas" w:hAnsi="Consolas"/>
                <w:color w:val="BD93F9"/>
                <w:sz w:val="16"/>
              </w:rPr>
              <w:br/>
            </w:r>
            <w:r>
              <w:rPr>
                <w:rFonts w:ascii="Consolas" w:hAnsi="Consolas"/>
                <w:color w:val="BD93F9"/>
                <w:sz w:val="16"/>
              </w:rPr>
              <w:t xml:space="preserve">    padding: 4px !important;</w:t>
            </w:r>
            <w:r>
              <w:rPr>
                <w:rFonts w:ascii="Consolas" w:hAnsi="Consolas"/>
                <w:color w:val="BD93F9"/>
                <w:sz w:val="16"/>
              </w:rPr>
              <w:br/>
            </w:r>
            <w:r>
              <w:rPr>
                <w:rFonts w:ascii="Consolas" w:hAnsi="Consolas"/>
                <w:color w:val="BD93F9"/>
                <w:sz w:val="16"/>
              </w:rPr>
              <w:t xml:space="preserve">    gap: 4px !important;</w:t>
            </w:r>
            <w:r>
              <w:rPr>
                <w:rFonts w:ascii="Consolas" w:hAnsi="Consolas"/>
                <w:color w:val="BD93F9"/>
                <w:sz w:val="16"/>
              </w:rPr>
              <w:br/>
            </w:r>
            <w:r>
              <w:rPr>
                <w:rFonts w:ascii="Consolas" w:hAnsi="Consolas"/>
                <w:color w:val="BD93F9"/>
                <w:sz w:val="16"/>
              </w:rPr>
              <w:t xml:space="preserve">    border: 1px solid rgba(124,58,237,0.2) !important;</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.stTabs [data-baseweb=</w:t>
            </w:r>
            <w:r>
              <w:rPr>
                <w:rFonts w:ascii="Consolas" w:hAnsi="Consolas"/>
                <w:color w:val="BD93F9"/>
                <w:sz w:val="16"/>
              </w:rPr>
              <w:t>"</w:t>
            </w:r>
            <w:r>
              <w:rPr>
                <w:rFonts w:ascii="Consolas" w:hAnsi="Consolas"/>
                <w:color w:val="BD93F9"/>
                <w:sz w:val="16"/>
              </w:rPr>
              <w:t>tab</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border-radius: 9px !important;</w:t>
            </w:r>
            <w:r>
              <w:rPr>
                <w:rFonts w:ascii="Consolas" w:hAnsi="Consolas"/>
                <w:color w:val="BD93F9"/>
                <w:sz w:val="16"/>
              </w:rPr>
              <w:br/>
            </w:r>
            <w:r>
              <w:rPr>
                <w:rFonts w:ascii="Consolas" w:hAnsi="Consolas"/>
                <w:color w:val="BD93F9"/>
                <w:sz w:val="16"/>
              </w:rPr>
              <w:t xml:space="preserve">    color: #94A3B8 !important;</w:t>
            </w:r>
            <w:r>
              <w:rPr>
                <w:rFonts w:ascii="Consolas" w:hAnsi="Consolas"/>
                <w:color w:val="BD93F9"/>
                <w:sz w:val="16"/>
              </w:rPr>
              <w:br/>
            </w:r>
            <w:r>
              <w:rPr>
                <w:rFonts w:ascii="Consolas" w:hAnsi="Consolas"/>
                <w:color w:val="BD93F9"/>
                <w:sz w:val="16"/>
              </w:rPr>
              <w:t xml:space="preserve">    font-weight: 600 !important;</w:t>
            </w:r>
            <w:r>
              <w:rPr>
                <w:rFonts w:ascii="Consolas" w:hAnsi="Consolas"/>
                <w:color w:val="BD93F9"/>
                <w:sz w:val="16"/>
              </w:rPr>
              <w:br/>
            </w:r>
            <w:r>
              <w:rPr>
                <w:rFonts w:ascii="Consolas" w:hAnsi="Consolas"/>
                <w:color w:val="BD93F9"/>
                <w:sz w:val="16"/>
              </w:rPr>
              <w:t xml:space="preserve">    font-size: 0.9rem !important;</w:t>
            </w:r>
            <w:r>
              <w:rPr>
                <w:rFonts w:ascii="Consolas" w:hAnsi="Consolas"/>
                <w:color w:val="BD93F9"/>
                <w:sz w:val="16"/>
              </w:rPr>
              <w:br/>
            </w:r>
            <w:r>
              <w:rPr>
                <w:rFonts w:ascii="Consolas" w:hAnsi="Consolas"/>
                <w:color w:val="BD93F9"/>
                <w:sz w:val="16"/>
              </w:rPr>
              <w:t xml:space="preserve">    padding: 0.45rem 1.2rem !important;</w:t>
            </w:r>
            <w:r>
              <w:rPr>
                <w:rFonts w:ascii="Consolas" w:hAnsi="Consolas"/>
                <w:color w:val="BD93F9"/>
                <w:sz w:val="16"/>
              </w:rPr>
              <w:br/>
            </w:r>
            <w:r>
              <w:rPr>
                <w:rFonts w:ascii="Consolas" w:hAnsi="Consolas"/>
                <w:color w:val="BD93F9"/>
                <w:sz w:val="16"/>
              </w:rPr>
              <w:t xml:space="preserve">    transition: all 0.2s ease !important;</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.stTabs [aria-selected=</w:t>
            </w:r>
            <w:r>
              <w:rPr>
                <w:rFonts w:ascii="Consolas" w:hAnsi="Consolas"/>
                <w:color w:val="BD93F9"/>
                <w:sz w:val="16"/>
              </w:rPr>
              <w:t>"</w:t>
            </w:r>
            <w:r>
              <w:rPr>
                <w:rFonts w:ascii="Consolas" w:hAnsi="Consolas"/>
                <w:color w:val="BD93F9"/>
                <w:sz w:val="16"/>
              </w:rPr>
              <w:t>true</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background: linear-gradient(135deg, #7C3AED, #6D28D9) !important;</w:t>
            </w:r>
            <w:r>
              <w:rPr>
                <w:rFonts w:ascii="Consolas" w:hAnsi="Consolas"/>
                <w:color w:val="BD93F9"/>
                <w:sz w:val="16"/>
              </w:rPr>
              <w:br/>
            </w:r>
            <w:r>
              <w:rPr>
                <w:rFonts w:ascii="Consolas" w:hAnsi="Consolas"/>
                <w:color w:val="BD93F9"/>
                <w:sz w:val="16"/>
              </w:rPr>
              <w:t xml:space="preserve">    color: white !important;</w:t>
            </w:r>
            <w:r>
              <w:rPr>
                <w:rFonts w:ascii="Consolas" w:hAnsi="Consolas"/>
                <w:color w:val="BD93F9"/>
                <w:sz w:val="16"/>
              </w:rPr>
              <w:br/>
            </w:r>
            <w:r>
              <w:rPr>
                <w:rFonts w:ascii="Consolas" w:hAnsi="Consolas"/>
                <w:color w:val="BD93F9"/>
                <w:sz w:val="16"/>
              </w:rPr>
              <w:t xml:space="preserve">    box-shadow: 0 4px 12px rgba(124,58,237,0.4) !important;</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.stTabs [data-baseweb=</w:t>
            </w:r>
            <w:r>
              <w:rPr>
                <w:rFonts w:ascii="Consolas" w:hAnsi="Consolas"/>
                <w:color w:val="BD93F9"/>
                <w:sz w:val="16"/>
              </w:rPr>
              <w:t>"</w:t>
            </w:r>
            <w:r>
              <w:rPr>
                <w:rFonts w:ascii="Consolas" w:hAnsi="Consolas"/>
                <w:color w:val="BD93F9"/>
                <w:sz w:val="16"/>
              </w:rPr>
              <w:t>tab-highlight</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BD93F9"/>
                <w:sz w:val="16"/>
              </w:rPr>
              <w:t xml:space="preserve"> display: none !important; }</w:t>
            </w:r>
            <w:r>
              <w:rPr>
                <w:rFonts w:ascii="Consolas" w:hAnsi="Consolas"/>
                <w:color w:val="BD93F9"/>
                <w:sz w:val="16"/>
              </w:rPr>
              <w:br/>
            </w:r>
            <w:r>
              <w:rPr>
                <w:rFonts w:ascii="Consolas" w:hAnsi="Consolas"/>
                <w:color w:val="BD93F9"/>
                <w:sz w:val="16"/>
              </w:rPr>
              <w:br/>
            </w:r>
            <w:r>
              <w:rPr>
                <w:rFonts w:ascii="Consolas" w:hAnsi="Consolas"/>
                <w:color w:val="BD93F9"/>
                <w:sz w:val="16"/>
              </w:rPr>
              <w:t>/* ── Cards ── */</w:t>
            </w:r>
            <w:r>
              <w:rPr>
                <w:rFonts w:ascii="Consolas" w:hAnsi="Consolas"/>
                <w:color w:val="BD93F9"/>
                <w:sz w:val="16"/>
              </w:rPr>
              <w:br/>
            </w:r>
            <w:r>
              <w:rPr>
                <w:rFonts w:ascii="Consolas" w:hAnsi="Consolas"/>
                <w:color w:val="BD93F9"/>
                <w:sz w:val="16"/>
              </w:rPr>
              <w:t xml:space="preserve">.ai-card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background: linear-gradient(135deg, rgba(26,26,46,0.95) 0</w:t>
            </w:r>
            <w:r>
              <w:rPr>
                <w:rFonts w:ascii="Consolas" w:hAnsi="Consolas"/>
                <w:color w:val="BD93F9"/>
                <w:sz w:val="16"/>
              </w:rPr>
              <w:t>%</w:t>
            </w:r>
            <w:r>
              <w:rPr>
                <w:rFonts w:ascii="Consolas" w:hAnsi="Consolas"/>
                <w:color w:val="BD93F9"/>
                <w:sz w:val="16"/>
              </w:rPr>
              <w:t>, rgba(22,33,62,0.9) 100</w:t>
            </w:r>
            <w:r>
              <w:rPr>
                <w:rFonts w:ascii="Consolas" w:hAnsi="Consolas"/>
                <w:color w:val="BD93F9"/>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border: 1px solid rgba(124, 58, 237, 0.3);</w:t>
            </w:r>
            <w:r>
              <w:rPr>
                <w:rFonts w:ascii="Consolas" w:hAnsi="Consolas"/>
                <w:color w:val="BD93F9"/>
                <w:sz w:val="16"/>
              </w:rPr>
              <w:br/>
            </w:r>
            <w:r>
              <w:rPr>
                <w:rFonts w:ascii="Consolas" w:hAnsi="Consolas"/>
                <w:color w:val="BD93F9"/>
                <w:sz w:val="16"/>
              </w:rPr>
              <w:t xml:space="preserve">    border-radius: 18px;</w:t>
            </w:r>
            <w:r>
              <w:rPr>
                <w:rFonts w:ascii="Consolas" w:hAnsi="Consolas"/>
                <w:color w:val="BD93F9"/>
                <w:sz w:val="16"/>
              </w:rPr>
              <w:br/>
            </w:r>
            <w:r>
              <w:rPr>
                <w:rFonts w:ascii="Consolas" w:hAnsi="Consolas"/>
                <w:color w:val="BD93F9"/>
                <w:sz w:val="16"/>
              </w:rPr>
              <w:t xml:space="preserve">    padding: 1.5rem;</w:t>
            </w:r>
            <w:r>
              <w:rPr>
                <w:rFonts w:ascii="Consolas" w:hAnsi="Consolas"/>
                <w:color w:val="BD93F9"/>
                <w:sz w:val="16"/>
              </w:rPr>
              <w:br/>
            </w:r>
            <w:r>
              <w:rPr>
                <w:rFonts w:ascii="Consolas" w:hAnsi="Consolas"/>
                <w:color w:val="BD93F9"/>
                <w:sz w:val="16"/>
              </w:rPr>
              <w:t xml:space="preserve">    margin: 0.75rem 0;</w:t>
            </w:r>
            <w:r>
              <w:rPr>
                <w:rFonts w:ascii="Consolas" w:hAnsi="Consolas"/>
                <w:color w:val="BD93F9"/>
                <w:sz w:val="16"/>
              </w:rPr>
              <w:br/>
            </w:r>
            <w:r>
              <w:rPr>
                <w:rFonts w:ascii="Consolas" w:hAnsi="Consolas"/>
                <w:color w:val="BD93F9"/>
                <w:sz w:val="16"/>
              </w:rPr>
              <w:t xml:space="preserve">    box-shadow: 0 8px 32px rgba(0,0,0,0.3), 0 0 0 1px rgba(124,58,237,0.08);</w:t>
            </w:r>
            <w:r>
              <w:rPr>
                <w:rFonts w:ascii="Consolas" w:hAnsi="Consolas"/>
                <w:color w:val="BD93F9"/>
                <w:sz w:val="16"/>
              </w:rPr>
              <w:br/>
            </w:r>
            <w:r>
              <w:rPr>
                <w:rFonts w:ascii="Consolas" w:hAnsi="Consolas"/>
                <w:color w:val="BD93F9"/>
                <w:sz w:val="16"/>
              </w:rPr>
              <w:t xml:space="preserve">    backdrop-filter: blur(10px);</w:t>
            </w:r>
            <w:r>
              <w:rPr>
                <w:rFonts w:ascii="Consolas" w:hAnsi="Consolas"/>
                <w:color w:val="BD93F9"/>
                <w:sz w:val="16"/>
              </w:rPr>
              <w:br/>
            </w:r>
            <w:r>
              <w:rPr>
                <w:rFonts w:ascii="Consolas" w:hAnsi="Consolas"/>
                <w:color w:val="BD93F9"/>
                <w:sz w:val="16"/>
              </w:rPr>
              <w:t xml:space="preserve">    transition: all 0.3s ease;</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 xml:space="preserve">.ai-card:hover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border-color: rgba(124,58,237,0.5);</w:t>
            </w:r>
            <w:r>
              <w:rPr>
                <w:rFonts w:ascii="Consolas" w:hAnsi="Consolas"/>
                <w:color w:val="BD93F9"/>
                <w:sz w:val="16"/>
              </w:rPr>
              <w:br/>
            </w:r>
            <w:r>
              <w:rPr>
                <w:rFonts w:ascii="Consolas" w:hAnsi="Consolas"/>
                <w:color w:val="BD93F9"/>
                <w:sz w:val="16"/>
              </w:rPr>
              <w:t xml:space="preserve">    box-shadow: 0 12px 40px rgba(124,58,237,0.18);</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br/>
            </w:r>
            <w:r>
              <w:rPr>
                <w:rFonts w:ascii="Consolas" w:hAnsi="Consolas"/>
                <w:color w:val="BD93F9"/>
                <w:sz w:val="16"/>
              </w:rPr>
              <w:t>/* ── Output box ── */</w:t>
            </w:r>
            <w:r>
              <w:rPr>
                <w:rFonts w:ascii="Consolas" w:hAnsi="Consolas"/>
                <w:color w:val="BD93F9"/>
                <w:sz w:val="16"/>
              </w:rPr>
              <w:br/>
            </w:r>
            <w:r>
              <w:rPr>
                <w:rFonts w:ascii="Consolas" w:hAnsi="Consolas"/>
                <w:color w:val="BD93F9"/>
                <w:sz w:val="16"/>
              </w:rPr>
              <w:t xml:space="preserve">.output-box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background: linear-gradient(135deg, rgba(124,58,237,0.06), rgba(236,72,153,0.04));</w:t>
            </w:r>
            <w:r>
              <w:rPr>
                <w:rFonts w:ascii="Consolas" w:hAnsi="Consolas"/>
                <w:color w:val="BD93F9"/>
                <w:sz w:val="16"/>
              </w:rPr>
              <w:br/>
            </w:r>
            <w:r>
              <w:rPr>
                <w:rFonts w:ascii="Consolas" w:hAnsi="Consolas"/>
                <w:color w:val="BD93F9"/>
                <w:sz w:val="16"/>
              </w:rPr>
              <w:t xml:space="preserve">    border: 1px solid rgba(124, 58, 237, 0.35);</w:t>
            </w:r>
            <w:r>
              <w:rPr>
                <w:rFonts w:ascii="Consolas" w:hAnsi="Consolas"/>
                <w:color w:val="BD93F9"/>
                <w:sz w:val="16"/>
              </w:rPr>
              <w:br/>
            </w:r>
            <w:r>
              <w:rPr>
                <w:rFonts w:ascii="Consolas" w:hAnsi="Consolas"/>
                <w:color w:val="BD93F9"/>
                <w:sz w:val="16"/>
              </w:rPr>
              <w:t xml:space="preserve">    border-radius: 14px;</w:t>
            </w:r>
            <w:r>
              <w:rPr>
                <w:rFonts w:ascii="Consolas" w:hAnsi="Consolas"/>
                <w:color w:val="BD93F9"/>
                <w:sz w:val="16"/>
              </w:rPr>
              <w:br/>
            </w:r>
            <w:r>
              <w:rPr>
                <w:rFonts w:ascii="Consolas" w:hAnsi="Consolas"/>
                <w:color w:val="BD93F9"/>
                <w:sz w:val="16"/>
              </w:rPr>
              <w:t xml:space="preserve">    padding: 1.4rem 1.6rem;</w:t>
            </w:r>
            <w:r>
              <w:rPr>
                <w:rFonts w:ascii="Consolas" w:hAnsi="Consolas"/>
                <w:color w:val="BD93F9"/>
                <w:sz w:val="16"/>
              </w:rPr>
              <w:br/>
            </w:r>
            <w:r>
              <w:rPr>
                <w:rFonts w:ascii="Consolas" w:hAnsi="Consolas"/>
                <w:color w:val="BD93F9"/>
                <w:sz w:val="16"/>
              </w:rPr>
              <w:t xml:space="preserve">    margin-top: 0.75rem;</w:t>
            </w:r>
            <w:r>
              <w:rPr>
                <w:rFonts w:ascii="Consolas" w:hAnsi="Consolas"/>
                <w:color w:val="BD93F9"/>
                <w:sz w:val="16"/>
              </w:rPr>
              <w:br/>
            </w:r>
            <w:r>
              <w:rPr>
                <w:rFonts w:ascii="Consolas" w:hAnsi="Consolas"/>
                <w:color w:val="BD93F9"/>
                <w:sz w:val="16"/>
              </w:rPr>
              <w:t xml:space="preserve">    line-height: 1.8;</w:t>
            </w:r>
            <w:r>
              <w:rPr>
                <w:rFonts w:ascii="Consolas" w:hAnsi="Consolas"/>
                <w:color w:val="BD93F9"/>
                <w:sz w:val="16"/>
              </w:rPr>
              <w:br/>
            </w:r>
            <w:r>
              <w:rPr>
                <w:rFonts w:ascii="Consolas" w:hAnsi="Consolas"/>
                <w:color w:val="BD93F9"/>
                <w:sz w:val="16"/>
              </w:rPr>
              <w:t xml:space="preserve">    color: #CBD5E1;</w:t>
            </w:r>
            <w:r>
              <w:rPr>
                <w:rFonts w:ascii="Consolas" w:hAnsi="Consolas"/>
                <w:color w:val="BD93F9"/>
                <w:sz w:val="16"/>
              </w:rPr>
              <w:br/>
            </w:r>
            <w:r>
              <w:rPr>
                <w:rFonts w:ascii="Consolas" w:hAnsi="Consolas"/>
                <w:color w:val="BD93F9"/>
                <w:sz w:val="16"/>
              </w:rPr>
              <w:t xml:space="preserve">    font-size: 0.95rem;</w:t>
            </w:r>
            <w:r>
              <w:rPr>
                <w:rFonts w:ascii="Consolas" w:hAnsi="Consolas"/>
                <w:color w:val="BD93F9"/>
                <w:sz w:val="16"/>
              </w:rPr>
              <w:br/>
            </w:r>
            <w:r>
              <w:rPr>
                <w:rFonts w:ascii="Consolas" w:hAnsi="Consolas"/>
                <w:color w:val="BD93F9"/>
                <w:sz w:val="16"/>
              </w:rPr>
              <w:t xml:space="preserve">    position: relative;</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 xml:space="preserve">.output-box::before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content: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position: absolute;</w:t>
            </w:r>
            <w:r>
              <w:rPr>
                <w:rFonts w:ascii="Consolas" w:hAnsi="Consolas"/>
                <w:color w:val="BD93F9"/>
                <w:sz w:val="16"/>
              </w:rPr>
              <w:br/>
            </w:r>
            <w:r>
              <w:rPr>
                <w:rFonts w:ascii="Consolas" w:hAnsi="Consolas"/>
                <w:color w:val="BD93F9"/>
                <w:sz w:val="16"/>
              </w:rPr>
              <w:t xml:space="preserve">    top: 0; left: 0; right: 0;</w:t>
            </w:r>
            <w:r>
              <w:rPr>
                <w:rFonts w:ascii="Consolas" w:hAnsi="Consolas"/>
                <w:color w:val="BD93F9"/>
                <w:sz w:val="16"/>
              </w:rPr>
              <w:br/>
            </w:r>
            <w:r>
              <w:rPr>
                <w:rFonts w:ascii="Consolas" w:hAnsi="Consolas"/>
                <w:color w:val="BD93F9"/>
                <w:sz w:val="16"/>
              </w:rPr>
              <w:t xml:space="preserve">    height: 2px;</w:t>
            </w:r>
            <w:r>
              <w:rPr>
                <w:rFonts w:ascii="Consolas" w:hAnsi="Consolas"/>
                <w:color w:val="BD93F9"/>
                <w:sz w:val="16"/>
              </w:rPr>
              <w:br/>
            </w:r>
            <w:r>
              <w:rPr>
                <w:rFonts w:ascii="Consolas" w:hAnsi="Consolas"/>
                <w:color w:val="BD93F9"/>
                <w:sz w:val="16"/>
              </w:rPr>
              <w:t xml:space="preserve">    background: linear-gradient(90deg, #7C3AED, #EC4899, transparent);</w:t>
            </w:r>
            <w:r>
              <w:rPr>
                <w:rFonts w:ascii="Consolas" w:hAnsi="Consolas"/>
                <w:color w:val="BD93F9"/>
                <w:sz w:val="16"/>
              </w:rPr>
              <w:br/>
            </w:r>
            <w:r>
              <w:rPr>
                <w:rFonts w:ascii="Consolas" w:hAnsi="Consolas"/>
                <w:color w:val="BD93F9"/>
                <w:sz w:val="16"/>
              </w:rPr>
              <w:t xml:space="preserve">    border-radius: 14px 14px 0 0;</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br/>
            </w:r>
            <w:r>
              <w:rPr>
                <w:rFonts w:ascii="Consolas" w:hAnsi="Consolas"/>
                <w:color w:val="BD93F9"/>
                <w:sz w:val="16"/>
              </w:rPr>
              <w:t>/* ── Token badge ── */</w:t>
            </w:r>
            <w:r>
              <w:rPr>
                <w:rFonts w:ascii="Consolas" w:hAnsi="Consolas"/>
                <w:color w:val="BD93F9"/>
                <w:sz w:val="16"/>
              </w:rPr>
              <w:br/>
            </w:r>
            <w:r>
              <w:rPr>
                <w:rFonts w:ascii="Consolas" w:hAnsi="Consolas"/>
                <w:color w:val="BD93F9"/>
                <w:sz w:val="16"/>
              </w:rPr>
              <w:t xml:space="preserve">.token-badge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display: inline-flex;</w:t>
            </w:r>
            <w:r>
              <w:rPr>
                <w:rFonts w:ascii="Consolas" w:hAnsi="Consolas"/>
                <w:color w:val="BD93F9"/>
                <w:sz w:val="16"/>
              </w:rPr>
              <w:br/>
            </w:r>
            <w:r>
              <w:rPr>
                <w:rFonts w:ascii="Consolas" w:hAnsi="Consolas"/>
                <w:color w:val="BD93F9"/>
                <w:sz w:val="16"/>
              </w:rPr>
              <w:t xml:space="preserve">    align-items: center;</w:t>
            </w:r>
            <w:r>
              <w:rPr>
                <w:rFonts w:ascii="Consolas" w:hAnsi="Consolas"/>
                <w:color w:val="BD93F9"/>
                <w:sz w:val="16"/>
              </w:rPr>
              <w:br/>
            </w:r>
            <w:r>
              <w:rPr>
                <w:rFonts w:ascii="Consolas" w:hAnsi="Consolas"/>
                <w:color w:val="BD93F9"/>
                <w:sz w:val="16"/>
              </w:rPr>
              <w:t xml:space="preserve">    gap: 0.35rem;</w:t>
            </w:r>
            <w:r>
              <w:rPr>
                <w:rFonts w:ascii="Consolas" w:hAnsi="Consolas"/>
                <w:color w:val="BD93F9"/>
                <w:sz w:val="16"/>
              </w:rPr>
              <w:br/>
            </w:r>
            <w:r>
              <w:rPr>
                <w:rFonts w:ascii="Consolas" w:hAnsi="Consolas"/>
                <w:color w:val="BD93F9"/>
                <w:sz w:val="16"/>
              </w:rPr>
              <w:t xml:space="preserve">    background: rgba(124, 58, 237, 0.18);</w:t>
            </w:r>
            <w:r>
              <w:rPr>
                <w:rFonts w:ascii="Consolas" w:hAnsi="Consolas"/>
                <w:color w:val="BD93F9"/>
                <w:sz w:val="16"/>
              </w:rPr>
              <w:br/>
            </w:r>
            <w:r>
              <w:rPr>
                <w:rFonts w:ascii="Consolas" w:hAnsi="Consolas"/>
                <w:color w:val="BD93F9"/>
                <w:sz w:val="16"/>
              </w:rPr>
              <w:t xml:space="preserve">    border: 1px solid rgba(124, 58, 237, 0.4);</w:t>
            </w:r>
            <w:r>
              <w:rPr>
                <w:rFonts w:ascii="Consolas" w:hAnsi="Consolas"/>
                <w:color w:val="BD93F9"/>
                <w:sz w:val="16"/>
              </w:rPr>
              <w:br/>
            </w:r>
            <w:r>
              <w:rPr>
                <w:rFonts w:ascii="Consolas" w:hAnsi="Consolas"/>
                <w:color w:val="BD93F9"/>
                <w:sz w:val="16"/>
              </w:rPr>
              <w:t xml:space="preserve">    color: #C4B5FD;</w:t>
            </w:r>
            <w:r>
              <w:rPr>
                <w:rFonts w:ascii="Consolas" w:hAnsi="Consolas"/>
                <w:color w:val="BD93F9"/>
                <w:sz w:val="16"/>
              </w:rPr>
              <w:br/>
            </w:r>
            <w:r>
              <w:rPr>
                <w:rFonts w:ascii="Consolas" w:hAnsi="Consolas"/>
                <w:color w:val="BD93F9"/>
                <w:sz w:val="16"/>
              </w:rPr>
              <w:t xml:space="preserve">    font-size: 0.78rem;</w:t>
            </w:r>
            <w:r>
              <w:rPr>
                <w:rFonts w:ascii="Consolas" w:hAnsi="Consolas"/>
                <w:color w:val="BD93F9"/>
                <w:sz w:val="16"/>
              </w:rPr>
              <w:br/>
            </w:r>
            <w:r>
              <w:rPr>
                <w:rFonts w:ascii="Consolas" w:hAnsi="Consolas"/>
                <w:color w:val="BD93F9"/>
                <w:sz w:val="16"/>
              </w:rPr>
              <w:t xml:space="preserve">    font-weight: 700;</w:t>
            </w:r>
            <w:r>
              <w:rPr>
                <w:rFonts w:ascii="Consolas" w:hAnsi="Consolas"/>
                <w:color w:val="BD93F9"/>
                <w:sz w:val="16"/>
              </w:rPr>
              <w:br/>
            </w:r>
            <w:r>
              <w:rPr>
                <w:rFonts w:ascii="Consolas" w:hAnsi="Consolas"/>
                <w:color w:val="BD93F9"/>
                <w:sz w:val="16"/>
              </w:rPr>
              <w:t xml:space="preserve">    padding: 0.25rem 0.9rem;</w:t>
            </w:r>
            <w:r>
              <w:rPr>
                <w:rFonts w:ascii="Consolas" w:hAnsi="Consolas"/>
                <w:color w:val="BD93F9"/>
                <w:sz w:val="16"/>
              </w:rPr>
              <w:br/>
            </w:r>
            <w:r>
              <w:rPr>
                <w:rFonts w:ascii="Consolas" w:hAnsi="Consolas"/>
                <w:color w:val="BD93F9"/>
                <w:sz w:val="16"/>
              </w:rPr>
              <w:t xml:space="preserve">    border-radius: 999px;</w:t>
            </w:r>
            <w:r>
              <w:rPr>
                <w:rFonts w:ascii="Consolas" w:hAnsi="Consolas"/>
                <w:color w:val="BD93F9"/>
                <w:sz w:val="16"/>
              </w:rPr>
              <w:br/>
            </w:r>
            <w:r>
              <w:rPr>
                <w:rFonts w:ascii="Consolas" w:hAnsi="Consolas"/>
                <w:color w:val="BD93F9"/>
                <w:sz w:val="16"/>
              </w:rPr>
              <w:t xml:space="preserve">    margin-top: 0.6rem;</w:t>
            </w:r>
            <w:r>
              <w:rPr>
                <w:rFonts w:ascii="Consolas" w:hAnsi="Consolas"/>
                <w:color w:val="BD93F9"/>
                <w:sz w:val="16"/>
              </w:rPr>
              <w:br/>
            </w:r>
            <w:r>
              <w:rPr>
                <w:rFonts w:ascii="Consolas" w:hAnsi="Consolas"/>
                <w:color w:val="BD93F9"/>
                <w:sz w:val="16"/>
              </w:rPr>
              <w:t xml:space="preserve">    letter-spacing: 0.04em;</w:t>
            </w:r>
            <w:r>
              <w:rPr>
                <w:rFonts w:ascii="Consolas" w:hAnsi="Consolas"/>
                <w:color w:val="BD93F9"/>
                <w:sz w:val="16"/>
              </w:rPr>
              <w:br/>
            </w:r>
            <w:r>
              <w:rPr>
                <w:rFonts w:ascii="Consolas" w:hAnsi="Consolas"/>
                <w:color w:val="BD93F9"/>
                <w:sz w:val="16"/>
              </w:rPr>
              <w:t xml:space="preserve">    text-transform: uppercase;</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br/>
            </w:r>
            <w:r>
              <w:rPr>
                <w:rFonts w:ascii="Consolas" w:hAnsi="Consolas"/>
                <w:color w:val="BD93F9"/>
                <w:sz w:val="16"/>
              </w:rPr>
              <w:t>/* ── Page header ── */</w:t>
            </w:r>
            <w:r>
              <w:rPr>
                <w:rFonts w:ascii="Consolas" w:hAnsi="Consolas"/>
                <w:color w:val="BD93F9"/>
                <w:sz w:val="16"/>
              </w:rPr>
              <w:br/>
            </w:r>
            <w:r>
              <w:rPr>
                <w:rFonts w:ascii="Consolas" w:hAnsi="Consolas"/>
                <w:color w:val="BD93F9"/>
                <w:sz w:val="16"/>
              </w:rPr>
              <w:t xml:space="preserve">.page-header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padding: 1.25rem 0 1.25rem;</w:t>
            </w:r>
            <w:r>
              <w:rPr>
                <w:rFonts w:ascii="Consolas" w:hAnsi="Consolas"/>
                <w:color w:val="BD93F9"/>
                <w:sz w:val="16"/>
              </w:rPr>
              <w:br/>
            </w:r>
            <w:r>
              <w:rPr>
                <w:rFonts w:ascii="Consolas" w:hAnsi="Consolas"/>
                <w:color w:val="BD93F9"/>
                <w:sz w:val="16"/>
              </w:rPr>
              <w:t xml:space="preserve">    margin-bottom: 1.75rem;</w:t>
            </w:r>
            <w:r>
              <w:rPr>
                <w:rFonts w:ascii="Consolas" w:hAnsi="Consolas"/>
                <w:color w:val="BD93F9"/>
                <w:sz w:val="16"/>
              </w:rPr>
              <w:br/>
            </w:r>
            <w:r>
              <w:rPr>
                <w:rFonts w:ascii="Consolas" w:hAnsi="Consolas"/>
                <w:color w:val="BD93F9"/>
                <w:sz w:val="16"/>
              </w:rPr>
              <w:t xml:space="preserve">    border-bottom: 1px solid rgba(124, 58, 237, 0.2);</w:t>
            </w:r>
            <w:r>
              <w:rPr>
                <w:rFonts w:ascii="Consolas" w:hAnsi="Consolas"/>
                <w:color w:val="BD93F9"/>
                <w:sz w:val="16"/>
              </w:rPr>
              <w:br/>
            </w:r>
            <w:r>
              <w:rPr>
                <w:rFonts w:ascii="Consolas" w:hAnsi="Consolas"/>
                <w:color w:val="BD93F9"/>
                <w:sz w:val="16"/>
              </w:rPr>
              <w:t xml:space="preserve">    position: relative;</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 xml:space="preserve">.page-header::after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content: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position: absolute;</w:t>
            </w:r>
            <w:r>
              <w:rPr>
                <w:rFonts w:ascii="Consolas" w:hAnsi="Consolas"/>
                <w:color w:val="BD93F9"/>
                <w:sz w:val="16"/>
              </w:rPr>
              <w:br/>
            </w:r>
            <w:r>
              <w:rPr>
                <w:rFonts w:ascii="Consolas" w:hAnsi="Consolas"/>
                <w:color w:val="BD93F9"/>
                <w:sz w:val="16"/>
              </w:rPr>
              <w:t xml:space="preserve">    bottom: -1px; left: 0;</w:t>
            </w:r>
            <w:r>
              <w:rPr>
                <w:rFonts w:ascii="Consolas" w:hAnsi="Consolas"/>
                <w:color w:val="BD93F9"/>
                <w:sz w:val="16"/>
              </w:rPr>
              <w:br/>
            </w:r>
            <w:r>
              <w:rPr>
                <w:rFonts w:ascii="Consolas" w:hAnsi="Consolas"/>
                <w:color w:val="BD93F9"/>
                <w:sz w:val="16"/>
              </w:rPr>
              <w:t xml:space="preserve">    width: 80px; height: 2px;</w:t>
            </w:r>
            <w:r>
              <w:rPr>
                <w:rFonts w:ascii="Consolas" w:hAnsi="Consolas"/>
                <w:color w:val="BD93F9"/>
                <w:sz w:val="16"/>
              </w:rPr>
              <w:br/>
            </w:r>
            <w:r>
              <w:rPr>
                <w:rFonts w:ascii="Consolas" w:hAnsi="Consolas"/>
                <w:color w:val="BD93F9"/>
                <w:sz w:val="16"/>
              </w:rPr>
              <w:t xml:space="preserve">    background: linear-gradient(90deg, #7C3AED, #EC4899);</w:t>
            </w:r>
            <w:r>
              <w:rPr>
                <w:rFonts w:ascii="Consolas" w:hAnsi="Consolas"/>
                <w:color w:val="BD93F9"/>
                <w:sz w:val="16"/>
              </w:rPr>
              <w:br/>
            </w:r>
            <w:r>
              <w:rPr>
                <w:rFonts w:ascii="Consolas" w:hAnsi="Consolas"/>
                <w:color w:val="BD93F9"/>
                <w:sz w:val="16"/>
              </w:rPr>
              <w:t xml:space="preserve">    border-radius: 2px;</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br/>
            </w:r>
            <w:r>
              <w:rPr>
                <w:rFonts w:ascii="Consolas" w:hAnsi="Consolas"/>
                <w:color w:val="BD93F9"/>
                <w:sz w:val="16"/>
              </w:rPr>
              <w:t>/* ── Divider ── */</w:t>
            </w:r>
            <w:r>
              <w:rPr>
                <w:rFonts w:ascii="Consolas" w:hAnsi="Consolas"/>
                <w:color w:val="BD93F9"/>
                <w:sz w:val="16"/>
              </w:rPr>
              <w:br/>
            </w:r>
            <w:r>
              <w:rPr>
                <w:rFonts w:ascii="Consolas" w:hAnsi="Consolas"/>
                <w:color w:val="BD93F9"/>
                <w:sz w:val="16"/>
              </w:rPr>
              <w:t xml:space="preserve">hr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border: none !important;</w:t>
            </w:r>
            <w:r>
              <w:rPr>
                <w:rFonts w:ascii="Consolas" w:hAnsi="Consolas"/>
                <w:color w:val="BD93F9"/>
                <w:sz w:val="16"/>
              </w:rPr>
              <w:br/>
            </w:r>
            <w:r>
              <w:rPr>
                <w:rFonts w:ascii="Consolas" w:hAnsi="Consolas"/>
                <w:color w:val="BD93F9"/>
                <w:sz w:val="16"/>
              </w:rPr>
              <w:t xml:space="preserve">    border-top: 1px solid rgba(124, 58, 237, 0.2) !important;</w:t>
            </w:r>
            <w:r>
              <w:rPr>
                <w:rFonts w:ascii="Consolas" w:hAnsi="Consolas"/>
                <w:color w:val="BD93F9"/>
                <w:sz w:val="16"/>
              </w:rPr>
              <w:br/>
            </w:r>
            <w:r>
              <w:rPr>
                <w:rFonts w:ascii="Consolas" w:hAnsi="Consolas"/>
                <w:color w:val="BD93F9"/>
                <w:sz w:val="16"/>
              </w:rPr>
              <w:t xml:space="preserve">    margin: 1.5rem 0 !important;</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br/>
            </w:r>
            <w:r>
              <w:rPr>
                <w:rFonts w:ascii="Consolas" w:hAnsi="Consolas"/>
                <w:color w:val="BD93F9"/>
                <w:sz w:val="16"/>
              </w:rPr>
              <w:t>/* ── Metrics ── */</w:t>
            </w:r>
            <w:r>
              <w:rPr>
                <w:rFonts w:ascii="Consolas" w:hAnsi="Consolas"/>
                <w:color w:val="BD93F9"/>
                <w:sz w:val="16"/>
              </w:rPr>
              <w:br/>
            </w:r>
            <w:r>
              <w:rPr>
                <w:rFonts w:ascii="Consolas" w:hAnsi="Consolas"/>
                <w:color w:val="BD93F9"/>
                <w:sz w:val="16"/>
              </w:rPr>
              <w:t>[data-testid=</w:t>
            </w:r>
            <w:r>
              <w:rPr>
                <w:rFonts w:ascii="Consolas" w:hAnsi="Consolas"/>
                <w:color w:val="BD93F9"/>
                <w:sz w:val="16"/>
              </w:rPr>
              <w:t>"</w:t>
            </w:r>
            <w:r>
              <w:rPr>
                <w:rFonts w:ascii="Consolas" w:hAnsi="Consolas"/>
                <w:color w:val="BD93F9"/>
                <w:sz w:val="16"/>
              </w:rPr>
              <w:t>stMetric</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background: linear-gradient(135deg, rgba(26,26,46,0.9), rgba(22,33,62,0.85)) !important;</w:t>
            </w:r>
            <w:r>
              <w:rPr>
                <w:rFonts w:ascii="Consolas" w:hAnsi="Consolas"/>
                <w:color w:val="BD93F9"/>
                <w:sz w:val="16"/>
              </w:rPr>
              <w:br/>
            </w:r>
            <w:r>
              <w:rPr>
                <w:rFonts w:ascii="Consolas" w:hAnsi="Consolas"/>
                <w:color w:val="BD93F9"/>
                <w:sz w:val="16"/>
              </w:rPr>
              <w:t xml:space="preserve">    border: 1px solid rgba(124,58,237,0.3) !important;</w:t>
            </w:r>
            <w:r>
              <w:rPr>
                <w:rFonts w:ascii="Consolas" w:hAnsi="Consolas"/>
                <w:color w:val="BD93F9"/>
                <w:sz w:val="16"/>
              </w:rPr>
              <w:br/>
            </w:r>
            <w:r>
              <w:rPr>
                <w:rFonts w:ascii="Consolas" w:hAnsi="Consolas"/>
                <w:color w:val="BD93F9"/>
                <w:sz w:val="16"/>
              </w:rPr>
              <w:t xml:space="preserve">    border-radius: 14px !important;</w:t>
            </w:r>
            <w:r>
              <w:rPr>
                <w:rFonts w:ascii="Consolas" w:hAnsi="Consolas"/>
                <w:color w:val="BD93F9"/>
                <w:sz w:val="16"/>
              </w:rPr>
              <w:br/>
            </w:r>
            <w:r>
              <w:rPr>
                <w:rFonts w:ascii="Consolas" w:hAnsi="Consolas"/>
                <w:color w:val="BD93F9"/>
                <w:sz w:val="16"/>
              </w:rPr>
              <w:t xml:space="preserve">    padding: 1rem 1.25rem !important;</w:t>
            </w:r>
            <w:r>
              <w:rPr>
                <w:rFonts w:ascii="Consolas" w:hAnsi="Consolas"/>
                <w:color w:val="BD93F9"/>
                <w:sz w:val="16"/>
              </w:rPr>
              <w:br/>
            </w:r>
            <w:r>
              <w:rPr>
                <w:rFonts w:ascii="Consolas" w:hAnsi="Consolas"/>
                <w:color w:val="BD93F9"/>
                <w:sz w:val="16"/>
              </w:rPr>
              <w:t xml:space="preserve">    transition: all 0.25s ease !important;</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[data-testid=</w:t>
            </w:r>
            <w:r>
              <w:rPr>
                <w:rFonts w:ascii="Consolas" w:hAnsi="Consolas"/>
                <w:color w:val="BD93F9"/>
                <w:sz w:val="16"/>
              </w:rPr>
              <w:t>"</w:t>
            </w:r>
            <w:r>
              <w:rPr>
                <w:rFonts w:ascii="Consolas" w:hAnsi="Consolas"/>
                <w:color w:val="BD93F9"/>
                <w:sz w:val="16"/>
              </w:rPr>
              <w:t>stMetric</w:t>
            </w:r>
            <w:r>
              <w:rPr>
                <w:rFonts w:ascii="Consolas" w:hAnsi="Consolas"/>
                <w:color w:val="BD93F9"/>
                <w:sz w:val="16"/>
              </w:rPr>
              <w:t>"</w:t>
            </w:r>
            <w:r>
              <w:rPr>
                <w:rFonts w:ascii="Consolas" w:hAnsi="Consolas"/>
                <w:color w:val="BD93F9"/>
                <w:sz w:val="16"/>
              </w:rPr>
              <w:t xml:space="preserve">]:hover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border-color: rgba(124,58,237,0.55) !important;</w:t>
            </w:r>
            <w:r>
              <w:rPr>
                <w:rFonts w:ascii="Consolas" w:hAnsi="Consolas"/>
                <w:color w:val="BD93F9"/>
                <w:sz w:val="16"/>
              </w:rPr>
              <w:br/>
            </w:r>
            <w:r>
              <w:rPr>
                <w:rFonts w:ascii="Consolas" w:hAnsi="Consolas"/>
                <w:color w:val="BD93F9"/>
                <w:sz w:val="16"/>
              </w:rPr>
              <w:t xml:space="preserve">    transform: translateY(-2px) !important;</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[data-testid=</w:t>
            </w:r>
            <w:r>
              <w:rPr>
                <w:rFonts w:ascii="Consolas" w:hAnsi="Consolas"/>
                <w:color w:val="BD93F9"/>
                <w:sz w:val="16"/>
              </w:rPr>
              <w:t>"</w:t>
            </w:r>
            <w:r>
              <w:rPr>
                <w:rFonts w:ascii="Consolas" w:hAnsi="Consolas"/>
                <w:color w:val="BD93F9"/>
                <w:sz w:val="16"/>
              </w:rPr>
              <w:t>stMetricValue</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BD93F9"/>
                <w:sz w:val="16"/>
              </w:rPr>
              <w:t xml:space="preserve"> color: #A78BFA !important; font-weight: 900 !important; }</w:t>
            </w:r>
            <w:r>
              <w:rPr>
                <w:rFonts w:ascii="Consolas" w:hAnsi="Consolas"/>
                <w:color w:val="BD93F9"/>
                <w:sz w:val="16"/>
              </w:rPr>
              <w:br/>
            </w:r>
            <w:r>
              <w:rPr>
                <w:rFonts w:ascii="Consolas" w:hAnsi="Consolas"/>
                <w:color w:val="BD93F9"/>
                <w:sz w:val="16"/>
              </w:rPr>
              <w:t>[data-testid=</w:t>
            </w:r>
            <w:r>
              <w:rPr>
                <w:rFonts w:ascii="Consolas" w:hAnsi="Consolas"/>
                <w:color w:val="BD93F9"/>
                <w:sz w:val="16"/>
              </w:rPr>
              <w:t>"</w:t>
            </w:r>
            <w:r>
              <w:rPr>
                <w:rFonts w:ascii="Consolas" w:hAnsi="Consolas"/>
                <w:color w:val="BD93F9"/>
                <w:sz w:val="16"/>
              </w:rPr>
              <w:t>stMetricLabel</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color: #94A3B8 !important;</w:t>
            </w:r>
            <w:r>
              <w:rPr>
                <w:rFonts w:ascii="Consolas" w:hAnsi="Consolas"/>
                <w:color w:val="BD93F9"/>
                <w:sz w:val="16"/>
              </w:rPr>
              <w:br/>
            </w:r>
            <w:r>
              <w:rPr>
                <w:rFonts w:ascii="Consolas" w:hAnsi="Consolas"/>
                <w:color w:val="BD93F9"/>
                <w:sz w:val="16"/>
              </w:rPr>
              <w:t xml:space="preserve">    font-size: 0.78rem !important;</w:t>
            </w:r>
            <w:r>
              <w:rPr>
                <w:rFonts w:ascii="Consolas" w:hAnsi="Consolas"/>
                <w:color w:val="BD93F9"/>
                <w:sz w:val="16"/>
              </w:rPr>
              <w:br/>
            </w:r>
            <w:r>
              <w:rPr>
                <w:rFonts w:ascii="Consolas" w:hAnsi="Consolas"/>
                <w:color w:val="BD93F9"/>
                <w:sz w:val="16"/>
              </w:rPr>
              <w:t xml:space="preserve">    text-transform: uppercase;</w:t>
            </w:r>
            <w:r>
              <w:rPr>
                <w:rFonts w:ascii="Consolas" w:hAnsi="Consolas"/>
                <w:color w:val="BD93F9"/>
                <w:sz w:val="16"/>
              </w:rPr>
              <w:br/>
            </w:r>
            <w:r>
              <w:rPr>
                <w:rFonts w:ascii="Consolas" w:hAnsi="Consolas"/>
                <w:color w:val="BD93F9"/>
                <w:sz w:val="16"/>
              </w:rPr>
              <w:t xml:space="preserve">    letter-spacing: 0.06em;</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br/>
            </w:r>
            <w:r>
              <w:rPr>
                <w:rFonts w:ascii="Consolas" w:hAnsi="Consolas"/>
                <w:color w:val="BD93F9"/>
                <w:sz w:val="16"/>
              </w:rPr>
              <w:t>/* ── Expander ── */</w:t>
            </w:r>
            <w:r>
              <w:rPr>
                <w:rFonts w:ascii="Consolas" w:hAnsi="Consolas"/>
                <w:color w:val="BD93F9"/>
                <w:sz w:val="16"/>
              </w:rPr>
              <w:br/>
            </w:r>
            <w:r>
              <w:rPr>
                <w:rFonts w:ascii="Consolas" w:hAnsi="Consolas"/>
                <w:color w:val="BD93F9"/>
                <w:sz w:val="16"/>
              </w:rPr>
              <w:t xml:space="preserve">.streamlit-expanderHeader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background: rgba(26,26,46,0.8) !important;</w:t>
            </w:r>
            <w:r>
              <w:rPr>
                <w:rFonts w:ascii="Consolas" w:hAnsi="Consolas"/>
                <w:color w:val="BD93F9"/>
                <w:sz w:val="16"/>
              </w:rPr>
              <w:br/>
            </w:r>
            <w:r>
              <w:rPr>
                <w:rFonts w:ascii="Consolas" w:hAnsi="Consolas"/>
                <w:color w:val="BD93F9"/>
                <w:sz w:val="16"/>
              </w:rPr>
              <w:t xml:space="preserve">    border-radius: 12px !important;</w:t>
            </w:r>
            <w:r>
              <w:rPr>
                <w:rFonts w:ascii="Consolas" w:hAnsi="Consolas"/>
                <w:color w:val="BD93F9"/>
                <w:sz w:val="16"/>
              </w:rPr>
              <w:br/>
            </w:r>
            <w:r>
              <w:rPr>
                <w:rFonts w:ascii="Consolas" w:hAnsi="Consolas"/>
                <w:color w:val="BD93F9"/>
                <w:sz w:val="16"/>
              </w:rPr>
              <w:t xml:space="preserve">    border: 1px solid rgba(124,58,237,0.25) !important;</w:t>
            </w:r>
            <w:r>
              <w:rPr>
                <w:rFonts w:ascii="Consolas" w:hAnsi="Consolas"/>
                <w:color w:val="BD93F9"/>
                <w:sz w:val="16"/>
              </w:rPr>
              <w:br/>
            </w:r>
            <w:r>
              <w:rPr>
                <w:rFonts w:ascii="Consolas" w:hAnsi="Consolas"/>
                <w:color w:val="BD93F9"/>
                <w:sz w:val="16"/>
              </w:rPr>
              <w:t xml:space="preserve">    color: #CBD5E1 !important;</w:t>
            </w:r>
            <w:r>
              <w:rPr>
                <w:rFonts w:ascii="Consolas" w:hAnsi="Consolas"/>
                <w:color w:val="BD93F9"/>
                <w:sz w:val="16"/>
              </w:rPr>
              <w:br/>
            </w:r>
            <w:r>
              <w:rPr>
                <w:rFonts w:ascii="Consolas" w:hAnsi="Consolas"/>
                <w:color w:val="BD93F9"/>
                <w:sz w:val="16"/>
              </w:rPr>
              <w:t xml:space="preserve">    font-weight: 600 !important;</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 xml:space="preserve">.streamlit-expanderContent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background: rgba(15,15,30,0.5) !important;</w:t>
            </w:r>
            <w:r>
              <w:rPr>
                <w:rFonts w:ascii="Consolas" w:hAnsi="Consolas"/>
                <w:color w:val="BD93F9"/>
                <w:sz w:val="16"/>
              </w:rPr>
              <w:br/>
            </w:r>
            <w:r>
              <w:rPr>
                <w:rFonts w:ascii="Consolas" w:hAnsi="Consolas"/>
                <w:color w:val="BD93F9"/>
                <w:sz w:val="16"/>
              </w:rPr>
              <w:t xml:space="preserve">    border: 1px solid rgba(124,58,237,0.15) !important;</w:t>
            </w:r>
            <w:r>
              <w:rPr>
                <w:rFonts w:ascii="Consolas" w:hAnsi="Consolas"/>
                <w:color w:val="BD93F9"/>
                <w:sz w:val="16"/>
              </w:rPr>
              <w:br/>
            </w:r>
            <w:r>
              <w:rPr>
                <w:rFonts w:ascii="Consolas" w:hAnsi="Consolas"/>
                <w:color w:val="BD93F9"/>
                <w:sz w:val="16"/>
              </w:rPr>
              <w:t xml:space="preserve">    border-top: none !important;</w:t>
            </w:r>
            <w:r>
              <w:rPr>
                <w:rFonts w:ascii="Consolas" w:hAnsi="Consolas"/>
                <w:color w:val="BD93F9"/>
                <w:sz w:val="16"/>
              </w:rPr>
              <w:br/>
            </w:r>
            <w:r>
              <w:rPr>
                <w:rFonts w:ascii="Consolas" w:hAnsi="Consolas"/>
                <w:color w:val="BD93F9"/>
                <w:sz w:val="16"/>
              </w:rPr>
              <w:t xml:space="preserve">    border-radius: 0 0 12px 12px !important;</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br/>
            </w:r>
            <w:r>
              <w:rPr>
                <w:rFonts w:ascii="Consolas" w:hAnsi="Consolas"/>
                <w:color w:val="BD93F9"/>
                <w:sz w:val="16"/>
              </w:rPr>
              <w:t>/* ── Chat bubbles ── */</w:t>
            </w:r>
            <w:r>
              <w:rPr>
                <w:rFonts w:ascii="Consolas" w:hAnsi="Consolas"/>
                <w:color w:val="BD93F9"/>
                <w:sz w:val="16"/>
              </w:rPr>
              <w:br/>
            </w:r>
            <w:r>
              <w:rPr>
                <w:rFonts w:ascii="Consolas" w:hAnsi="Consolas"/>
                <w:color w:val="BD93F9"/>
                <w:sz w:val="16"/>
              </w:rPr>
              <w:t xml:space="preserve">.chat-user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background: linear-gradient(135deg, #7C3AED, #6D28D9);</w:t>
            </w:r>
            <w:r>
              <w:rPr>
                <w:rFonts w:ascii="Consolas" w:hAnsi="Consolas"/>
                <w:color w:val="BD93F9"/>
                <w:sz w:val="16"/>
              </w:rPr>
              <w:br/>
            </w:r>
            <w:r>
              <w:rPr>
                <w:rFonts w:ascii="Consolas" w:hAnsi="Consolas"/>
                <w:color w:val="BD93F9"/>
                <w:sz w:val="16"/>
              </w:rPr>
              <w:t xml:space="preserve">    border-radius: 20px 20px 4px 20px;</w:t>
            </w:r>
            <w:r>
              <w:rPr>
                <w:rFonts w:ascii="Consolas" w:hAnsi="Consolas"/>
                <w:color w:val="BD93F9"/>
                <w:sz w:val="16"/>
              </w:rPr>
              <w:br/>
            </w:r>
            <w:r>
              <w:rPr>
                <w:rFonts w:ascii="Consolas" w:hAnsi="Consolas"/>
                <w:color w:val="BD93F9"/>
                <w:sz w:val="16"/>
              </w:rPr>
              <w:t xml:space="preserve">    padding: 0.85rem 1.25rem;</w:t>
            </w:r>
            <w:r>
              <w:rPr>
                <w:rFonts w:ascii="Consolas" w:hAnsi="Consolas"/>
                <w:color w:val="BD93F9"/>
                <w:sz w:val="16"/>
              </w:rPr>
              <w:br/>
            </w:r>
            <w:r>
              <w:rPr>
                <w:rFonts w:ascii="Consolas" w:hAnsi="Consolas"/>
                <w:color w:val="BD93F9"/>
                <w:sz w:val="16"/>
              </w:rPr>
              <w:t xml:space="preserve">    margin: 0.5rem 0 0.5rem auto;</w:t>
            </w:r>
            <w:r>
              <w:rPr>
                <w:rFonts w:ascii="Consolas" w:hAnsi="Consolas"/>
                <w:color w:val="BD93F9"/>
                <w:sz w:val="16"/>
              </w:rPr>
              <w:br/>
            </w:r>
            <w:r>
              <w:rPr>
                <w:rFonts w:ascii="Consolas" w:hAnsi="Consolas"/>
                <w:color w:val="BD93F9"/>
                <w:sz w:val="16"/>
              </w:rPr>
              <w:t xml:space="preserve">    max-width: 75</w:t>
            </w:r>
            <w:r>
              <w:rPr>
                <w:rFonts w:ascii="Consolas" w:hAnsi="Consolas"/>
                <w:color w:val="BD93F9"/>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color: white;</w:t>
            </w:r>
            <w:r>
              <w:rPr>
                <w:rFonts w:ascii="Consolas" w:hAnsi="Consolas"/>
                <w:color w:val="BD93F9"/>
                <w:sz w:val="16"/>
              </w:rPr>
              <w:br/>
            </w:r>
            <w:r>
              <w:rPr>
                <w:rFonts w:ascii="Consolas" w:hAnsi="Consolas"/>
                <w:color w:val="BD93F9"/>
                <w:sz w:val="16"/>
              </w:rPr>
              <w:t xml:space="preserve">    font-size: 0.95rem;</w:t>
            </w:r>
            <w:r>
              <w:rPr>
                <w:rFonts w:ascii="Consolas" w:hAnsi="Consolas"/>
                <w:color w:val="BD93F9"/>
                <w:sz w:val="16"/>
              </w:rPr>
              <w:br/>
            </w:r>
            <w:r>
              <w:rPr>
                <w:rFonts w:ascii="Consolas" w:hAnsi="Consolas"/>
                <w:color w:val="BD93F9"/>
                <w:sz w:val="16"/>
              </w:rPr>
              <w:t xml:space="preserve">    box-shadow: 0 4px 15px rgba(124,58,237,0.35);</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 xml:space="preserve">.chat-ai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background: linear-gradient(135deg, rgba(26,26,46,0.9), rgba(22,33,62,0.85));</w:t>
            </w:r>
            <w:r>
              <w:rPr>
                <w:rFonts w:ascii="Consolas" w:hAnsi="Consolas"/>
                <w:color w:val="BD93F9"/>
                <w:sz w:val="16"/>
              </w:rPr>
              <w:br/>
            </w:r>
            <w:r>
              <w:rPr>
                <w:rFonts w:ascii="Consolas" w:hAnsi="Consolas"/>
                <w:color w:val="BD93F9"/>
                <w:sz w:val="16"/>
              </w:rPr>
              <w:t xml:space="preserve">    border: 1px solid rgba(124, 58, 237, 0.3);</w:t>
            </w:r>
            <w:r>
              <w:rPr>
                <w:rFonts w:ascii="Consolas" w:hAnsi="Consolas"/>
                <w:color w:val="BD93F9"/>
                <w:sz w:val="16"/>
              </w:rPr>
              <w:br/>
            </w:r>
            <w:r>
              <w:rPr>
                <w:rFonts w:ascii="Consolas" w:hAnsi="Consolas"/>
                <w:color w:val="BD93F9"/>
                <w:sz w:val="16"/>
              </w:rPr>
              <w:t xml:space="preserve">    border-radius: 20px 20px 20px 4px;</w:t>
            </w:r>
            <w:r>
              <w:rPr>
                <w:rFonts w:ascii="Consolas" w:hAnsi="Consolas"/>
                <w:color w:val="BD93F9"/>
                <w:sz w:val="16"/>
              </w:rPr>
              <w:br/>
            </w:r>
            <w:r>
              <w:rPr>
                <w:rFonts w:ascii="Consolas" w:hAnsi="Consolas"/>
                <w:color w:val="BD93F9"/>
                <w:sz w:val="16"/>
              </w:rPr>
              <w:t xml:space="preserve">    padding: 0.85rem 1.25rem;</w:t>
            </w:r>
            <w:r>
              <w:rPr>
                <w:rFonts w:ascii="Consolas" w:hAnsi="Consolas"/>
                <w:color w:val="BD93F9"/>
                <w:sz w:val="16"/>
              </w:rPr>
              <w:br/>
            </w:r>
            <w:r>
              <w:rPr>
                <w:rFonts w:ascii="Consolas" w:hAnsi="Consolas"/>
                <w:color w:val="BD93F9"/>
                <w:sz w:val="16"/>
              </w:rPr>
              <w:t xml:space="preserve">    margin: 0.5rem auto 0.5rem 0;</w:t>
            </w:r>
            <w:r>
              <w:rPr>
                <w:rFonts w:ascii="Consolas" w:hAnsi="Consolas"/>
                <w:color w:val="BD93F9"/>
                <w:sz w:val="16"/>
              </w:rPr>
              <w:br/>
            </w:r>
            <w:r>
              <w:rPr>
                <w:rFonts w:ascii="Consolas" w:hAnsi="Consolas"/>
                <w:color w:val="BD93F9"/>
                <w:sz w:val="16"/>
              </w:rPr>
              <w:t xml:space="preserve">    max-width: 85</w:t>
            </w:r>
            <w:r>
              <w:rPr>
                <w:rFonts w:ascii="Consolas" w:hAnsi="Consolas"/>
                <w:color w:val="BD93F9"/>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color: #E2E8F0;</w:t>
            </w:r>
            <w:r>
              <w:rPr>
                <w:rFonts w:ascii="Consolas" w:hAnsi="Consolas"/>
                <w:color w:val="BD93F9"/>
                <w:sz w:val="16"/>
              </w:rPr>
              <w:br/>
            </w:r>
            <w:r>
              <w:rPr>
                <w:rFonts w:ascii="Consolas" w:hAnsi="Consolas"/>
                <w:color w:val="BD93F9"/>
                <w:sz w:val="16"/>
              </w:rPr>
              <w:t xml:space="preserve">    font-size: 0.95rem;</w:t>
            </w:r>
            <w:r>
              <w:rPr>
                <w:rFonts w:ascii="Consolas" w:hAnsi="Consolas"/>
                <w:color w:val="BD93F9"/>
                <w:sz w:val="16"/>
              </w:rPr>
              <w:br/>
            </w:r>
            <w:r>
              <w:rPr>
                <w:rFonts w:ascii="Consolas" w:hAnsi="Consolas"/>
                <w:color w:val="BD93F9"/>
                <w:sz w:val="16"/>
              </w:rPr>
              <w:t xml:space="preserve">    line-height: 1.65;</w:t>
            </w:r>
            <w:r>
              <w:rPr>
                <w:rFonts w:ascii="Consolas" w:hAnsi="Consolas"/>
                <w:color w:val="BD93F9"/>
                <w:sz w:val="16"/>
              </w:rPr>
              <w:br/>
            </w:r>
            <w:r>
              <w:rPr>
                <w:rFonts w:ascii="Consolas" w:hAnsi="Consolas"/>
                <w:color w:val="BD93F9"/>
                <w:sz w:val="16"/>
              </w:rPr>
              <w:t xml:space="preserve">    box-shadow: 0 4px 15px rgba(0,0,0,0.2);</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br/>
            </w:r>
            <w:r>
              <w:rPr>
                <w:rFonts w:ascii="Consolas" w:hAnsi="Consolas"/>
                <w:color w:val="BD93F9"/>
                <w:sz w:val="16"/>
              </w:rPr>
              <w:t>/* ── Scrollbar ── */</w:t>
            </w:r>
            <w:r>
              <w:rPr>
                <w:rFonts w:ascii="Consolas" w:hAnsi="Consolas"/>
                <w:color w:val="BD93F9"/>
                <w:sz w:val="16"/>
              </w:rPr>
              <w:br/>
            </w:r>
            <w:r>
              <w:rPr>
                <w:rFonts w:ascii="Consolas" w:hAnsi="Consolas"/>
                <w:color w:val="BD93F9"/>
                <w:sz w:val="16"/>
              </w:rPr>
              <w:t xml:space="preserve">::-webkit-scrollbar </w:t>
            </w:r>
            <w:r>
              <w:rPr>
                <w:rFonts w:ascii="Consolas" w:hAnsi="Consolas"/>
                <w:color w:val="BD93F9"/>
                <w:sz w:val="16"/>
              </w:rPr>
              <w:t>{</w:t>
            </w:r>
            <w:r>
              <w:rPr>
                <w:rFonts w:ascii="Consolas" w:hAnsi="Consolas"/>
                <w:color w:val="BD93F9"/>
                <w:sz w:val="16"/>
              </w:rPr>
              <w:t xml:space="preserve"> width: 6px; height: 6px; }</w:t>
            </w:r>
            <w:r>
              <w:rPr>
                <w:rFonts w:ascii="Consolas" w:hAnsi="Consolas"/>
                <w:color w:val="BD93F9"/>
                <w:sz w:val="16"/>
              </w:rPr>
              <w:br/>
            </w:r>
            <w:r>
              <w:rPr>
                <w:rFonts w:ascii="Consolas" w:hAnsi="Consolas"/>
                <w:color w:val="BD93F9"/>
                <w:sz w:val="16"/>
              </w:rPr>
              <w:t xml:space="preserve">::-webkit-scrollbar-track </w:t>
            </w:r>
            <w:r>
              <w:rPr>
                <w:rFonts w:ascii="Consolas" w:hAnsi="Consolas"/>
                <w:color w:val="BD93F9"/>
                <w:sz w:val="16"/>
              </w:rPr>
              <w:t>{</w:t>
            </w:r>
            <w:r>
              <w:rPr>
                <w:rFonts w:ascii="Consolas" w:hAnsi="Consolas"/>
                <w:color w:val="BD93F9"/>
                <w:sz w:val="16"/>
              </w:rPr>
              <w:t xml:space="preserve"> background: rgba(15,15,30,0.5); }</w:t>
            </w:r>
            <w:r>
              <w:rPr>
                <w:rFonts w:ascii="Consolas" w:hAnsi="Consolas"/>
                <w:color w:val="BD93F9"/>
                <w:sz w:val="16"/>
              </w:rPr>
              <w:br/>
            </w:r>
            <w:r>
              <w:rPr>
                <w:rFonts w:ascii="Consolas" w:hAnsi="Consolas"/>
                <w:color w:val="BD93F9"/>
                <w:sz w:val="16"/>
              </w:rPr>
              <w:t xml:space="preserve">::-webkit-scrollbar-thumb </w:t>
            </w:r>
            <w:r>
              <w:rPr>
                <w:rFonts w:ascii="Consolas" w:hAnsi="Consolas"/>
                <w:color w:val="BD93F9"/>
                <w:sz w:val="16"/>
              </w:rPr>
              <w:t>{</w:t>
            </w:r>
            <w:r>
              <w:rPr>
                <w:rFonts w:ascii="Consolas" w:hAnsi="Consolas"/>
                <w:color w:val="BD93F9"/>
                <w:sz w:val="16"/>
              </w:rPr>
              <w:t xml:space="preserve"> background: rgba(124,58,237,0.5); border-radius: 3px; }</w:t>
            </w:r>
            <w:r>
              <w:rPr>
                <w:rFonts w:ascii="Consolas" w:hAnsi="Consolas"/>
                <w:color w:val="BD93F9"/>
                <w:sz w:val="16"/>
              </w:rPr>
              <w:br/>
            </w:r>
            <w:r>
              <w:rPr>
                <w:rFonts w:ascii="Consolas" w:hAnsi="Consolas"/>
                <w:color w:val="BD93F9"/>
                <w:sz w:val="16"/>
              </w:rPr>
              <w:t xml:space="preserve">::-webkit-scrollbar-thumb:hover </w:t>
            </w:r>
            <w:r>
              <w:rPr>
                <w:rFonts w:ascii="Consolas" w:hAnsi="Consolas"/>
                <w:color w:val="BD93F9"/>
                <w:sz w:val="16"/>
              </w:rPr>
              <w:t>{</w:t>
            </w:r>
            <w:r>
              <w:rPr>
                <w:rFonts w:ascii="Consolas" w:hAnsi="Consolas"/>
                <w:color w:val="BD93F9"/>
                <w:sz w:val="16"/>
              </w:rPr>
              <w:t xml:space="preserve"> background: rgba(124,58,237,0.75); }</w:t>
            </w:r>
            <w:r>
              <w:rPr>
                <w:rFonts w:ascii="Consolas" w:hAnsi="Consolas"/>
                <w:color w:val="BD93F9"/>
                <w:sz w:val="16"/>
              </w:rPr>
              <w:br/>
            </w:r>
            <w:r>
              <w:rPr>
                <w:rFonts w:ascii="Consolas" w:hAnsi="Consolas"/>
                <w:color w:val="BD93F9"/>
                <w:sz w:val="16"/>
              </w:rPr>
              <w:t>&lt;/style&gt;</w:t>
            </w:r>
            <w:r>
              <w:rPr>
                <w:rFonts w:ascii="Consolas" w:hAnsi="Consolas"/>
                <w:color w:val="BD93F9"/>
                <w:sz w:val="16"/>
              </w:rPr>
              <w:br/>
            </w:r>
            <w:r>
              <w:rPr>
                <w:rFonts w:ascii="Consolas" w:hAnsi="Consolas"/>
                <w:color w:val="BD93F9"/>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get_asset_path</w:t>
            </w:r>
            <w:r>
              <w:rPr>
                <w:rFonts w:ascii="Consolas" w:hAnsi="Consolas"/>
                <w:color w:val="F8F8F2"/>
                <w:sz w:val="16"/>
              </w:rPr>
              <w:t>(</w:t>
            </w:r>
            <w:r>
              <w:rPr>
                <w:rFonts w:ascii="Consolas" w:hAnsi="Consolas"/>
                <w:color w:val="F8F8F2"/>
                <w:sz w:val="16"/>
              </w:rPr>
              <w:t>relative_path</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"""Resolve asset paths from either the frontend directory or repo root."""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candidates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Path</w:t>
            </w:r>
            <w:r>
              <w:rPr>
                <w:rFonts w:ascii="Consolas" w:hAnsi="Consolas"/>
                <w:color w:val="F8F8F2"/>
                <w:sz w:val="16"/>
              </w:rPr>
              <w:t>(</w:t>
            </w:r>
            <w:r>
              <w:rPr>
                <w:rFonts w:ascii="Consolas" w:hAnsi="Consolas"/>
                <w:i/>
                <w:color w:val="8BE9FD"/>
                <w:sz w:val="16"/>
              </w:rPr>
              <w:t>__file__</w:t>
            </w:r>
            <w:r>
              <w:rPr>
                <w:rFonts w:ascii="Consolas" w:hAnsi="Consolas"/>
                <w:color w:val="F8F8F2"/>
                <w:sz w:val="16"/>
              </w:rPr>
              <w:t>)</w:t>
            </w:r>
            <w:r>
              <w:rPr>
                <w:rFonts w:ascii="Consolas" w:hAnsi="Consolas"/>
                <w:color w:val="FF79C6"/>
                <w:sz w:val="16"/>
              </w:rPr>
              <w:t>.</w:t>
            </w:r>
            <w:r>
              <w:rPr>
                <w:rFonts w:ascii="Consolas" w:hAnsi="Consolas"/>
                <w:color w:val="F8F8F2"/>
                <w:sz w:val="16"/>
              </w:rPr>
              <w:t>resolve</w:t>
            </w:r>
            <w:r>
              <w:rPr>
                <w:rFonts w:ascii="Consolas" w:hAnsi="Consolas"/>
                <w:color w:val="F8F8F2"/>
                <w:sz w:val="16"/>
              </w:rPr>
              <w:t>(</w:t>
            </w:r>
            <w:r>
              <w:rPr>
                <w:rFonts w:ascii="Consolas" w:hAnsi="Consolas"/>
                <w:color w:val="F8F8F2"/>
                <w:sz w:val="16"/>
              </w:rPr>
              <w:t>)</w:t>
            </w:r>
            <w:r>
              <w:rPr>
                <w:rFonts w:ascii="Consolas" w:hAnsi="Consolas"/>
                <w:color w:val="FF79C6"/>
                <w:sz w:val="16"/>
              </w:rPr>
              <w:t>.</w:t>
            </w:r>
            <w:r>
              <w:rPr>
                <w:rFonts w:ascii="Consolas" w:hAnsi="Consolas"/>
                <w:color w:val="F8F8F2"/>
                <w:sz w:val="16"/>
              </w:rPr>
              <w:t>parents</w:t>
            </w:r>
            <w:r>
              <w:rPr>
                <w:rFonts w:ascii="Consolas" w:hAnsi="Consolas"/>
                <w:color w:val="F8F8F2"/>
                <w:sz w:val="16"/>
              </w:rPr>
              <w:t>[</w:t>
            </w:r>
            <w:r>
              <w:rPr>
                <w:rFonts w:ascii="Consolas" w:hAnsi="Consolas"/>
                <w:color w:val="FFB86C"/>
                <w:sz w:val="16"/>
              </w:rPr>
              <w:t>1</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relative_path</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Path</w:t>
            </w:r>
            <w:r>
              <w:rPr>
                <w:rFonts w:ascii="Consolas" w:hAnsi="Consolas"/>
                <w:color w:val="F8F8F2"/>
                <w:sz w:val="16"/>
              </w:rPr>
              <w:t>(</w:t>
            </w:r>
            <w:r>
              <w:rPr>
                <w:rFonts w:ascii="Consolas" w:hAnsi="Consolas"/>
                <w:i/>
                <w:color w:val="8BE9FD"/>
                <w:sz w:val="16"/>
              </w:rPr>
              <w:t>__file__</w:t>
            </w:r>
            <w:r>
              <w:rPr>
                <w:rFonts w:ascii="Consolas" w:hAnsi="Consolas"/>
                <w:color w:val="F8F8F2"/>
                <w:sz w:val="16"/>
              </w:rPr>
              <w:t>)</w:t>
            </w:r>
            <w:r>
              <w:rPr>
                <w:rFonts w:ascii="Consolas" w:hAnsi="Consolas"/>
                <w:color w:val="FF79C6"/>
                <w:sz w:val="16"/>
              </w:rPr>
              <w:t>.</w:t>
            </w:r>
            <w:r>
              <w:rPr>
                <w:rFonts w:ascii="Consolas" w:hAnsi="Consolas"/>
                <w:color w:val="F8F8F2"/>
                <w:sz w:val="16"/>
              </w:rPr>
              <w:t>resolve</w:t>
            </w:r>
            <w:r>
              <w:rPr>
                <w:rFonts w:ascii="Consolas" w:hAnsi="Consolas"/>
                <w:color w:val="F8F8F2"/>
                <w:sz w:val="16"/>
              </w:rPr>
              <w:t>(</w:t>
            </w:r>
            <w:r>
              <w:rPr>
                <w:rFonts w:ascii="Consolas" w:hAnsi="Consolas"/>
                <w:color w:val="F8F8F2"/>
                <w:sz w:val="16"/>
              </w:rPr>
              <w:t>)</w:t>
            </w:r>
            <w:r>
              <w:rPr>
                <w:rFonts w:ascii="Consolas" w:hAnsi="Consolas"/>
                <w:color w:val="FF79C6"/>
                <w:sz w:val="16"/>
              </w:rPr>
              <w:t>.</w:t>
            </w:r>
            <w:r>
              <w:rPr>
                <w:rFonts w:ascii="Consolas" w:hAnsi="Consolas"/>
                <w:color w:val="F8F8F2"/>
                <w:sz w:val="16"/>
              </w:rPr>
              <w:t>parents</w:t>
            </w:r>
            <w:r>
              <w:rPr>
                <w:rFonts w:ascii="Consolas" w:hAnsi="Consolas"/>
                <w:color w:val="F8F8F2"/>
                <w:sz w:val="16"/>
              </w:rPr>
              <w:t>[</w:t>
            </w:r>
            <w:r>
              <w:rPr>
                <w:rFonts w:ascii="Consolas" w:hAnsi="Consolas"/>
                <w:color w:val="FFB86C"/>
                <w:sz w:val="16"/>
              </w:rPr>
              <w:t>2</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relative_path</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for</w:t>
            </w:r>
            <w:r>
              <w:rPr>
                <w:rFonts w:ascii="Consolas" w:hAnsi="Consolas"/>
                <w:color w:val="F8F8F2"/>
                <w:sz w:val="16"/>
              </w:rPr>
              <w:t xml:space="preserve"> </w:t>
            </w:r>
            <w:r>
              <w:rPr>
                <w:rFonts w:ascii="Consolas" w:hAnsi="Consolas"/>
                <w:color w:val="F8F8F2"/>
                <w:sz w:val="16"/>
              </w:rPr>
              <w:t>candidate</w:t>
            </w:r>
            <w:r>
              <w:rPr>
                <w:rFonts w:ascii="Consolas" w:hAnsi="Consolas"/>
                <w:color w:val="F8F8F2"/>
                <w:sz w:val="16"/>
              </w:rPr>
              <w:t xml:space="preserve"> </w:t>
            </w:r>
            <w:r>
              <w:rPr>
                <w:rFonts w:ascii="Consolas" w:hAnsi="Consolas"/>
                <w:color w:val="FF79C6"/>
                <w:sz w:val="16"/>
              </w:rPr>
              <w:t>in</w:t>
            </w:r>
            <w:r>
              <w:rPr>
                <w:rFonts w:ascii="Consolas" w:hAnsi="Consolas"/>
                <w:color w:val="F8F8F2"/>
                <w:sz w:val="16"/>
              </w:rPr>
              <w:t xml:space="preserve"> </w:t>
            </w:r>
            <w:r>
              <w:rPr>
                <w:rFonts w:ascii="Consolas" w:hAnsi="Consolas"/>
                <w:color w:val="F8F8F2"/>
                <w:sz w:val="16"/>
              </w:rPr>
              <w:t>candidates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candidate</w:t>
            </w:r>
            <w:r>
              <w:rPr>
                <w:rFonts w:ascii="Consolas" w:hAnsi="Consolas"/>
                <w:color w:val="FF79C6"/>
                <w:sz w:val="16"/>
              </w:rPr>
              <w:t>.</w:t>
            </w:r>
            <w:r>
              <w:rPr>
                <w:rFonts w:ascii="Consolas" w:hAnsi="Consolas"/>
                <w:color w:val="F8F8F2"/>
                <w:sz w:val="16"/>
              </w:rPr>
              <w:t>exists</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candidate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candidates</w:t>
            </w:r>
            <w:r>
              <w:rPr>
                <w:rFonts w:ascii="Consolas" w:hAnsi="Consolas"/>
                <w:color w:val="F8F8F2"/>
                <w:sz w:val="16"/>
              </w:rPr>
              <w:t>[</w:t>
            </w:r>
            <w:r>
              <w:rPr>
                <w:rFonts w:ascii="Consolas" w:hAnsi="Consolas"/>
                <w:color w:val="FFB86C"/>
                <w:sz w:val="16"/>
              </w:rPr>
              <w:t>0</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get_logo_path</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&gt;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"""Resolve the brand logo from the assets folder."""</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logo</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Path</w:t>
            </w:r>
            <w:r>
              <w:rPr>
                <w:rFonts w:ascii="Consolas" w:hAnsi="Consolas"/>
                <w:color w:val="F8F8F2"/>
                <w:sz w:val="16"/>
              </w:rPr>
              <w:t>(</w:t>
            </w:r>
            <w:r>
              <w:rPr>
                <w:rFonts w:ascii="Consolas" w:hAnsi="Consolas"/>
                <w:i/>
                <w:color w:val="8BE9FD"/>
                <w:sz w:val="16"/>
              </w:rPr>
              <w:t>__file__</w:t>
            </w:r>
            <w:r>
              <w:rPr>
                <w:rFonts w:ascii="Consolas" w:hAnsi="Consolas"/>
                <w:color w:val="F8F8F2"/>
                <w:sz w:val="16"/>
              </w:rPr>
              <w:t>)</w:t>
            </w:r>
            <w:r>
              <w:rPr>
                <w:rFonts w:ascii="Consolas" w:hAnsi="Consolas"/>
                <w:color w:val="FF79C6"/>
                <w:sz w:val="16"/>
              </w:rPr>
              <w:t>.</w:t>
            </w:r>
            <w:r>
              <w:rPr>
                <w:rFonts w:ascii="Consolas" w:hAnsi="Consolas"/>
                <w:color w:val="F8F8F2"/>
                <w:sz w:val="16"/>
              </w:rPr>
              <w:t>resolve</w:t>
            </w:r>
            <w:r>
              <w:rPr>
                <w:rFonts w:ascii="Consolas" w:hAnsi="Consolas"/>
                <w:color w:val="F8F8F2"/>
                <w:sz w:val="16"/>
              </w:rPr>
              <w:t>(</w:t>
            </w:r>
            <w:r>
              <w:rPr>
                <w:rFonts w:ascii="Consolas" w:hAnsi="Consolas"/>
                <w:color w:val="F8F8F2"/>
                <w:sz w:val="16"/>
              </w:rPr>
              <w:t>)</w:t>
            </w:r>
            <w:r>
              <w:rPr>
                <w:rFonts w:ascii="Consolas" w:hAnsi="Consolas"/>
                <w:color w:val="FF79C6"/>
                <w:sz w:val="16"/>
              </w:rPr>
              <w:t>.</w:t>
            </w:r>
            <w:r>
              <w:rPr>
                <w:rFonts w:ascii="Consolas" w:hAnsi="Consolas"/>
                <w:color w:val="F8F8F2"/>
                <w:sz w:val="16"/>
              </w:rPr>
              <w:t>parents</w:t>
            </w:r>
            <w:r>
              <w:rPr>
                <w:rFonts w:ascii="Consolas" w:hAnsi="Consolas"/>
                <w:color w:val="F8F8F2"/>
                <w:sz w:val="16"/>
              </w:rPr>
              <w:t>[</w:t>
            </w:r>
            <w:r>
              <w:rPr>
                <w:rFonts w:ascii="Consolas" w:hAnsi="Consolas"/>
                <w:color w:val="FFB86C"/>
                <w:sz w:val="16"/>
              </w:rPr>
              <w:t>1</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assets</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logo.png</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return</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logo</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inject_global_css</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F8F8F2"/>
                <w:sz w:val="16"/>
              </w:rPr>
              <w:t>GLOBAL_CSS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page_header</w:t>
            </w:r>
            <w:r>
              <w:rPr>
                <w:rFonts w:ascii="Consolas" w:hAnsi="Consolas"/>
                <w:color w:val="F8F8F2"/>
                <w:sz w:val="16"/>
              </w:rPr>
              <w:t>(</w:t>
            </w:r>
            <w:r>
              <w:rPr>
                <w:rFonts w:ascii="Consolas" w:hAnsi="Consolas"/>
                <w:color w:val="F8F8F2"/>
                <w:sz w:val="16"/>
              </w:rPr>
              <w:t>icon</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title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subtitle</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page-header</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&lt;h1 style=</w:t>
            </w:r>
            <w:r>
              <w:rPr>
                <w:rFonts w:ascii="Consolas" w:hAnsi="Consolas"/>
                <w:color w:val="BD93F9"/>
                <w:sz w:val="16"/>
              </w:rPr>
              <w:t>"</w:t>
            </w:r>
            <w:r>
              <w:rPr>
                <w:rFonts w:ascii="Consolas" w:hAnsi="Consolas"/>
                <w:color w:val="BD93F9"/>
                <w:sz w:val="16"/>
              </w:rPr>
              <w:t>font-size:2rem; font-weight:900; margin:0; line-height:1.1;</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icon</w:t>
            </w:r>
            <w:r>
              <w:rPr>
                <w:rFonts w:ascii="Consolas" w:hAnsi="Consolas"/>
                <w:color w:val="BD93F9"/>
                <w:sz w:val="16"/>
              </w:rPr>
              <w:t>}</w:t>
            </w:r>
            <w:r>
              <w:rPr>
                <w:rFonts w:ascii="Consolas" w:hAnsi="Consolas"/>
                <w:color w:val="BD93F9"/>
                <w:sz w:val="16"/>
              </w:rPr>
              <w:t xml:space="preserve"> &lt;span class=</w:t>
            </w:r>
            <w:r>
              <w:rPr>
                <w:rFonts w:ascii="Consolas" w:hAnsi="Consolas"/>
                <w:color w:val="BD93F9"/>
                <w:sz w:val="16"/>
              </w:rPr>
              <w:t>"</w:t>
            </w:r>
            <w:r>
              <w:rPr>
                <w:rFonts w:ascii="Consolas" w:hAnsi="Consolas"/>
                <w:color w:val="BD93F9"/>
                <w:sz w:val="16"/>
              </w:rPr>
              <w:t>gradient-text</w:t>
            </w:r>
            <w:r>
              <w:rPr>
                <w:rFonts w:ascii="Consolas" w:hAnsi="Consolas"/>
                <w:color w:val="BD93F9"/>
                <w:sz w:val="16"/>
              </w:rPr>
              <w:t>"</w:t>
            </w:r>
            <w:r>
              <w:rPr>
                <w:rFonts w:ascii="Consolas" w:hAnsi="Consolas"/>
                <w:color w:val="BD93F9"/>
                <w:sz w:val="16"/>
              </w:rPr>
              <w:t>&gt;</w:t>
            </w:r>
            <w:r>
              <w:rPr>
                <w:rFonts w:ascii="Consolas" w:hAnsi="Consolas"/>
                <w:color w:val="BD93F9"/>
                <w:sz w:val="16"/>
              </w:rPr>
              <w:t>{</w:t>
            </w:r>
            <w:r>
              <w:rPr>
                <w:rFonts w:ascii="Consolas" w:hAnsi="Consolas"/>
                <w:color w:val="F8F8F2"/>
                <w:sz w:val="16"/>
              </w:rPr>
              <w:t>title</w:t>
            </w:r>
            <w:r>
              <w:rPr>
                <w:rFonts w:ascii="Consolas" w:hAnsi="Consolas"/>
                <w:color w:val="BD93F9"/>
                <w:sz w:val="16"/>
              </w:rPr>
              <w:t>}</w:t>
            </w:r>
            <w:r>
              <w:rPr>
                <w:rFonts w:ascii="Consolas" w:hAnsi="Consolas"/>
                <w:color w:val="BD93F9"/>
                <w:sz w:val="16"/>
              </w:rPr>
              <w:t>&lt;/span&gt;</w:t>
            </w:r>
            <w:r>
              <w:rPr>
                <w:rFonts w:ascii="Consolas" w:hAnsi="Consolas"/>
                <w:color w:val="BD93F9"/>
                <w:sz w:val="16"/>
              </w:rPr>
              <w:br/>
            </w:r>
            <w:r>
              <w:rPr>
                <w:rFonts w:ascii="Consolas" w:hAnsi="Consolas"/>
                <w:color w:val="BD93F9"/>
                <w:sz w:val="16"/>
              </w:rPr>
              <w:t xml:space="preserve">            &lt;/h1&gt;</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&lt;p style=</w:t>
            </w:r>
            <w:r>
              <w:rPr>
                <w:rFonts w:ascii="Consolas" w:hAnsi="Consolas"/>
                <w:color w:val="BD93F9"/>
                <w:sz w:val="16"/>
              </w:rPr>
              <w:t>"</w:t>
            </w:r>
            <w:r>
              <w:rPr>
                <w:rFonts w:ascii="Consolas" w:hAnsi="Consolas"/>
                <w:color w:val="BD93F9"/>
                <w:sz w:val="16"/>
              </w:rPr>
              <w:t>color:#94A3B8; margin:0.5rem 0 0; font-size:0.95rem;</w:t>
            </w:r>
            <w:r>
              <w:rPr>
                <w:rFonts w:ascii="Consolas" w:hAnsi="Consolas"/>
                <w:color w:val="BD93F9"/>
                <w:sz w:val="16"/>
              </w:rPr>
              <w:t>"</w:t>
            </w:r>
            <w:r>
              <w:rPr>
                <w:rFonts w:ascii="Consolas" w:hAnsi="Consolas"/>
                <w:color w:val="BD93F9"/>
                <w:sz w:val="16"/>
              </w:rPr>
              <w:t>&gt;</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subtitle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&lt;/p&gt;</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subtitle</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&lt;/div&gt;</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require_auth</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"""Redirect to Home if not authenticated."""</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F79C6"/>
                <w:sz w:val="16"/>
              </w:rPr>
              <w:t>not</w:t>
            </w:r>
            <w:r>
              <w:rPr>
                <w:rFonts w:ascii="Consolas" w:hAnsi="Consolas"/>
                <w:color w:val="F8F8F2"/>
                <w:sz w:val="16"/>
              </w:rPr>
              <w:t xml:space="preserve"> </w:t>
            </w:r>
            <w:r>
              <w:rPr>
                <w:rFonts w:ascii="Consolas" w:hAnsi="Consolas"/>
                <w:color w:val="F8F8F2"/>
                <w:sz w:val="16"/>
              </w:rPr>
              <w:t>is_authenticated</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&lt;div style=</w:t>
            </w:r>
            <w:r>
              <w:rPr>
                <w:rFonts w:ascii="Consolas" w:hAnsi="Consolas"/>
                <w:color w:val="BD93F9"/>
                <w:sz w:val="16"/>
              </w:rPr>
              <w:t>"</w:t>
            </w:r>
            <w:r>
              <w:rPr>
                <w:rFonts w:ascii="Consolas" w:hAnsi="Consolas"/>
                <w:color w:val="BD93F9"/>
                <w:sz w:val="16"/>
              </w:rPr>
              <w:t>text-align:center; padding:3rem 1rem;</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&lt;div style=</w:t>
            </w:r>
            <w:r>
              <w:rPr>
                <w:rFonts w:ascii="Consolas" w:hAnsi="Consolas"/>
                <w:color w:val="BD93F9"/>
                <w:sz w:val="16"/>
              </w:rPr>
              <w:t>"</w:t>
            </w:r>
            <w:r>
              <w:rPr>
                <w:rFonts w:ascii="Consolas" w:hAnsi="Consolas"/>
                <w:color w:val="BD93F9"/>
                <w:sz w:val="16"/>
              </w:rPr>
              <w:t>font-size:3rem; margin-bottom:1rem;</w:t>
            </w:r>
            <w:r>
              <w:rPr>
                <w:rFonts w:ascii="Consolas" w:hAnsi="Consolas"/>
                <w:color w:val="BD93F9"/>
                <w:sz w:val="16"/>
              </w:rPr>
              <w:t>"</w:t>
            </w:r>
            <w:r>
              <w:rPr>
                <w:rFonts w:ascii="Consolas" w:hAnsi="Consolas"/>
                <w:color w:val="BD93F9"/>
                <w:sz w:val="16"/>
              </w:rPr>
              <w:t>&gt;🔐&lt;/div&gt;</w:t>
            </w:r>
            <w:r>
              <w:rPr>
                <w:rFonts w:ascii="Consolas" w:hAnsi="Consolas"/>
                <w:color w:val="BD93F9"/>
                <w:sz w:val="16"/>
              </w:rPr>
              <w:br/>
            </w:r>
            <w:r>
              <w:rPr>
                <w:rFonts w:ascii="Consolas" w:hAnsi="Consolas"/>
                <w:color w:val="BD93F9"/>
                <w:sz w:val="16"/>
              </w:rPr>
              <w:t xml:space="preserve">            &lt;h2 style=</w:t>
            </w:r>
            <w:r>
              <w:rPr>
                <w:rFonts w:ascii="Consolas" w:hAnsi="Consolas"/>
                <w:color w:val="BD93F9"/>
                <w:sz w:val="16"/>
              </w:rPr>
              <w:t>"</w:t>
            </w:r>
            <w:r>
              <w:rPr>
                <w:rFonts w:ascii="Consolas" w:hAnsi="Consolas"/>
                <w:color w:val="BD93F9"/>
                <w:sz w:val="16"/>
              </w:rPr>
              <w:t>color:#A78BFA; margin:0 0 0.5rem;</w:t>
            </w:r>
            <w:r>
              <w:rPr>
                <w:rFonts w:ascii="Consolas" w:hAnsi="Consolas"/>
                <w:color w:val="BD93F9"/>
                <w:sz w:val="16"/>
              </w:rPr>
              <w:t>"</w:t>
            </w:r>
            <w:r>
              <w:rPr>
                <w:rFonts w:ascii="Consolas" w:hAnsi="Consolas"/>
                <w:color w:val="BD93F9"/>
                <w:sz w:val="16"/>
              </w:rPr>
              <w:t>&gt;Authentication Required&lt;/h2&gt;</w:t>
            </w:r>
            <w:r>
              <w:rPr>
                <w:rFonts w:ascii="Consolas" w:hAnsi="Consolas"/>
                <w:color w:val="BD93F9"/>
                <w:sz w:val="16"/>
              </w:rPr>
              <w:br/>
            </w:r>
            <w:r>
              <w:rPr>
                <w:rFonts w:ascii="Consolas" w:hAnsi="Consolas"/>
                <w:color w:val="BD93F9"/>
                <w:sz w:val="16"/>
              </w:rPr>
              <w:t xml:space="preserve">            &lt;p style=</w:t>
            </w:r>
            <w:r>
              <w:rPr>
                <w:rFonts w:ascii="Consolas" w:hAnsi="Consolas"/>
                <w:color w:val="BD93F9"/>
                <w:sz w:val="16"/>
              </w:rPr>
              <w:t>"</w:t>
            </w:r>
            <w:r>
              <w:rPr>
                <w:rFonts w:ascii="Consolas" w:hAnsi="Consolas"/>
                <w:color w:val="BD93F9"/>
                <w:sz w:val="16"/>
              </w:rPr>
              <w:t>color:#64748B; margin:0 0 1.5rem;</w:t>
            </w:r>
            <w:r>
              <w:rPr>
                <w:rFonts w:ascii="Consolas" w:hAnsi="Consolas"/>
                <w:color w:val="BD93F9"/>
                <w:sz w:val="16"/>
              </w:rPr>
              <w:t>"</w:t>
            </w:r>
            <w:r>
              <w:rPr>
                <w:rFonts w:ascii="Consolas" w:hAnsi="Consolas"/>
                <w:color w:val="BD93F9"/>
                <w:sz w:val="16"/>
              </w:rPr>
              <w:t>&gt;Please log in to access this feature.&lt;/p&gt;</w:t>
            </w:r>
            <w:r>
              <w:rPr>
                <w:rFonts w:ascii="Consolas" w:hAnsi="Consolas"/>
                <w:color w:val="BD93F9"/>
                <w:sz w:val="16"/>
              </w:rPr>
              <w:br/>
            </w:r>
            <w:r>
              <w:rPr>
                <w:rFonts w:ascii="Consolas" w:hAnsi="Consolas"/>
                <w:color w:val="BD93F9"/>
                <w:sz w:val="16"/>
              </w:rPr>
              <w:t xml:space="preserve">        &lt;/div&gt;</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page_link</w:t>
            </w:r>
            <w:r>
              <w:rPr>
                <w:rFonts w:ascii="Consolas" w:hAnsi="Consolas"/>
                <w:color w:val="F8F8F2"/>
                <w:sz w:val="16"/>
              </w:rPr>
              <w:t>(</w:t>
            </w:r>
            <w:r>
              <w:rPr>
                <w:rFonts w:ascii="Consolas" w:hAnsi="Consolas"/>
                <w:color w:val="BD93F9"/>
                <w:sz w:val="16"/>
              </w:rPr>
              <w:t>"</w:t>
            </w:r>
            <w:r>
              <w:rPr>
                <w:rFonts w:ascii="Consolas" w:hAnsi="Consolas"/>
                <w:color w:val="BD93F9"/>
                <w:sz w:val="16"/>
              </w:rPr>
              <w:t>Home.py</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label</w:t>
            </w:r>
            <w:r>
              <w:rPr>
                <w:rFonts w:ascii="Consolas" w:hAnsi="Consolas"/>
                <w:color w:val="FF79C6"/>
                <w:sz w:val="16"/>
              </w:rPr>
              <w:t>=</w:t>
            </w:r>
            <w:r>
              <w:rPr>
                <w:rFonts w:ascii="Consolas" w:hAnsi="Consolas"/>
                <w:color w:val="BD93F9"/>
                <w:sz w:val="16"/>
              </w:rPr>
              <w:t>"</w:t>
            </w:r>
            <w:r>
              <w:rPr>
                <w:rFonts w:ascii="Consolas" w:hAnsi="Consolas"/>
                <w:color w:val="BD93F9"/>
                <w:sz w:val="16"/>
              </w:rPr>
              <w:t>🔐 Go to Login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icon</w:t>
            </w:r>
            <w:r>
              <w:rPr>
                <w:rFonts w:ascii="Consolas" w:hAnsi="Consolas"/>
                <w:color w:val="FF79C6"/>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stop</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render_sidebar_user</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"""Render user info + logout in the sidebar."""</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sidebar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6272A4"/>
                <w:sz w:val="16"/>
              </w:rPr>
              <w:t># ── Brand header ──</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logo_path</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get_logo_path</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col_logo_sb</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col_title_sb</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columns</w:t>
            </w:r>
            <w:r>
              <w:rPr>
                <w:rFonts w:ascii="Consolas" w:hAnsi="Consolas"/>
                <w:color w:val="F8F8F2"/>
                <w:sz w:val="16"/>
              </w:rPr>
              <w:t>(</w:t>
            </w:r>
            <w:r>
              <w:rPr>
                <w:rFonts w:ascii="Consolas" w:hAnsi="Consolas"/>
                <w:color w:val="F8F8F2"/>
                <w:sz w:val="16"/>
              </w:rPr>
              <w:t>[</w:t>
            </w:r>
            <w:r>
              <w:rPr>
                <w:rFonts w:ascii="Consolas" w:hAnsi="Consolas"/>
                <w:color w:val="FFB86C"/>
                <w:sz w:val="16"/>
              </w:rPr>
              <w:t>1</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2</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col_logo_sb</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image</w:t>
            </w:r>
            <w:r>
              <w:rPr>
                <w:rFonts w:ascii="Consolas" w:hAnsi="Consolas"/>
                <w:color w:val="F8F8F2"/>
                <w:sz w:val="16"/>
              </w:rPr>
              <w:t>(</w:t>
            </w:r>
            <w:r>
              <w:rPr>
                <w:rFonts w:ascii="Consolas" w:hAnsi="Consolas"/>
                <w:color w:val="F8F8F2"/>
                <w:sz w:val="16"/>
              </w:rPr>
              <w:t>logo_path</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use_container_width</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col_title_sb</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&lt;h2 style=</w:t>
            </w:r>
            <w:r>
              <w:rPr>
                <w:rFonts w:ascii="Consolas" w:hAnsi="Consolas"/>
                <w:color w:val="BD93F9"/>
                <w:sz w:val="16"/>
              </w:rPr>
              <w:t>"</w:t>
            </w:r>
            <w:r>
              <w:rPr>
                <w:rFonts w:ascii="Consolas" w:hAnsi="Consolas"/>
                <w:color w:val="BD93F9"/>
                <w:sz w:val="16"/>
              </w:rPr>
              <w:t>font-size:1.3rem; font-weight:900; margin:0; line-height:2.3;</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background:linear-gradient(135deg,#A78BFA,#EC4899);-webkit-background-clip:text;</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-webkit-text-fill-color:transparent;background-clip:text;</w:t>
            </w:r>
            <w:r>
              <w:rPr>
                <w:rFonts w:ascii="Consolas" w:hAnsi="Consolas"/>
                <w:color w:val="BD93F9"/>
                <w:sz w:val="16"/>
              </w:rPr>
              <w:t>"</w:t>
            </w:r>
            <w:r>
              <w:rPr>
                <w:rFonts w:ascii="Consolas" w:hAnsi="Consolas"/>
                <w:color w:val="BD93F9"/>
                <w:sz w:val="16"/>
              </w:rPr>
              <w:t>&gt;FusionGPT&lt;/h2&gt;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&lt;hr style=</w:t>
            </w:r>
            <w:r>
              <w:rPr>
                <w:rFonts w:ascii="Consolas" w:hAnsi="Consolas"/>
                <w:color w:val="BD93F9"/>
                <w:sz w:val="16"/>
              </w:rPr>
              <w:t>'</w:t>
            </w:r>
            <w:r>
              <w:rPr>
                <w:rFonts w:ascii="Consolas" w:hAnsi="Consolas"/>
                <w:color w:val="BD93F9"/>
                <w:sz w:val="16"/>
              </w:rPr>
              <w:t>margin: 0.5rem 0 1rem; border-color: rgba(124,58,237,0.2);</w:t>
            </w:r>
            <w:r>
              <w:rPr>
                <w:rFonts w:ascii="Consolas" w:hAnsi="Consolas"/>
                <w:color w:val="BD93F9"/>
                <w:sz w:val="16"/>
              </w:rPr>
              <w:t>'</w:t>
            </w:r>
            <w:r>
              <w:rPr>
                <w:rFonts w:ascii="Consolas" w:hAnsi="Consolas"/>
                <w:color w:val="BD93F9"/>
                <w:sz w:val="16"/>
              </w:rPr>
              <w:t>&gt;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is_authenticated</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name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full_name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or</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email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User</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tier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tier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free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tier_color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#F59E0B</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tier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pro</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#7C3AED</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tier_icon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tier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pro</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&lt;div style=</w:t>
            </w:r>
            <w:r>
              <w:rPr>
                <w:rFonts w:ascii="Consolas" w:hAnsi="Consolas"/>
                <w:color w:val="BD93F9"/>
                <w:sz w:val="16"/>
              </w:rPr>
              <w:t>"</w:t>
            </w:r>
            <w:r>
              <w:rPr>
                <w:rFonts w:ascii="Consolas" w:hAnsi="Consolas"/>
                <w:color w:val="BD93F9"/>
                <w:sz w:val="16"/>
              </w:rPr>
              <w:t>padding:0.9rem 1rem; background:rgba(124,58,237,0.1); border-radius:14px;</w:t>
            </w:r>
            <w:r>
              <w:rPr>
                <w:rFonts w:ascii="Consolas" w:hAnsi="Consolas"/>
                <w:color w:val="BD93F9"/>
                <w:sz w:val="16"/>
              </w:rPr>
              <w:br/>
            </w:r>
            <w:r>
              <w:rPr>
                <w:rFonts w:ascii="Consolas" w:hAnsi="Consolas"/>
                <w:color w:val="BD93F9"/>
                <w:sz w:val="16"/>
              </w:rPr>
              <w:t xml:space="preserve">                            border:1px solid rgba(124,58,237,0.3); margin-bottom:1rem;</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&lt;p style=</w:t>
            </w:r>
            <w:r>
              <w:rPr>
                <w:rFonts w:ascii="Consolas" w:hAnsi="Consolas"/>
                <w:color w:val="BD93F9"/>
                <w:sz w:val="16"/>
              </w:rPr>
              <w:t>"</w:t>
            </w:r>
            <w:r>
              <w:rPr>
                <w:rFonts w:ascii="Consolas" w:hAnsi="Consolas"/>
                <w:color w:val="BD93F9"/>
                <w:sz w:val="16"/>
              </w:rPr>
              <w:t>margin:0; font-weight:700; font-size:0.95rem; color:#E2E8F0;</w:t>
            </w:r>
            <w:r>
              <w:rPr>
                <w:rFonts w:ascii="Consolas" w:hAnsi="Consolas"/>
                <w:color w:val="BD93F9"/>
                <w:sz w:val="16"/>
              </w:rPr>
              <w:t>"</w:t>
            </w:r>
            <w:r>
              <w:rPr>
                <w:rFonts w:ascii="Consolas" w:hAnsi="Consolas"/>
                <w:color w:val="BD93F9"/>
                <w:sz w:val="16"/>
              </w:rPr>
              <w:t xml:space="preserve">&gt;👤 </w:t>
            </w:r>
            <w:r>
              <w:rPr>
                <w:rFonts w:ascii="Consolas" w:hAnsi="Consolas"/>
                <w:color w:val="BD93F9"/>
                <w:sz w:val="16"/>
              </w:rPr>
              <w:t>{</w:t>
            </w:r>
            <w:r>
              <w:rPr>
                <w:rFonts w:ascii="Consolas" w:hAnsi="Consolas"/>
                <w:color w:val="F8F8F2"/>
                <w:sz w:val="16"/>
              </w:rPr>
              <w:t>name</w:t>
            </w:r>
            <w:r>
              <w:rPr>
                <w:rFonts w:ascii="Consolas" w:hAnsi="Consolas"/>
                <w:color w:val="BD93F9"/>
                <w:sz w:val="16"/>
              </w:rPr>
              <w:t>}</w:t>
            </w:r>
            <w:r>
              <w:rPr>
                <w:rFonts w:ascii="Consolas" w:hAnsi="Consolas"/>
                <w:color w:val="BD93F9"/>
                <w:sz w:val="16"/>
              </w:rPr>
              <w:t>&lt;/p&gt;</w:t>
            </w:r>
            <w:r>
              <w:rPr>
                <w:rFonts w:ascii="Consolas" w:hAnsi="Consolas"/>
                <w:color w:val="BD93F9"/>
                <w:sz w:val="16"/>
              </w:rPr>
              <w:br/>
            </w:r>
            <w:r>
              <w:rPr>
                <w:rFonts w:ascii="Consolas" w:hAnsi="Consolas"/>
                <w:color w:val="BD93F9"/>
                <w:sz w:val="16"/>
              </w:rPr>
              <w:t xml:space="preserve">                    &lt;span style=</w:t>
            </w:r>
            <w:r>
              <w:rPr>
                <w:rFonts w:ascii="Consolas" w:hAnsi="Consolas"/>
                <w:color w:val="BD93F9"/>
                <w:sz w:val="16"/>
              </w:rPr>
              <w:t>"</w:t>
            </w:r>
            <w:r>
              <w:rPr>
                <w:rFonts w:ascii="Consolas" w:hAnsi="Consolas"/>
                <w:color w:val="BD93F9"/>
                <w:sz w:val="16"/>
              </w:rPr>
              <w:t>font-size:0.72rem; color:</w:t>
            </w:r>
            <w:r>
              <w:rPr>
                <w:rFonts w:ascii="Consolas" w:hAnsi="Consolas"/>
                <w:color w:val="BD93F9"/>
                <w:sz w:val="16"/>
              </w:rPr>
              <w:t>{</w:t>
            </w:r>
            <w:r>
              <w:rPr>
                <w:rFonts w:ascii="Consolas" w:hAnsi="Consolas"/>
                <w:color w:val="F8F8F2"/>
                <w:sz w:val="16"/>
              </w:rPr>
              <w:t>tier_color</w:t>
            </w:r>
            <w:r>
              <w:rPr>
                <w:rFonts w:ascii="Consolas" w:hAnsi="Consolas"/>
                <w:color w:val="BD93F9"/>
                <w:sz w:val="16"/>
              </w:rPr>
              <w:t>}</w:t>
            </w:r>
            <w:r>
              <w:rPr>
                <w:rFonts w:ascii="Consolas" w:hAnsi="Consolas"/>
                <w:color w:val="BD93F9"/>
                <w:sz w:val="16"/>
              </w:rPr>
              <w:t>; font-weight:700;</w:t>
            </w:r>
            <w:r>
              <w:rPr>
                <w:rFonts w:ascii="Consolas" w:hAnsi="Consolas"/>
                <w:color w:val="BD93F9"/>
                <w:sz w:val="16"/>
              </w:rPr>
              <w:br/>
            </w:r>
            <w:r>
              <w:rPr>
                <w:rFonts w:ascii="Consolas" w:hAnsi="Consolas"/>
                <w:color w:val="BD93F9"/>
                <w:sz w:val="16"/>
              </w:rPr>
              <w:t xml:space="preserve">                                 text-transform:uppercase; letter-spacing:0.07em;</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tier_icon</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tier</w:t>
            </w:r>
            <w:r>
              <w:rPr>
                <w:rFonts w:ascii="Consolas" w:hAnsi="Consolas"/>
                <w:color w:val="BD93F9"/>
                <w:sz w:val="16"/>
              </w:rPr>
              <w:t>}</w:t>
            </w:r>
            <w:r>
              <w:rPr>
                <w:rFonts w:ascii="Consolas" w:hAnsi="Consolas"/>
                <w:color w:val="BD93F9"/>
                <w:sz w:val="16"/>
              </w:rPr>
              <w:t xml:space="preserve"> plan</w:t>
            </w:r>
            <w:r>
              <w:rPr>
                <w:rFonts w:ascii="Consolas" w:hAnsi="Consolas"/>
                <w:color w:val="BD93F9"/>
                <w:sz w:val="16"/>
              </w:rPr>
              <w:br/>
            </w:r>
            <w:r>
              <w:rPr>
                <w:rFonts w:ascii="Consolas" w:hAnsi="Consolas"/>
                <w:color w:val="BD93F9"/>
                <w:sz w:val="16"/>
              </w:rPr>
              <w:t xml:space="preserve">                    &lt;/span&gt;</w:t>
            </w:r>
            <w:r>
              <w:rPr>
                <w:rFonts w:ascii="Consolas" w:hAnsi="Consolas"/>
                <w:color w:val="BD93F9"/>
                <w:sz w:val="16"/>
              </w:rPr>
              <w:br/>
            </w:r>
            <w:r>
              <w:rPr>
                <w:rFonts w:ascii="Consolas" w:hAnsi="Consolas"/>
                <w:color w:val="BD93F9"/>
                <w:sz w:val="16"/>
              </w:rPr>
              <w:t xml:space="preserve">                &lt;/div&gt;</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button</w:t>
            </w:r>
            <w:r>
              <w:rPr>
                <w:rFonts w:ascii="Consolas" w:hAnsi="Consolas"/>
                <w:color w:val="F8F8F2"/>
                <w:sz w:val="16"/>
              </w:rPr>
              <w:t>(</w:t>
            </w:r>
            <w:r>
              <w:rPr>
                <w:rFonts w:ascii="Consolas" w:hAnsi="Consolas"/>
                <w:color w:val="BD93F9"/>
                <w:sz w:val="16"/>
              </w:rPr>
              <w:t>"</w:t>
            </w:r>
            <w:r>
              <w:rPr>
                <w:rFonts w:ascii="Consolas" w:hAnsi="Consolas"/>
                <w:color w:val="BD93F9"/>
                <w:sz w:val="16"/>
              </w:rPr>
              <w:t>🚪 Logout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use_container_width</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sidebar_logout_btn</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logout</w:t>
            </w:r>
            <w:r>
              <w:rPr>
                <w:rFonts w:ascii="Consolas" w:hAnsi="Consolas"/>
                <w:color w:val="F8F8F2"/>
                <w:sz w:val="16"/>
              </w:rPr>
              <w:t>(</w:t>
            </w:r>
            <w:r>
              <w:rPr>
                <w:rFonts w:ascii="Consolas" w:hAnsi="Consolas"/>
                <w:color w:val="F8F8F2"/>
                <w:sz w:val="16"/>
              </w:rPr>
              <w:t>)</w:t>
            </w:r>
            <w:r>
              <w:rPr>
                <w:rFonts w:ascii="Consolas" w:hAnsi="Consolas"/>
                <w:color w:val="F8F8F2"/>
                <w:sz w:val="16"/>
              </w:rPr>
              <w:br/>
            </w:r>
          </w:p>
        </w:tc>
      </w:tr>
    </w:tbl>
    <w:p>
      <w:r>
        <w:br w:type="page"/>
      </w:r>
    </w:p>
    <w:p>
      <w:pPr>
        <w:pStyle w:val="Heading2"/>
        <w:keepNext/>
        <w:spacing w:before="240" w:after="120"/>
      </w:pPr>
      <w:r>
        <w:rPr>
          <w:rFonts w:ascii="Times New Roman" w:hAnsi="Times New Roman"/>
          <w:b/>
          <w:color w:val="000000"/>
          <w:sz w:val="24"/>
        </w:rPr>
        <w:t>8.2 Client Entry Point Landing: frontend/Home.py</w:t>
      </w:r>
    </w:p>
    <w:p>
      <w:pPr>
        <w:spacing w:line="276" w:lineRule="auto" w:after="120"/>
        <w:jc w:val="both"/>
      </w:pPr>
      <w:r>
        <w:rPr>
          <w:rFonts w:ascii="Times New Roman" w:hAnsi="Times New Roman"/>
          <w:color w:val="000000"/>
          <w:sz w:val="22"/>
        </w:rPr>
        <w:t>Main landing page containing user registration forms, login widgets, and welcome graphics.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BD93F9"/>
                <w:sz w:val="16"/>
              </w:rPr>
              <w:t>"""</w:t>
              <w:br/>
              <w:t>FusionGPT — Home Page (Login / Register)</w:t>
              <w:br/>
              <w:t>Entry point: streamlit run Home.py</w:t>
              <w:br/>
              <w:t>"""</w:t>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base64</w:t>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os</w:t>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sys</w:t>
            </w:r>
            <w:r>
              <w:rPr>
                <w:rFonts w:ascii="Consolas" w:hAnsi="Consolas"/>
                <w:color w:val="F8F8F2"/>
                <w:sz w:val="16"/>
              </w:rPr>
              <w:br/>
            </w:r>
            <w:r>
              <w:rPr>
                <w:rFonts w:ascii="Consolas" w:hAnsi="Consolas"/>
                <w:color w:val="F8F8F2"/>
                <w:sz w:val="16"/>
              </w:rPr>
              <w:t>sys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insert</w:t>
            </w:r>
            <w:r>
              <w:rPr>
                <w:rFonts w:ascii="Consolas" w:hAnsi="Consolas"/>
                <w:color w:val="F8F8F2"/>
                <w:sz w:val="16"/>
              </w:rPr>
              <w:t>(</w:t>
            </w:r>
            <w:r>
              <w:rPr>
                <w:rFonts w:ascii="Consolas" w:hAnsi="Consolas"/>
                <w:color w:val="FFB86C"/>
                <w:sz w:val="16"/>
              </w:rPr>
              <w:t>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dirname</w:t>
            </w:r>
            <w:r>
              <w:rPr>
                <w:rFonts w:ascii="Consolas" w:hAnsi="Consolas"/>
                <w:color w:val="F8F8F2"/>
                <w:sz w:val="16"/>
              </w:rPr>
              <w:t>(</w:t>
            </w:r>
            <w:r>
              <w:rPr>
                <w:rFonts w:ascii="Consolas" w:hAnsi="Consolas"/>
                <w:i/>
                <w:color w:val="8BE9FD"/>
                <w:sz w:val="16"/>
              </w:rPr>
              <w:t>__file__</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streamlit</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st</w:t>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streamlit</w:t>
            </w:r>
            <w:r>
              <w:rPr>
                <w:rFonts w:ascii="Consolas" w:hAnsi="Consolas"/>
                <w:color w:val="F8F8F2"/>
                <w:sz w:val="16"/>
              </w:rPr>
              <w:t>.</w:t>
            </w:r>
            <w:r>
              <w:rPr>
                <w:rFonts w:ascii="Consolas" w:hAnsi="Consolas"/>
                <w:color w:val="F8F8F2"/>
                <w:sz w:val="16"/>
              </w:rPr>
              <w:t>components</w:t>
            </w:r>
            <w:r>
              <w:rPr>
                <w:rFonts w:ascii="Consolas" w:hAnsi="Consolas"/>
                <w:color w:val="F8F8F2"/>
                <w:sz w:val="16"/>
              </w:rPr>
              <w:t>.</w:t>
            </w:r>
            <w:r>
              <w:rPr>
                <w:rFonts w:ascii="Consolas" w:hAnsi="Consolas"/>
                <w:color w:val="F8F8F2"/>
                <w:sz w:val="16"/>
              </w:rPr>
              <w:t>v1</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components</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utils</w:t>
            </w:r>
            <w:r>
              <w:rPr>
                <w:rFonts w:ascii="Consolas" w:hAnsi="Consolas"/>
                <w:color w:val="F8F8F2"/>
                <w:sz w:val="16"/>
              </w:rPr>
              <w:t>.</w:t>
            </w:r>
            <w:r>
              <w:rPr>
                <w:rFonts w:ascii="Consolas" w:hAnsi="Consolas"/>
                <w:color w:val="F8F8F2"/>
                <w:sz w:val="16"/>
              </w:rPr>
              <w:t>api</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inject_global_css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is_authenticated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api_login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api_register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save_session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get_logo_path</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6272A4"/>
                <w:sz w:val="16"/>
              </w:rPr>
              <w:t># ── Page config ───────────────────────────────────────────────────────────────</w:t>
            </w:r>
            <w:r>
              <w:rPr>
                <w:rFonts w:ascii="Consolas" w:hAnsi="Consolas"/>
                <w:color w:val="F8F8F2"/>
                <w:sz w:val="16"/>
              </w:rPr>
              <w:br/>
            </w:r>
            <w:r>
              <w:rPr>
                <w:rFonts w:ascii="Consolas" w:hAnsi="Consolas"/>
                <w:color w:val="F8F8F2"/>
                <w:sz w:val="16"/>
              </w:rPr>
              <w:t>st</w:t>
            </w:r>
            <w:r>
              <w:rPr>
                <w:rFonts w:ascii="Consolas" w:hAnsi="Consolas"/>
                <w:color w:val="FF79C6"/>
                <w:sz w:val="16"/>
              </w:rPr>
              <w:t>.</w:t>
            </w:r>
            <w:r>
              <w:rPr>
                <w:rFonts w:ascii="Consolas" w:hAnsi="Consolas"/>
                <w:color w:val="F8F8F2"/>
                <w:sz w:val="16"/>
              </w:rPr>
              <w:t>set_page_config</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page_title</w:t>
            </w:r>
            <w:r>
              <w:rPr>
                <w:rFonts w:ascii="Consolas" w:hAnsi="Consolas"/>
                <w:color w:val="FF79C6"/>
                <w:sz w:val="16"/>
              </w:rPr>
              <w:t>=</w:t>
            </w:r>
            <w:r>
              <w:rPr>
                <w:rFonts w:ascii="Consolas" w:hAnsi="Consolas"/>
                <w:color w:val="BD93F9"/>
                <w:sz w:val="16"/>
              </w:rPr>
              <w:t>"</w:t>
            </w:r>
            <w:r>
              <w:rPr>
                <w:rFonts w:ascii="Consolas" w:hAnsi="Consolas"/>
                <w:color w:val="BD93F9"/>
                <w:sz w:val="16"/>
              </w:rPr>
              <w:t>FusionGPT — AI-Powered Tools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page_icon</w:t>
            </w:r>
            <w:r>
              <w:rPr>
                <w:rFonts w:ascii="Consolas" w:hAnsi="Consolas"/>
                <w:color w:val="FF79C6"/>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layout</w:t>
            </w:r>
            <w:r>
              <w:rPr>
                <w:rFonts w:ascii="Consolas" w:hAnsi="Consolas"/>
                <w:color w:val="FF79C6"/>
                <w:sz w:val="16"/>
              </w:rPr>
              <w:t>=</w:t>
            </w:r>
            <w:r>
              <w:rPr>
                <w:rFonts w:ascii="Consolas" w:hAnsi="Consolas"/>
                <w:color w:val="BD93F9"/>
                <w:sz w:val="16"/>
              </w:rPr>
              <w:t>"</w:t>
            </w:r>
            <w:r>
              <w:rPr>
                <w:rFonts w:ascii="Consolas" w:hAnsi="Consolas"/>
                <w:color w:val="BD93F9"/>
                <w:sz w:val="16"/>
              </w:rPr>
              <w:t>wide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initial_sidebar_state</w:t>
            </w:r>
            <w:r>
              <w:rPr>
                <w:rFonts w:ascii="Consolas" w:hAnsi="Consolas"/>
                <w:color w:val="FF79C6"/>
                <w:sz w:val="16"/>
              </w:rPr>
              <w:t>=</w:t>
            </w:r>
            <w:r>
              <w:rPr>
                <w:rFonts w:ascii="Consolas" w:hAnsi="Consolas"/>
                <w:color w:val="BD93F9"/>
                <w:sz w:val="16"/>
              </w:rPr>
              <w:t>"</w:t>
            </w:r>
            <w:r>
              <w:rPr>
                <w:rFonts w:ascii="Consolas" w:hAnsi="Consolas"/>
                <w:color w:val="BD93F9"/>
                <w:sz w:val="16"/>
              </w:rPr>
              <w:t>collapsed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inject_global_css</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6272A4"/>
                <w:sz w:val="16"/>
              </w:rPr>
              <w:t># ── Auth card extra styles ────────────────────────────────────────────────────</w:t>
            </w:r>
            <w:r>
              <w:rPr>
                <w:rFonts w:ascii="Consolas" w:hAnsi="Consolas"/>
                <w:color w:val="F8F8F2"/>
                <w:sz w:val="16"/>
              </w:rPr>
              <w:br/>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&lt;style&gt;</w:t>
            </w:r>
            <w:r>
              <w:rPr>
                <w:rFonts w:ascii="Consolas" w:hAnsi="Consolas"/>
                <w:color w:val="BD93F9"/>
                <w:sz w:val="16"/>
              </w:rPr>
              <w:br/>
            </w:r>
            <w:r>
              <w:rPr>
                <w:rFonts w:ascii="Consolas" w:hAnsi="Consolas"/>
                <w:color w:val="BD93F9"/>
                <w:sz w:val="16"/>
              </w:rPr>
              <w:t xml:space="preserve">.auth-wrapper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max-width: 460px;</w:t>
            </w:r>
            <w:r>
              <w:rPr>
                <w:rFonts w:ascii="Consolas" w:hAnsi="Consolas"/>
                <w:color w:val="BD93F9"/>
                <w:sz w:val="16"/>
              </w:rPr>
              <w:br/>
            </w:r>
            <w:r>
              <w:rPr>
                <w:rFonts w:ascii="Consolas" w:hAnsi="Consolas"/>
                <w:color w:val="BD93F9"/>
                <w:sz w:val="16"/>
              </w:rPr>
              <w:t xml:space="preserve">    margin: 0 auto;</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 xml:space="preserve">.auth-card-inner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background: linear-gradient(135deg, rgba(18,18,38,0.98), rgba(14,14,30,0.95));</w:t>
            </w:r>
            <w:r>
              <w:rPr>
                <w:rFonts w:ascii="Consolas" w:hAnsi="Consolas"/>
                <w:color w:val="BD93F9"/>
                <w:sz w:val="16"/>
              </w:rPr>
              <w:br/>
            </w:r>
            <w:r>
              <w:rPr>
                <w:rFonts w:ascii="Consolas" w:hAnsi="Consolas"/>
                <w:color w:val="BD93F9"/>
                <w:sz w:val="16"/>
              </w:rPr>
              <w:t xml:space="preserve">    border: 1px solid rgba(124,58,237,0.35);</w:t>
            </w:r>
            <w:r>
              <w:rPr>
                <w:rFonts w:ascii="Consolas" w:hAnsi="Consolas"/>
                <w:color w:val="BD93F9"/>
                <w:sz w:val="16"/>
              </w:rPr>
              <w:br/>
            </w:r>
            <w:r>
              <w:rPr>
                <w:rFonts w:ascii="Consolas" w:hAnsi="Consolas"/>
                <w:color w:val="BD93F9"/>
                <w:sz w:val="16"/>
              </w:rPr>
              <w:t xml:space="preserve">    border-radius: 24px;</w:t>
            </w:r>
            <w:r>
              <w:rPr>
                <w:rFonts w:ascii="Consolas" w:hAnsi="Consolas"/>
                <w:color w:val="BD93F9"/>
                <w:sz w:val="16"/>
              </w:rPr>
              <w:br/>
            </w:r>
            <w:r>
              <w:rPr>
                <w:rFonts w:ascii="Consolas" w:hAnsi="Consolas"/>
                <w:color w:val="BD93F9"/>
                <w:sz w:val="16"/>
              </w:rPr>
              <w:t xml:space="preserve">    padding: 2rem 2.25rem;</w:t>
            </w:r>
            <w:r>
              <w:rPr>
                <w:rFonts w:ascii="Consolas" w:hAnsi="Consolas"/>
                <w:color w:val="BD93F9"/>
                <w:sz w:val="16"/>
              </w:rPr>
              <w:br/>
            </w:r>
            <w:r>
              <w:rPr>
                <w:rFonts w:ascii="Consolas" w:hAnsi="Consolas"/>
                <w:color w:val="BD93F9"/>
                <w:sz w:val="16"/>
              </w:rPr>
              <w:t xml:space="preserve">    box-shadow: 0 24px 70px rgba(0,0,0,0.5), 0 0 0 1px rgba(124,58,237,0.1);</w:t>
            </w:r>
            <w:r>
              <w:rPr>
                <w:rFonts w:ascii="Consolas" w:hAnsi="Consolas"/>
                <w:color w:val="BD93F9"/>
                <w:sz w:val="16"/>
              </w:rPr>
              <w:br/>
            </w:r>
            <w:r>
              <w:rPr>
                <w:rFonts w:ascii="Consolas" w:hAnsi="Consolas"/>
                <w:color w:val="BD93F9"/>
                <w:sz w:val="16"/>
              </w:rPr>
              <w:t xml:space="preserve">    backdrop-filter: blur(20px);</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&lt;/style&gt;</w:t>
            </w:r>
            <w:r>
              <w:rPr>
                <w:rFonts w:ascii="Consolas" w:hAnsi="Consolas"/>
                <w:color w:val="BD93F9"/>
                <w:sz w:val="16"/>
              </w:rPr>
              <w:br/>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6272A4"/>
                <w:sz w:val="16"/>
              </w:rPr>
              <w:t># ── Redirect if already logged in ─────────────────────────────────────────────</w:t>
            </w:r>
            <w:r>
              <w:rPr>
                <w:rFonts w:ascii="Consolas" w:hAnsi="Consolas"/>
                <w:color w:val="F8F8F2"/>
                <w:sz w:val="16"/>
              </w:rPr>
              <w:br/>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is_authenticated</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switch_page</w:t>
            </w:r>
            <w:r>
              <w:rPr>
                <w:rFonts w:ascii="Consolas" w:hAnsi="Consolas"/>
                <w:color w:val="F8F8F2"/>
                <w:sz w:val="16"/>
              </w:rPr>
              <w:t>(</w:t>
            </w:r>
            <w:r>
              <w:rPr>
                <w:rFonts w:ascii="Consolas" w:hAnsi="Consolas"/>
                <w:color w:val="BD93F9"/>
                <w:sz w:val="16"/>
              </w:rPr>
              <w:t>"</w:t>
            </w:r>
            <w:r>
              <w:rPr>
                <w:rFonts w:ascii="Consolas" w:hAnsi="Consolas"/>
                <w:color w:val="BD93F9"/>
                <w:sz w:val="16"/>
              </w:rPr>
              <w:t>pages/0_Dashboard.py</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6272A4"/>
                <w:sz w:val="16"/>
              </w:rPr>
              <w:t># ── Hero section (full inline HTML for rich animations) ───────────────────────</w:t>
            </w:r>
            <w:r>
              <w:rPr>
                <w:rFonts w:ascii="Consolas" w:hAnsi="Consolas"/>
                <w:color w:val="F8F8F2"/>
                <w:sz w:val="16"/>
              </w:rPr>
              <w:br/>
            </w:r>
            <w:r>
              <w:rPr>
                <w:rFonts w:ascii="Consolas" w:hAnsi="Consolas"/>
                <w:color w:val="FF79C6"/>
                <w:sz w:val="16"/>
              </w:rPr>
              <w:t>def</w:t>
            </w:r>
            <w:r>
              <w:rPr>
                <w:rFonts w:ascii="Consolas" w:hAnsi="Consolas"/>
                <w:color w:val="F8F8F2"/>
                <w:sz w:val="16"/>
              </w:rPr>
              <w:t xml:space="preserve"> </w:t>
            </w:r>
            <w:r>
              <w:rPr>
                <w:rFonts w:ascii="Consolas" w:hAnsi="Consolas"/>
                <w:color w:val="50FA7B"/>
                <w:sz w:val="16"/>
              </w:rPr>
              <w:t>render_hero</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logo_path</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get_logo_path</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with</w:t>
            </w:r>
            <w:r>
              <w:rPr>
                <w:rFonts w:ascii="Consolas" w:hAnsi="Consolas"/>
                <w:color w:val="F8F8F2"/>
                <w:sz w:val="16"/>
              </w:rPr>
              <w:t xml:space="preserve"> </w:t>
            </w:r>
            <w:r>
              <w:rPr>
                <w:rFonts w:ascii="Consolas" w:hAnsi="Consolas"/>
                <w:i/>
                <w:color w:val="8BE9FD"/>
                <w:sz w:val="16"/>
              </w:rPr>
              <w:t>open</w:t>
            </w:r>
            <w:r>
              <w:rPr>
                <w:rFonts w:ascii="Consolas" w:hAnsi="Consolas"/>
                <w:color w:val="F8F8F2"/>
                <w:sz w:val="16"/>
              </w:rPr>
              <w:t>(</w:t>
            </w:r>
            <w:r>
              <w:rPr>
                <w:rFonts w:ascii="Consolas" w:hAnsi="Consolas"/>
                <w:color w:val="F8F8F2"/>
                <w:sz w:val="16"/>
              </w:rPr>
              <w:t>logo_path</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rb</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f</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logo_b64</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base64</w:t>
            </w:r>
            <w:r>
              <w:rPr>
                <w:rFonts w:ascii="Consolas" w:hAnsi="Consolas"/>
                <w:color w:val="FF79C6"/>
                <w:sz w:val="16"/>
              </w:rPr>
              <w:t>.</w:t>
            </w:r>
            <w:r>
              <w:rPr>
                <w:rFonts w:ascii="Consolas" w:hAnsi="Consolas"/>
                <w:color w:val="F8F8F2"/>
                <w:sz w:val="16"/>
              </w:rPr>
              <w:t>b64encode</w:t>
            </w:r>
            <w:r>
              <w:rPr>
                <w:rFonts w:ascii="Consolas" w:hAnsi="Consolas"/>
                <w:color w:val="F8F8F2"/>
                <w:sz w:val="16"/>
              </w:rPr>
              <w:t>(</w:t>
            </w:r>
            <w:r>
              <w:rPr>
                <w:rFonts w:ascii="Consolas" w:hAnsi="Consolas"/>
                <w:color w:val="F8F8F2"/>
                <w:sz w:val="16"/>
              </w:rPr>
              <w:t>f</w:t>
            </w:r>
            <w:r>
              <w:rPr>
                <w:rFonts w:ascii="Consolas" w:hAnsi="Consolas"/>
                <w:color w:val="FF79C6"/>
                <w:sz w:val="16"/>
              </w:rPr>
              <w:t>.</w:t>
            </w:r>
            <w:r>
              <w:rPr>
                <w:rFonts w:ascii="Consolas" w:hAnsi="Consolas"/>
                <w:color w:val="F8F8F2"/>
                <w:sz w:val="16"/>
              </w:rPr>
              <w:t>read</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F79C6"/>
                <w:sz w:val="16"/>
              </w:rPr>
              <w:t>.</w:t>
            </w:r>
            <w:r>
              <w:rPr>
                <w:rFonts w:ascii="Consolas" w:hAnsi="Consolas"/>
                <w:color w:val="F8F8F2"/>
                <w:sz w:val="16"/>
              </w:rPr>
              <w:t>decode</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logo_src</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data:image/png;base64,</w:t>
            </w:r>
            <w:r>
              <w:rPr>
                <w:rFonts w:ascii="Consolas" w:hAnsi="Consolas"/>
                <w:color w:val="BD93F9"/>
                <w:sz w:val="16"/>
              </w:rPr>
              <w:t>{</w:t>
            </w:r>
            <w:r>
              <w:rPr>
                <w:rFonts w:ascii="Consolas" w:hAnsi="Consolas"/>
                <w:color w:val="F8F8F2"/>
                <w:sz w:val="16"/>
              </w:rPr>
              <w:t>logo_b64</w:t>
            </w:r>
            <w:r>
              <w:rPr>
                <w:rFonts w:ascii="Consolas" w:hAnsi="Consolas"/>
                <w:color w:val="BD93F9"/>
                <w:sz w:val="16"/>
              </w:rPr>
              <w:t>}</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Exception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logo_src</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html</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&lt;style&gt;</w:t>
            </w:r>
            <w:r>
              <w:rPr>
                <w:rFonts w:ascii="Consolas" w:hAnsi="Consolas"/>
                <w:color w:val="BD93F9"/>
                <w:sz w:val="16"/>
              </w:rPr>
              <w:br/>
            </w:r>
            <w:r>
              <w:rPr>
                <w:rFonts w:ascii="Consolas" w:hAnsi="Consolas"/>
                <w:color w:val="BD93F9"/>
                <w:sz w:val="16"/>
              </w:rPr>
              <w:t xml:space="preserve">        :root </w:t>
            </w:r>
            <w:r>
              <w:rPr>
                <w:rFonts w:ascii="Consolas" w:hAnsi="Consolas"/>
                <w:color w:val="BD93F9"/>
                <w:sz w:val="16"/>
              </w:rPr>
              <w:t>{{</w:t>
            </w:r>
            <w:r>
              <w:rPr>
                <w:rFonts w:ascii="Consolas" w:hAnsi="Consolas"/>
                <w:color w:val="BD93F9"/>
                <w:sz w:val="16"/>
              </w:rPr>
              <w:t xml:space="preserve"> color-scheme: dark;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 </w:t>
            </w:r>
            <w:r>
              <w:rPr>
                <w:rFonts w:ascii="Consolas" w:hAnsi="Consolas"/>
                <w:color w:val="BD93F9"/>
                <w:sz w:val="16"/>
              </w:rPr>
              <w:t>{{</w:t>
            </w:r>
            <w:r>
              <w:rPr>
                <w:rFonts w:ascii="Consolas" w:hAnsi="Consolas"/>
                <w:color w:val="BD93F9"/>
                <w:sz w:val="16"/>
              </w:rPr>
              <w:t xml:space="preserve"> box-sizing: border-box; margin: 0; padding: 0;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body </w:t>
            </w:r>
            <w:r>
              <w:rPr>
                <w:rFonts w:ascii="Consolas" w:hAnsi="Consolas"/>
                <w:color w:val="BD93F9"/>
                <w:sz w:val="16"/>
              </w:rPr>
              <w:t>{{</w:t>
            </w:r>
            <w:r>
              <w:rPr>
                <w:rFonts w:ascii="Consolas" w:hAnsi="Consolas"/>
                <w:color w:val="BD93F9"/>
                <w:sz w:val="16"/>
              </w:rPr>
              <w:t xml:space="preserve"> font-family: Inter, -apple-system, sans-serif; background: transparent; </w:t>
            </w:r>
            <w:r>
              <w:rPr>
                <w:rFonts w:ascii="Consolas" w:hAnsi="Consolas"/>
                <w:color w:val="BD93F9"/>
                <w:sz w:val="16"/>
              </w:rPr>
              <w:t>}}</w:t>
            </w:r>
            <w:r>
              <w:rPr>
                <w:rFonts w:ascii="Consolas" w:hAnsi="Consolas"/>
                <w:color w:val="BD93F9"/>
                <w:sz w:val="16"/>
              </w:rPr>
              <w:br/>
            </w:r>
            <w:r>
              <w:rPr>
                <w:rFonts w:ascii="Consolas" w:hAnsi="Consolas"/>
                <w:color w:val="BD93F9"/>
                <w:sz w:val="16"/>
              </w:rPr>
              <w:br/>
            </w:r>
            <w:r>
              <w:rPr>
                <w:rFonts w:ascii="Consolas" w:hAnsi="Consolas"/>
                <w:color w:val="BD93F9"/>
                <w:sz w:val="16"/>
              </w:rPr>
              <w:t xml:space="preserve">        .hero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position: relative;</w:t>
            </w:r>
            <w:r>
              <w:rPr>
                <w:rFonts w:ascii="Consolas" w:hAnsi="Consolas"/>
                <w:color w:val="BD93F9"/>
                <w:sz w:val="16"/>
              </w:rPr>
              <w:br/>
            </w:r>
            <w:r>
              <w:rPr>
                <w:rFonts w:ascii="Consolas" w:hAnsi="Consolas"/>
                <w:color w:val="BD93F9"/>
                <w:sz w:val="16"/>
              </w:rPr>
              <w:t xml:space="preserve">            overflow: hidden;</w:t>
            </w:r>
            <w:r>
              <w:rPr>
                <w:rFonts w:ascii="Consolas" w:hAnsi="Consolas"/>
                <w:color w:val="BD93F9"/>
                <w:sz w:val="16"/>
              </w:rPr>
              <w:br/>
            </w:r>
            <w:r>
              <w:rPr>
                <w:rFonts w:ascii="Consolas" w:hAnsi="Consolas"/>
                <w:color w:val="BD93F9"/>
                <w:sz w:val="16"/>
              </w:rPr>
              <w:t xml:space="preserve">            border-radius: 28px;</w:t>
            </w:r>
            <w:r>
              <w:rPr>
                <w:rFonts w:ascii="Consolas" w:hAnsi="Consolas"/>
                <w:color w:val="BD93F9"/>
                <w:sz w:val="16"/>
              </w:rPr>
              <w:br/>
            </w:r>
            <w:r>
              <w:rPr>
                <w:rFonts w:ascii="Consolas" w:hAnsi="Consolas"/>
                <w:color w:val="BD93F9"/>
                <w:sz w:val="16"/>
              </w:rPr>
              <w:t xml:space="preserve">            padding: 2.5rem 2rem;</w:t>
            </w:r>
            <w:r>
              <w:rPr>
                <w:rFonts w:ascii="Consolas" w:hAnsi="Consolas"/>
                <w:color w:val="BD93F9"/>
                <w:sz w:val="16"/>
              </w:rPr>
              <w:br/>
            </w:r>
            <w:r>
              <w:rPr>
                <w:rFonts w:ascii="Consolas" w:hAnsi="Consolas"/>
                <w:color w:val="BD93F9"/>
                <w:sz w:val="16"/>
              </w:rPr>
              <w:t xml:space="preserve">            background: linear-gradient(135deg, rgba(12,12,24,0.97) 0%, rgba(18,18,40,0.95) 100%);</w:t>
            </w:r>
            <w:r>
              <w:rPr>
                <w:rFonts w:ascii="Consolas" w:hAnsi="Consolas"/>
                <w:color w:val="BD93F9"/>
                <w:sz w:val="16"/>
              </w:rPr>
              <w:br/>
            </w:r>
            <w:r>
              <w:rPr>
                <w:rFonts w:ascii="Consolas" w:hAnsi="Consolas"/>
                <w:color w:val="BD93F9"/>
                <w:sz w:val="16"/>
              </w:rPr>
              <w:t xml:space="preserve">            border: 1px solid rgba(124,58,237,0.3);</w:t>
            </w:r>
            <w:r>
              <w:rPr>
                <w:rFonts w:ascii="Consolas" w:hAnsi="Consolas"/>
                <w:color w:val="BD93F9"/>
                <w:sz w:val="16"/>
              </w:rPr>
              <w:br/>
            </w:r>
            <w:r>
              <w:rPr>
                <w:rFonts w:ascii="Consolas" w:hAnsi="Consolas"/>
                <w:color w:val="BD93F9"/>
                <w:sz w:val="16"/>
              </w:rPr>
              <w:t xml:space="preserve">            box-shadow: 0 30px 80px rgba(0,0,0,0.4), inset 0 1px 0 rgba(255,255,255,0.05);</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br/>
            </w:r>
            <w:r>
              <w:rPr>
                <w:rFonts w:ascii="Consolas" w:hAnsi="Consolas"/>
                <w:color w:val="BD93F9"/>
                <w:sz w:val="16"/>
              </w:rPr>
              <w:t xml:space="preserve">        /* animated blobs */</w:t>
            </w:r>
            <w:r>
              <w:rPr>
                <w:rFonts w:ascii="Consolas" w:hAnsi="Consolas"/>
                <w:color w:val="BD93F9"/>
                <w:sz w:val="16"/>
              </w:rPr>
              <w:br/>
            </w:r>
            <w:r>
              <w:rPr>
                <w:rFonts w:ascii="Consolas" w:hAnsi="Consolas"/>
                <w:color w:val="BD93F9"/>
                <w:sz w:val="16"/>
              </w:rPr>
              <w:t xml:space="preserve">        .blob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position: absolute;</w:t>
            </w:r>
            <w:r>
              <w:rPr>
                <w:rFonts w:ascii="Consolas" w:hAnsi="Consolas"/>
                <w:color w:val="BD93F9"/>
                <w:sz w:val="16"/>
              </w:rPr>
              <w:br/>
            </w:r>
            <w:r>
              <w:rPr>
                <w:rFonts w:ascii="Consolas" w:hAnsi="Consolas"/>
                <w:color w:val="BD93F9"/>
                <w:sz w:val="16"/>
              </w:rPr>
              <w:t xml:space="preserve">            border-radius: 999px;</w:t>
            </w:r>
            <w:r>
              <w:rPr>
                <w:rFonts w:ascii="Consolas" w:hAnsi="Consolas"/>
                <w:color w:val="BD93F9"/>
                <w:sz w:val="16"/>
              </w:rPr>
              <w:br/>
            </w:r>
            <w:r>
              <w:rPr>
                <w:rFonts w:ascii="Consolas" w:hAnsi="Consolas"/>
                <w:color w:val="BD93F9"/>
                <w:sz w:val="16"/>
              </w:rPr>
              <w:t xml:space="preserve">            filter: blur(80px);</w:t>
            </w:r>
            <w:r>
              <w:rPr>
                <w:rFonts w:ascii="Consolas" w:hAnsi="Consolas"/>
                <w:color w:val="BD93F9"/>
                <w:sz w:val="16"/>
              </w:rPr>
              <w:br/>
            </w:r>
            <w:r>
              <w:rPr>
                <w:rFonts w:ascii="Consolas" w:hAnsi="Consolas"/>
                <w:color w:val="BD93F9"/>
                <w:sz w:val="16"/>
              </w:rPr>
              <w:t xml:space="preserve">            opacity: 0.3;</w:t>
            </w:r>
            <w:r>
              <w:rPr>
                <w:rFonts w:ascii="Consolas" w:hAnsi="Consolas"/>
                <w:color w:val="BD93F9"/>
                <w:sz w:val="16"/>
              </w:rPr>
              <w:br/>
            </w:r>
            <w:r>
              <w:rPr>
                <w:rFonts w:ascii="Consolas" w:hAnsi="Consolas"/>
                <w:color w:val="BD93F9"/>
                <w:sz w:val="16"/>
              </w:rPr>
              <w:t xml:space="preserve">            pointer-events: none;</w:t>
            </w:r>
            <w:r>
              <w:rPr>
                <w:rFonts w:ascii="Consolas" w:hAnsi="Consolas"/>
                <w:color w:val="BD93F9"/>
                <w:sz w:val="16"/>
              </w:rPr>
              <w:br/>
            </w:r>
            <w:r>
              <w:rPr>
                <w:rFonts w:ascii="Consolas" w:hAnsi="Consolas"/>
                <w:color w:val="BD93F9"/>
                <w:sz w:val="16"/>
              </w:rPr>
              <w:t xml:space="preserve">            animation: blobFloat 8s ease-in-out infinite alternate;</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.blob-1 </w:t>
            </w:r>
            <w:r>
              <w:rPr>
                <w:rFonts w:ascii="Consolas" w:hAnsi="Consolas"/>
                <w:color w:val="BD93F9"/>
                <w:sz w:val="16"/>
              </w:rPr>
              <w:t>{{</w:t>
            </w:r>
            <w:r>
              <w:rPr>
                <w:rFonts w:ascii="Consolas" w:hAnsi="Consolas"/>
                <w:color w:val="BD93F9"/>
                <w:sz w:val="16"/>
              </w:rPr>
              <w:t xml:space="preserve"> width:300px; height:300px; background:#7C3AED; top:-80px; right:-60px; animation-duration:9s;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.blob-2 </w:t>
            </w:r>
            <w:r>
              <w:rPr>
                <w:rFonts w:ascii="Consolas" w:hAnsi="Consolas"/>
                <w:color w:val="BD93F9"/>
                <w:sz w:val="16"/>
              </w:rPr>
              <w:t>{{</w:t>
            </w:r>
            <w:r>
              <w:rPr>
                <w:rFonts w:ascii="Consolas" w:hAnsi="Consolas"/>
                <w:color w:val="BD93F9"/>
                <w:sz w:val="16"/>
              </w:rPr>
              <w:t xml:space="preserve"> width:220px; height:220px; background:#EC4899; bottom:-80px; left:-50px; animation-duration:11s;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.blob-3 </w:t>
            </w:r>
            <w:r>
              <w:rPr>
                <w:rFonts w:ascii="Consolas" w:hAnsi="Consolas"/>
                <w:color w:val="BD93F9"/>
                <w:sz w:val="16"/>
              </w:rPr>
              <w:t>{{</w:t>
            </w:r>
            <w:r>
              <w:rPr>
                <w:rFonts w:ascii="Consolas" w:hAnsi="Consolas"/>
                <w:color w:val="BD93F9"/>
                <w:sz w:val="16"/>
              </w:rPr>
              <w:t xml:space="preserve"> width:180px; height:180px; background:#F59E0B; top:30%; left:35%; opacity:0.12; animation-duration:13s;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@keyframes blobFloat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from </w:t>
            </w:r>
            <w:r>
              <w:rPr>
                <w:rFonts w:ascii="Consolas" w:hAnsi="Consolas"/>
                <w:color w:val="BD93F9"/>
                <w:sz w:val="16"/>
              </w:rPr>
              <w:t>{{</w:t>
            </w:r>
            <w:r>
              <w:rPr>
                <w:rFonts w:ascii="Consolas" w:hAnsi="Consolas"/>
                <w:color w:val="BD93F9"/>
                <w:sz w:val="16"/>
              </w:rPr>
              <w:t xml:space="preserve"> transform: translate3d(0,0,0) scale(1);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to   </w:t>
            </w:r>
            <w:r>
              <w:rPr>
                <w:rFonts w:ascii="Consolas" w:hAnsi="Consolas"/>
                <w:color w:val="BD93F9"/>
                <w:sz w:val="16"/>
              </w:rPr>
              <w:t>{{</w:t>
            </w:r>
            <w:r>
              <w:rPr>
                <w:rFonts w:ascii="Consolas" w:hAnsi="Consolas"/>
                <w:color w:val="BD93F9"/>
                <w:sz w:val="16"/>
              </w:rPr>
              <w:t xml:space="preserve"> transform: translate3d(20px,-20px,0) scale(1.08);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br/>
            </w:r>
            <w:r>
              <w:rPr>
                <w:rFonts w:ascii="Consolas" w:hAnsi="Consolas"/>
                <w:color w:val="BD93F9"/>
                <w:sz w:val="16"/>
              </w:rPr>
              <w:t xml:space="preserve">        /* Floating dots */</w:t>
            </w:r>
            <w:r>
              <w:rPr>
                <w:rFonts w:ascii="Consolas" w:hAnsi="Consolas"/>
                <w:color w:val="BD93F9"/>
                <w:sz w:val="16"/>
              </w:rPr>
              <w:br/>
            </w:r>
            <w:r>
              <w:rPr>
                <w:rFonts w:ascii="Consolas" w:hAnsi="Consolas"/>
                <w:color w:val="BD93F9"/>
                <w:sz w:val="16"/>
              </w:rPr>
              <w:t xml:space="preserve">        .dot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position: absolute;</w:t>
            </w:r>
            <w:r>
              <w:rPr>
                <w:rFonts w:ascii="Consolas" w:hAnsi="Consolas"/>
                <w:color w:val="BD93F9"/>
                <w:sz w:val="16"/>
              </w:rPr>
              <w:br/>
            </w:r>
            <w:r>
              <w:rPr>
                <w:rFonts w:ascii="Consolas" w:hAnsi="Consolas"/>
                <w:color w:val="BD93F9"/>
                <w:sz w:val="16"/>
              </w:rPr>
              <w:t xml:space="preserve">            border-radius: 999px;</w:t>
            </w:r>
            <w:r>
              <w:rPr>
                <w:rFonts w:ascii="Consolas" w:hAnsi="Consolas"/>
                <w:color w:val="BD93F9"/>
                <w:sz w:val="16"/>
              </w:rPr>
              <w:br/>
            </w:r>
            <w:r>
              <w:rPr>
                <w:rFonts w:ascii="Consolas" w:hAnsi="Consolas"/>
                <w:color w:val="BD93F9"/>
                <w:sz w:val="16"/>
              </w:rPr>
              <w:t xml:space="preserve">            animation: dotPulse 4s ease-in-out infinite;</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@keyframes dotPulse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0%, 100% </w:t>
            </w:r>
            <w:r>
              <w:rPr>
                <w:rFonts w:ascii="Consolas" w:hAnsi="Consolas"/>
                <w:color w:val="BD93F9"/>
                <w:sz w:val="16"/>
              </w:rPr>
              <w:t>{{</w:t>
            </w:r>
            <w:r>
              <w:rPr>
                <w:rFonts w:ascii="Consolas" w:hAnsi="Consolas"/>
                <w:color w:val="BD93F9"/>
                <w:sz w:val="16"/>
              </w:rPr>
              <w:t xml:space="preserve"> opacity: 0.6; transform: scale(1);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50%  </w:t>
            </w:r>
            <w:r>
              <w:rPr>
                <w:rFonts w:ascii="Consolas" w:hAnsi="Consolas"/>
                <w:color w:val="BD93F9"/>
                <w:sz w:val="16"/>
              </w:rPr>
              <w:t>{{</w:t>
            </w:r>
            <w:r>
              <w:rPr>
                <w:rFonts w:ascii="Consolas" w:hAnsi="Consolas"/>
                <w:color w:val="BD93F9"/>
                <w:sz w:val="16"/>
              </w:rPr>
              <w:t xml:space="preserve"> opacity: 1;   transform: scale(1.4); box-shadow: 0 0 20px currentColor;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br/>
            </w:r>
            <w:r>
              <w:rPr>
                <w:rFonts w:ascii="Consolas" w:hAnsi="Consolas"/>
                <w:color w:val="BD93F9"/>
                <w:sz w:val="16"/>
              </w:rPr>
              <w:t xml:space="preserve">        /* Layout */</w:t>
            </w:r>
            <w:r>
              <w:rPr>
                <w:rFonts w:ascii="Consolas" w:hAnsi="Consolas"/>
                <w:color w:val="BD93F9"/>
                <w:sz w:val="16"/>
              </w:rPr>
              <w:br/>
            </w:r>
            <w:r>
              <w:rPr>
                <w:rFonts w:ascii="Consolas" w:hAnsi="Consolas"/>
                <w:color w:val="BD93F9"/>
                <w:sz w:val="16"/>
              </w:rPr>
              <w:t xml:space="preserve">        .hero-grid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display: grid;</w:t>
            </w:r>
            <w:r>
              <w:rPr>
                <w:rFonts w:ascii="Consolas" w:hAnsi="Consolas"/>
                <w:color w:val="BD93F9"/>
                <w:sz w:val="16"/>
              </w:rPr>
              <w:br/>
            </w:r>
            <w:r>
              <w:rPr>
                <w:rFonts w:ascii="Consolas" w:hAnsi="Consolas"/>
                <w:color w:val="BD93F9"/>
                <w:sz w:val="16"/>
              </w:rPr>
              <w:t xml:space="preserve">            grid-template-columns: 1.1fr 0.9fr;</w:t>
            </w:r>
            <w:r>
              <w:rPr>
                <w:rFonts w:ascii="Consolas" w:hAnsi="Consolas"/>
                <w:color w:val="BD93F9"/>
                <w:sz w:val="16"/>
              </w:rPr>
              <w:br/>
            </w:r>
            <w:r>
              <w:rPr>
                <w:rFonts w:ascii="Consolas" w:hAnsi="Consolas"/>
                <w:color w:val="BD93F9"/>
                <w:sz w:val="16"/>
              </w:rPr>
              <w:t xml:space="preserve">            gap: 2rem;</w:t>
            </w:r>
            <w:r>
              <w:rPr>
                <w:rFonts w:ascii="Consolas" w:hAnsi="Consolas"/>
                <w:color w:val="BD93F9"/>
                <w:sz w:val="16"/>
              </w:rPr>
              <w:br/>
            </w:r>
            <w:r>
              <w:rPr>
                <w:rFonts w:ascii="Consolas" w:hAnsi="Consolas"/>
                <w:color w:val="BD93F9"/>
                <w:sz w:val="16"/>
              </w:rPr>
              <w:t xml:space="preserve">            align-items: center;</w:t>
            </w:r>
            <w:r>
              <w:rPr>
                <w:rFonts w:ascii="Consolas" w:hAnsi="Consolas"/>
                <w:color w:val="BD93F9"/>
                <w:sz w:val="16"/>
              </w:rPr>
              <w:br/>
            </w:r>
            <w:r>
              <w:rPr>
                <w:rFonts w:ascii="Consolas" w:hAnsi="Consolas"/>
                <w:color w:val="BD93F9"/>
                <w:sz w:val="16"/>
              </w:rPr>
              <w:t xml:space="preserve">            position: relative;</w:t>
            </w:r>
            <w:r>
              <w:rPr>
                <w:rFonts w:ascii="Consolas" w:hAnsi="Consolas"/>
                <w:color w:val="BD93F9"/>
                <w:sz w:val="16"/>
              </w:rPr>
              <w:br/>
            </w:r>
            <w:r>
              <w:rPr>
                <w:rFonts w:ascii="Consolas" w:hAnsi="Consolas"/>
                <w:color w:val="BD93F9"/>
                <w:sz w:val="16"/>
              </w:rPr>
              <w:t xml:space="preserve">            z-index: 1;</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br/>
            </w:r>
            <w:r>
              <w:rPr>
                <w:rFonts w:ascii="Consolas" w:hAnsi="Consolas"/>
                <w:color w:val="BD93F9"/>
                <w:sz w:val="16"/>
              </w:rPr>
              <w:t xml:space="preserve">        /* Copy side */</w:t>
            </w:r>
            <w:r>
              <w:rPr>
                <w:rFonts w:ascii="Consolas" w:hAnsi="Consolas"/>
                <w:color w:val="BD93F9"/>
                <w:sz w:val="16"/>
              </w:rPr>
              <w:br/>
            </w:r>
            <w:r>
              <w:rPr>
                <w:rFonts w:ascii="Consolas" w:hAnsi="Consolas"/>
                <w:color w:val="BD93F9"/>
                <w:sz w:val="16"/>
              </w:rPr>
              <w:t xml:space="preserve">        .hero-eyebrow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display: inline-flex;</w:t>
            </w:r>
            <w:r>
              <w:rPr>
                <w:rFonts w:ascii="Consolas" w:hAnsi="Consolas"/>
                <w:color w:val="BD93F9"/>
                <w:sz w:val="16"/>
              </w:rPr>
              <w:br/>
            </w:r>
            <w:r>
              <w:rPr>
                <w:rFonts w:ascii="Consolas" w:hAnsi="Consolas"/>
                <w:color w:val="BD93F9"/>
                <w:sz w:val="16"/>
              </w:rPr>
              <w:t xml:space="preserve">            align-items: center;</w:t>
            </w:r>
            <w:r>
              <w:rPr>
                <w:rFonts w:ascii="Consolas" w:hAnsi="Consolas"/>
                <w:color w:val="BD93F9"/>
                <w:sz w:val="16"/>
              </w:rPr>
              <w:br/>
            </w:r>
            <w:r>
              <w:rPr>
                <w:rFonts w:ascii="Consolas" w:hAnsi="Consolas"/>
                <w:color w:val="BD93F9"/>
                <w:sz w:val="16"/>
              </w:rPr>
              <w:t xml:space="preserve">            gap: 0.5rem;</w:t>
            </w:r>
            <w:r>
              <w:rPr>
                <w:rFonts w:ascii="Consolas" w:hAnsi="Consolas"/>
                <w:color w:val="BD93F9"/>
                <w:sz w:val="16"/>
              </w:rPr>
              <w:br/>
            </w:r>
            <w:r>
              <w:rPr>
                <w:rFonts w:ascii="Consolas" w:hAnsi="Consolas"/>
                <w:color w:val="BD93F9"/>
                <w:sz w:val="16"/>
              </w:rPr>
              <w:t xml:space="preserve">            background: rgba(124,58,237,0.15);</w:t>
            </w:r>
            <w:r>
              <w:rPr>
                <w:rFonts w:ascii="Consolas" w:hAnsi="Consolas"/>
                <w:color w:val="BD93F9"/>
                <w:sz w:val="16"/>
              </w:rPr>
              <w:br/>
            </w:r>
            <w:r>
              <w:rPr>
                <w:rFonts w:ascii="Consolas" w:hAnsi="Consolas"/>
                <w:color w:val="BD93F9"/>
                <w:sz w:val="16"/>
              </w:rPr>
              <w:t xml:space="preserve">            border: 1px solid rgba(124,58,237,0.35);</w:t>
            </w:r>
            <w:r>
              <w:rPr>
                <w:rFonts w:ascii="Consolas" w:hAnsi="Consolas"/>
                <w:color w:val="BD93F9"/>
                <w:sz w:val="16"/>
              </w:rPr>
              <w:br/>
            </w:r>
            <w:r>
              <w:rPr>
                <w:rFonts w:ascii="Consolas" w:hAnsi="Consolas"/>
                <w:color w:val="BD93F9"/>
                <w:sz w:val="16"/>
              </w:rPr>
              <w:t xml:space="preserve">            color: #C4B5FD;</w:t>
            </w:r>
            <w:r>
              <w:rPr>
                <w:rFonts w:ascii="Consolas" w:hAnsi="Consolas"/>
                <w:color w:val="BD93F9"/>
                <w:sz w:val="16"/>
              </w:rPr>
              <w:br/>
            </w:r>
            <w:r>
              <w:rPr>
                <w:rFonts w:ascii="Consolas" w:hAnsi="Consolas"/>
                <w:color w:val="BD93F9"/>
                <w:sz w:val="16"/>
              </w:rPr>
              <w:t xml:space="preserve">            font-size: 0.78rem;</w:t>
            </w:r>
            <w:r>
              <w:rPr>
                <w:rFonts w:ascii="Consolas" w:hAnsi="Consolas"/>
                <w:color w:val="BD93F9"/>
                <w:sz w:val="16"/>
              </w:rPr>
              <w:br/>
            </w:r>
            <w:r>
              <w:rPr>
                <w:rFonts w:ascii="Consolas" w:hAnsi="Consolas"/>
                <w:color w:val="BD93F9"/>
                <w:sz w:val="16"/>
              </w:rPr>
              <w:t xml:space="preserve">            font-weight: 700;</w:t>
            </w:r>
            <w:r>
              <w:rPr>
                <w:rFonts w:ascii="Consolas" w:hAnsi="Consolas"/>
                <w:color w:val="BD93F9"/>
                <w:sz w:val="16"/>
              </w:rPr>
              <w:br/>
            </w:r>
            <w:r>
              <w:rPr>
                <w:rFonts w:ascii="Consolas" w:hAnsi="Consolas"/>
                <w:color w:val="BD93F9"/>
                <w:sz w:val="16"/>
              </w:rPr>
              <w:t xml:space="preserve">            padding: 0.35rem 0.9rem;</w:t>
            </w:r>
            <w:r>
              <w:rPr>
                <w:rFonts w:ascii="Consolas" w:hAnsi="Consolas"/>
                <w:color w:val="BD93F9"/>
                <w:sz w:val="16"/>
              </w:rPr>
              <w:br/>
            </w:r>
            <w:r>
              <w:rPr>
                <w:rFonts w:ascii="Consolas" w:hAnsi="Consolas"/>
                <w:color w:val="BD93F9"/>
                <w:sz w:val="16"/>
              </w:rPr>
              <w:t xml:space="preserve">            border-radius: 999px;</w:t>
            </w:r>
            <w:r>
              <w:rPr>
                <w:rFonts w:ascii="Consolas" w:hAnsi="Consolas"/>
                <w:color w:val="BD93F9"/>
                <w:sz w:val="16"/>
              </w:rPr>
              <w:br/>
            </w:r>
            <w:r>
              <w:rPr>
                <w:rFonts w:ascii="Consolas" w:hAnsi="Consolas"/>
                <w:color w:val="BD93F9"/>
                <w:sz w:val="16"/>
              </w:rPr>
              <w:t xml:space="preserve">            letter-spacing: 0.08em;</w:t>
            </w:r>
            <w:r>
              <w:rPr>
                <w:rFonts w:ascii="Consolas" w:hAnsi="Consolas"/>
                <w:color w:val="BD93F9"/>
                <w:sz w:val="16"/>
              </w:rPr>
              <w:br/>
            </w:r>
            <w:r>
              <w:rPr>
                <w:rFonts w:ascii="Consolas" w:hAnsi="Consolas"/>
                <w:color w:val="BD93F9"/>
                <w:sz w:val="16"/>
              </w:rPr>
              <w:t xml:space="preserve">            text-transform: uppercase;</w:t>
            </w:r>
            <w:r>
              <w:rPr>
                <w:rFonts w:ascii="Consolas" w:hAnsi="Consolas"/>
                <w:color w:val="BD93F9"/>
                <w:sz w:val="16"/>
              </w:rPr>
              <w:br/>
            </w:r>
            <w:r>
              <w:rPr>
                <w:rFonts w:ascii="Consolas" w:hAnsi="Consolas"/>
                <w:color w:val="BD93F9"/>
                <w:sz w:val="16"/>
              </w:rPr>
              <w:t xml:space="preserve">            margin-bottom: 1rem;</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.hero-title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font-size: clamp(1.9rem, 3.4vw, 3rem);</w:t>
            </w:r>
            <w:r>
              <w:rPr>
                <w:rFonts w:ascii="Consolas" w:hAnsi="Consolas"/>
                <w:color w:val="BD93F9"/>
                <w:sz w:val="16"/>
              </w:rPr>
              <w:br/>
            </w:r>
            <w:r>
              <w:rPr>
                <w:rFonts w:ascii="Consolas" w:hAnsi="Consolas"/>
                <w:color w:val="BD93F9"/>
                <w:sz w:val="16"/>
              </w:rPr>
              <w:t xml:space="preserve">            font-weight: 900;</w:t>
            </w:r>
            <w:r>
              <w:rPr>
                <w:rFonts w:ascii="Consolas" w:hAnsi="Consolas"/>
                <w:color w:val="BD93F9"/>
                <w:sz w:val="16"/>
              </w:rPr>
              <w:br/>
            </w:r>
            <w:r>
              <w:rPr>
                <w:rFonts w:ascii="Consolas" w:hAnsi="Consolas"/>
                <w:color w:val="BD93F9"/>
                <w:sz w:val="16"/>
              </w:rPr>
              <w:t xml:space="preserve">            line-height: 1.08;</w:t>
            </w:r>
            <w:r>
              <w:rPr>
                <w:rFonts w:ascii="Consolas" w:hAnsi="Consolas"/>
                <w:color w:val="BD93F9"/>
                <w:sz w:val="16"/>
              </w:rPr>
              <w:br/>
            </w:r>
            <w:r>
              <w:rPr>
                <w:rFonts w:ascii="Consolas" w:hAnsi="Consolas"/>
                <w:color w:val="BD93F9"/>
                <w:sz w:val="16"/>
              </w:rPr>
              <w:t xml:space="preserve">            margin-bottom: 1rem;</w:t>
            </w:r>
            <w:r>
              <w:rPr>
                <w:rFonts w:ascii="Consolas" w:hAnsi="Consolas"/>
                <w:color w:val="BD93F9"/>
                <w:sz w:val="16"/>
              </w:rPr>
              <w:br/>
            </w:r>
            <w:r>
              <w:rPr>
                <w:rFonts w:ascii="Consolas" w:hAnsi="Consolas"/>
                <w:color w:val="BD93F9"/>
                <w:sz w:val="16"/>
              </w:rPr>
              <w:t xml:space="preserve">            background: linear-gradient(135deg, #C4B5FD 0%, #F9A8D4 40%, #FCD34D 100%);</w:t>
            </w:r>
            <w:r>
              <w:rPr>
                <w:rFonts w:ascii="Consolas" w:hAnsi="Consolas"/>
                <w:color w:val="BD93F9"/>
                <w:sz w:val="16"/>
              </w:rPr>
              <w:br/>
            </w:r>
            <w:r>
              <w:rPr>
                <w:rFonts w:ascii="Consolas" w:hAnsi="Consolas"/>
                <w:color w:val="BD93F9"/>
                <w:sz w:val="16"/>
              </w:rPr>
              <w:t xml:space="preserve">            -webkit-background-clip: text;</w:t>
            </w:r>
            <w:r>
              <w:rPr>
                <w:rFonts w:ascii="Consolas" w:hAnsi="Consolas"/>
                <w:color w:val="BD93F9"/>
                <w:sz w:val="16"/>
              </w:rPr>
              <w:br/>
            </w:r>
            <w:r>
              <w:rPr>
                <w:rFonts w:ascii="Consolas" w:hAnsi="Consolas"/>
                <w:color w:val="BD93F9"/>
                <w:sz w:val="16"/>
              </w:rPr>
              <w:t xml:space="preserve">            -webkit-text-fill-color: transparent;</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.hero-sub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color: #94A3B8;</w:t>
            </w:r>
            <w:r>
              <w:rPr>
                <w:rFonts w:ascii="Consolas" w:hAnsi="Consolas"/>
                <w:color w:val="BD93F9"/>
                <w:sz w:val="16"/>
              </w:rPr>
              <w:br/>
            </w:r>
            <w:r>
              <w:rPr>
                <w:rFonts w:ascii="Consolas" w:hAnsi="Consolas"/>
                <w:color w:val="BD93F9"/>
                <w:sz w:val="16"/>
              </w:rPr>
              <w:t xml:space="preserve">            line-height: 1.75;</w:t>
            </w:r>
            <w:r>
              <w:rPr>
                <w:rFonts w:ascii="Consolas" w:hAnsi="Consolas"/>
                <w:color w:val="BD93F9"/>
                <w:sz w:val="16"/>
              </w:rPr>
              <w:br/>
            </w:r>
            <w:r>
              <w:rPr>
                <w:rFonts w:ascii="Consolas" w:hAnsi="Consolas"/>
                <w:color w:val="BD93F9"/>
                <w:sz w:val="16"/>
              </w:rPr>
              <w:t xml:space="preserve">            font-size: 1rem;</w:t>
            </w:r>
            <w:r>
              <w:rPr>
                <w:rFonts w:ascii="Consolas" w:hAnsi="Consolas"/>
                <w:color w:val="BD93F9"/>
                <w:sz w:val="16"/>
              </w:rPr>
              <w:br/>
            </w:r>
            <w:r>
              <w:rPr>
                <w:rFonts w:ascii="Consolas" w:hAnsi="Consolas"/>
                <w:color w:val="BD93F9"/>
                <w:sz w:val="16"/>
              </w:rPr>
              <w:t xml:space="preserve">            margin-bottom: 1.5rem;</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.badge-row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display: flex;</w:t>
            </w:r>
            <w:r>
              <w:rPr>
                <w:rFonts w:ascii="Consolas" w:hAnsi="Consolas"/>
                <w:color w:val="BD93F9"/>
                <w:sz w:val="16"/>
              </w:rPr>
              <w:br/>
            </w:r>
            <w:r>
              <w:rPr>
                <w:rFonts w:ascii="Consolas" w:hAnsi="Consolas"/>
                <w:color w:val="BD93F9"/>
                <w:sz w:val="16"/>
              </w:rPr>
              <w:t xml:space="preserve">            gap: 0.6rem;</w:t>
            </w:r>
            <w:r>
              <w:rPr>
                <w:rFonts w:ascii="Consolas" w:hAnsi="Consolas"/>
                <w:color w:val="BD93F9"/>
                <w:sz w:val="16"/>
              </w:rPr>
              <w:br/>
            </w:r>
            <w:r>
              <w:rPr>
                <w:rFonts w:ascii="Consolas" w:hAnsi="Consolas"/>
                <w:color w:val="BD93F9"/>
                <w:sz w:val="16"/>
              </w:rPr>
              <w:t xml:space="preserve">            flex-wrap: wrap;</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.badge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display: inline-flex;</w:t>
            </w:r>
            <w:r>
              <w:rPr>
                <w:rFonts w:ascii="Consolas" w:hAnsi="Consolas"/>
                <w:color w:val="BD93F9"/>
                <w:sz w:val="16"/>
              </w:rPr>
              <w:br/>
            </w:r>
            <w:r>
              <w:rPr>
                <w:rFonts w:ascii="Consolas" w:hAnsi="Consolas"/>
                <w:color w:val="BD93F9"/>
                <w:sz w:val="16"/>
              </w:rPr>
              <w:t xml:space="preserve">            align-items: center;</w:t>
            </w:r>
            <w:r>
              <w:rPr>
                <w:rFonts w:ascii="Consolas" w:hAnsi="Consolas"/>
                <w:color w:val="BD93F9"/>
                <w:sz w:val="16"/>
              </w:rPr>
              <w:br/>
            </w:r>
            <w:r>
              <w:rPr>
                <w:rFonts w:ascii="Consolas" w:hAnsi="Consolas"/>
                <w:color w:val="BD93F9"/>
                <w:sz w:val="16"/>
              </w:rPr>
              <w:t xml:space="preserve">            gap: 0.35rem;</w:t>
            </w:r>
            <w:r>
              <w:rPr>
                <w:rFonts w:ascii="Consolas" w:hAnsi="Consolas"/>
                <w:color w:val="BD93F9"/>
                <w:sz w:val="16"/>
              </w:rPr>
              <w:br/>
            </w:r>
            <w:r>
              <w:rPr>
                <w:rFonts w:ascii="Consolas" w:hAnsi="Consolas"/>
                <w:color w:val="BD93F9"/>
                <w:sz w:val="16"/>
              </w:rPr>
              <w:t xml:space="preserve">            border: 1px solid rgba(124,58,237,0.3);</w:t>
            </w:r>
            <w:r>
              <w:rPr>
                <w:rFonts w:ascii="Consolas" w:hAnsi="Consolas"/>
                <w:color w:val="BD93F9"/>
                <w:sz w:val="16"/>
              </w:rPr>
              <w:br/>
            </w:r>
            <w:r>
              <w:rPr>
                <w:rFonts w:ascii="Consolas" w:hAnsi="Consolas"/>
                <w:color w:val="BD93F9"/>
                <w:sz w:val="16"/>
              </w:rPr>
              <w:t xml:space="preserve">            background: rgba(124,58,237,0.1);</w:t>
            </w:r>
            <w:r>
              <w:rPr>
                <w:rFonts w:ascii="Consolas" w:hAnsi="Consolas"/>
                <w:color w:val="BD93F9"/>
                <w:sz w:val="16"/>
              </w:rPr>
              <w:br/>
            </w:r>
            <w:r>
              <w:rPr>
                <w:rFonts w:ascii="Consolas" w:hAnsi="Consolas"/>
                <w:color w:val="BD93F9"/>
                <w:sz w:val="16"/>
              </w:rPr>
              <w:t xml:space="preserve">            color: #DDD6FE;</w:t>
            </w:r>
            <w:r>
              <w:rPr>
                <w:rFonts w:ascii="Consolas" w:hAnsi="Consolas"/>
                <w:color w:val="BD93F9"/>
                <w:sz w:val="16"/>
              </w:rPr>
              <w:br/>
            </w:r>
            <w:r>
              <w:rPr>
                <w:rFonts w:ascii="Consolas" w:hAnsi="Consolas"/>
                <w:color w:val="BD93F9"/>
                <w:sz w:val="16"/>
              </w:rPr>
              <w:t xml:space="preserve">            padding: 0.4rem 0.8rem;</w:t>
            </w:r>
            <w:r>
              <w:rPr>
                <w:rFonts w:ascii="Consolas" w:hAnsi="Consolas"/>
                <w:color w:val="BD93F9"/>
                <w:sz w:val="16"/>
              </w:rPr>
              <w:br/>
            </w:r>
            <w:r>
              <w:rPr>
                <w:rFonts w:ascii="Consolas" w:hAnsi="Consolas"/>
                <w:color w:val="BD93F9"/>
                <w:sz w:val="16"/>
              </w:rPr>
              <w:t xml:space="preserve">            border-radius: 999px;</w:t>
            </w:r>
            <w:r>
              <w:rPr>
                <w:rFonts w:ascii="Consolas" w:hAnsi="Consolas"/>
                <w:color w:val="BD93F9"/>
                <w:sz w:val="16"/>
              </w:rPr>
              <w:br/>
            </w:r>
            <w:r>
              <w:rPr>
                <w:rFonts w:ascii="Consolas" w:hAnsi="Consolas"/>
                <w:color w:val="BD93F9"/>
                <w:sz w:val="16"/>
              </w:rPr>
              <w:t xml:space="preserve">            font-size: 0.82rem;</w:t>
            </w:r>
            <w:r>
              <w:rPr>
                <w:rFonts w:ascii="Consolas" w:hAnsi="Consolas"/>
                <w:color w:val="BD93F9"/>
                <w:sz w:val="16"/>
              </w:rPr>
              <w:br/>
            </w:r>
            <w:r>
              <w:rPr>
                <w:rFonts w:ascii="Consolas" w:hAnsi="Consolas"/>
                <w:color w:val="BD93F9"/>
                <w:sz w:val="16"/>
              </w:rPr>
              <w:t xml:space="preserve">            font-weight: 600;</w:t>
            </w:r>
            <w:r>
              <w:rPr>
                <w:rFonts w:ascii="Consolas" w:hAnsi="Consolas"/>
                <w:color w:val="BD93F9"/>
                <w:sz w:val="16"/>
              </w:rPr>
              <w:br/>
            </w:r>
            <w:r>
              <w:rPr>
                <w:rFonts w:ascii="Consolas" w:hAnsi="Consolas"/>
                <w:color w:val="BD93F9"/>
                <w:sz w:val="16"/>
              </w:rPr>
              <w:t xml:space="preserve">            backdrop-filter: blur(6px);</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br/>
            </w:r>
            <w:r>
              <w:rPr>
                <w:rFonts w:ascii="Consolas" w:hAnsi="Consolas"/>
                <w:color w:val="BD93F9"/>
                <w:sz w:val="16"/>
              </w:rPr>
              <w:t xml:space="preserve">        /* Panel side */</w:t>
            </w:r>
            <w:r>
              <w:rPr>
                <w:rFonts w:ascii="Consolas" w:hAnsi="Consolas"/>
                <w:color w:val="BD93F9"/>
                <w:sz w:val="16"/>
              </w:rPr>
              <w:br/>
            </w:r>
            <w:r>
              <w:rPr>
                <w:rFonts w:ascii="Consolas" w:hAnsi="Consolas"/>
                <w:color w:val="BD93F9"/>
                <w:sz w:val="16"/>
              </w:rPr>
              <w:t xml:space="preserve">        .hero-panel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border-radius: 22px;</w:t>
            </w:r>
            <w:r>
              <w:rPr>
                <w:rFonts w:ascii="Consolas" w:hAnsi="Consolas"/>
                <w:color w:val="BD93F9"/>
                <w:sz w:val="16"/>
              </w:rPr>
              <w:br/>
            </w:r>
            <w:r>
              <w:rPr>
                <w:rFonts w:ascii="Consolas" w:hAnsi="Consolas"/>
                <w:color w:val="BD93F9"/>
                <w:sz w:val="16"/>
              </w:rPr>
              <w:t xml:space="preserve">            padding: 1.5rem;</w:t>
            </w:r>
            <w:r>
              <w:rPr>
                <w:rFonts w:ascii="Consolas" w:hAnsi="Consolas"/>
                <w:color w:val="BD93F9"/>
                <w:sz w:val="16"/>
              </w:rPr>
              <w:br/>
            </w:r>
            <w:r>
              <w:rPr>
                <w:rFonts w:ascii="Consolas" w:hAnsi="Consolas"/>
                <w:color w:val="BD93F9"/>
                <w:sz w:val="16"/>
              </w:rPr>
              <w:t xml:space="preserve">            background: rgba(255,255,255,0.03);</w:t>
            </w:r>
            <w:r>
              <w:rPr>
                <w:rFonts w:ascii="Consolas" w:hAnsi="Consolas"/>
                <w:color w:val="BD93F9"/>
                <w:sz w:val="16"/>
              </w:rPr>
              <w:br/>
            </w:r>
            <w:r>
              <w:rPr>
                <w:rFonts w:ascii="Consolas" w:hAnsi="Consolas"/>
                <w:color w:val="BD93F9"/>
                <w:sz w:val="16"/>
              </w:rPr>
              <w:t xml:space="preserve">            border: 1px solid rgba(255,255,255,0.07);</w:t>
            </w:r>
            <w:r>
              <w:rPr>
                <w:rFonts w:ascii="Consolas" w:hAnsi="Consolas"/>
                <w:color w:val="BD93F9"/>
                <w:sz w:val="16"/>
              </w:rPr>
              <w:br/>
            </w:r>
            <w:r>
              <w:rPr>
                <w:rFonts w:ascii="Consolas" w:hAnsi="Consolas"/>
                <w:color w:val="BD93F9"/>
                <w:sz w:val="16"/>
              </w:rPr>
              <w:t xml:space="preserve">            backdrop-filter: blur(16px);</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.logo-wrap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display: flex;</w:t>
            </w:r>
            <w:r>
              <w:rPr>
                <w:rFonts w:ascii="Consolas" w:hAnsi="Consolas"/>
                <w:color w:val="BD93F9"/>
                <w:sz w:val="16"/>
              </w:rPr>
              <w:br/>
            </w:r>
            <w:r>
              <w:rPr>
                <w:rFonts w:ascii="Consolas" w:hAnsi="Consolas"/>
                <w:color w:val="BD93F9"/>
                <w:sz w:val="16"/>
              </w:rPr>
              <w:t xml:space="preserve">            justify-content: center;</w:t>
            </w:r>
            <w:r>
              <w:rPr>
                <w:rFonts w:ascii="Consolas" w:hAnsi="Consolas"/>
                <w:color w:val="BD93F9"/>
                <w:sz w:val="16"/>
              </w:rPr>
              <w:br/>
            </w:r>
            <w:r>
              <w:rPr>
                <w:rFonts w:ascii="Consolas" w:hAnsi="Consolas"/>
                <w:color w:val="BD93F9"/>
                <w:sz w:val="16"/>
              </w:rPr>
              <w:t xml:space="preserve">            margin-bottom: 1.25rem;</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.logo-wrap img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width: 140px;</w:t>
            </w:r>
            <w:r>
              <w:rPr>
                <w:rFonts w:ascii="Consolas" w:hAnsi="Consolas"/>
                <w:color w:val="BD93F9"/>
                <w:sz w:val="16"/>
              </w:rPr>
              <w:br/>
            </w:r>
            <w:r>
              <w:rPr>
                <w:rFonts w:ascii="Consolas" w:hAnsi="Consolas"/>
                <w:color w:val="BD93F9"/>
                <w:sz w:val="16"/>
              </w:rPr>
              <w:t xml:space="preserve">            border-radius: 20px;</w:t>
            </w:r>
            <w:r>
              <w:rPr>
                <w:rFonts w:ascii="Consolas" w:hAnsi="Consolas"/>
                <w:color w:val="BD93F9"/>
                <w:sz w:val="16"/>
              </w:rPr>
              <w:br/>
            </w:r>
            <w:r>
              <w:rPr>
                <w:rFonts w:ascii="Consolas" w:hAnsi="Consolas"/>
                <w:color w:val="BD93F9"/>
                <w:sz w:val="16"/>
              </w:rPr>
              <w:t xml:space="preserve">            box-shadow: 0 16px 40px rgba(124,58,237,0.3), 0 0 0 1px rgba(124,58,237,0.15);</w:t>
            </w:r>
            <w:r>
              <w:rPr>
                <w:rFonts w:ascii="Consolas" w:hAnsi="Consolas"/>
                <w:color w:val="BD93F9"/>
                <w:sz w:val="16"/>
              </w:rPr>
              <w:br/>
            </w:r>
            <w:r>
              <w:rPr>
                <w:rFonts w:ascii="Consolas" w:hAnsi="Consolas"/>
                <w:color w:val="BD93F9"/>
                <w:sz w:val="16"/>
              </w:rPr>
              <w:t xml:space="preserve">            transition: transform 0.4s ease;</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.logo-wrap img:hover </w:t>
            </w:r>
            <w:r>
              <w:rPr>
                <w:rFonts w:ascii="Consolas" w:hAnsi="Consolas"/>
                <w:color w:val="BD93F9"/>
                <w:sz w:val="16"/>
              </w:rPr>
              <w:t>{{</w:t>
            </w:r>
            <w:r>
              <w:rPr>
                <w:rFonts w:ascii="Consolas" w:hAnsi="Consolas"/>
                <w:color w:val="BD93F9"/>
                <w:sz w:val="16"/>
              </w:rPr>
              <w:t xml:space="preserve"> transform: scale(1.05) rotate(-1deg); </w:t>
            </w:r>
            <w:r>
              <w:rPr>
                <w:rFonts w:ascii="Consolas" w:hAnsi="Consolas"/>
                <w:color w:val="BD93F9"/>
                <w:sz w:val="16"/>
              </w:rPr>
              <w:t>}}</w:t>
            </w:r>
            <w:r>
              <w:rPr>
                <w:rFonts w:ascii="Consolas" w:hAnsi="Consolas"/>
                <w:color w:val="BD93F9"/>
                <w:sz w:val="16"/>
              </w:rPr>
              <w:br/>
            </w:r>
            <w:r>
              <w:rPr>
                <w:rFonts w:ascii="Consolas" w:hAnsi="Consolas"/>
                <w:color w:val="BD93F9"/>
                <w:sz w:val="16"/>
              </w:rPr>
              <w:br/>
            </w:r>
            <w:r>
              <w:rPr>
                <w:rFonts w:ascii="Consolas" w:hAnsi="Consolas"/>
                <w:color w:val="BD93F9"/>
                <w:sz w:val="16"/>
              </w:rPr>
              <w:t xml:space="preserve">        .feat-grid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display: grid;</w:t>
            </w:r>
            <w:r>
              <w:rPr>
                <w:rFonts w:ascii="Consolas" w:hAnsi="Consolas"/>
                <w:color w:val="BD93F9"/>
                <w:sz w:val="16"/>
              </w:rPr>
              <w:br/>
            </w:r>
            <w:r>
              <w:rPr>
                <w:rFonts w:ascii="Consolas" w:hAnsi="Consolas"/>
                <w:color w:val="BD93F9"/>
                <w:sz w:val="16"/>
              </w:rPr>
              <w:t xml:space="preserve">            grid-template-columns: 1fr 1fr;</w:t>
            </w:r>
            <w:r>
              <w:rPr>
                <w:rFonts w:ascii="Consolas" w:hAnsi="Consolas"/>
                <w:color w:val="BD93F9"/>
                <w:sz w:val="16"/>
              </w:rPr>
              <w:br/>
            </w:r>
            <w:r>
              <w:rPr>
                <w:rFonts w:ascii="Consolas" w:hAnsi="Consolas"/>
                <w:color w:val="BD93F9"/>
                <w:sz w:val="16"/>
              </w:rPr>
              <w:t xml:space="preserve">            gap: 0.6rem;</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.feat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border-radius: 14px;</w:t>
            </w:r>
            <w:r>
              <w:rPr>
                <w:rFonts w:ascii="Consolas" w:hAnsi="Consolas"/>
                <w:color w:val="BD93F9"/>
                <w:sz w:val="16"/>
              </w:rPr>
              <w:br/>
            </w:r>
            <w:r>
              <w:rPr>
                <w:rFonts w:ascii="Consolas" w:hAnsi="Consolas"/>
                <w:color w:val="BD93F9"/>
                <w:sz w:val="16"/>
              </w:rPr>
              <w:t xml:space="preserve">            padding: 0.75rem 0.6rem;</w:t>
            </w:r>
            <w:r>
              <w:rPr>
                <w:rFonts w:ascii="Consolas" w:hAnsi="Consolas"/>
                <w:color w:val="BD93F9"/>
                <w:sz w:val="16"/>
              </w:rPr>
              <w:br/>
            </w:r>
            <w:r>
              <w:rPr>
                <w:rFonts w:ascii="Consolas" w:hAnsi="Consolas"/>
                <w:color w:val="BD93F9"/>
                <w:sz w:val="16"/>
              </w:rPr>
              <w:t xml:space="preserve">            background: rgba(124,58,237,0.1);</w:t>
            </w:r>
            <w:r>
              <w:rPr>
                <w:rFonts w:ascii="Consolas" w:hAnsi="Consolas"/>
                <w:color w:val="BD93F9"/>
                <w:sz w:val="16"/>
              </w:rPr>
              <w:br/>
            </w:r>
            <w:r>
              <w:rPr>
                <w:rFonts w:ascii="Consolas" w:hAnsi="Consolas"/>
                <w:color w:val="BD93F9"/>
                <w:sz w:val="16"/>
              </w:rPr>
              <w:t xml:space="preserve">            border: 1px solid rgba(124,58,237,0.18);</w:t>
            </w:r>
            <w:r>
              <w:rPr>
                <w:rFonts w:ascii="Consolas" w:hAnsi="Consolas"/>
                <w:color w:val="BD93F9"/>
                <w:sz w:val="16"/>
              </w:rPr>
              <w:br/>
            </w:r>
            <w:r>
              <w:rPr>
                <w:rFonts w:ascii="Consolas" w:hAnsi="Consolas"/>
                <w:color w:val="BD93F9"/>
                <w:sz w:val="16"/>
              </w:rPr>
              <w:t xml:space="preserve">            text-align: center;</w:t>
            </w:r>
            <w:r>
              <w:rPr>
                <w:rFonts w:ascii="Consolas" w:hAnsi="Consolas"/>
                <w:color w:val="BD93F9"/>
                <w:sz w:val="16"/>
              </w:rPr>
              <w:br/>
            </w:r>
            <w:r>
              <w:rPr>
                <w:rFonts w:ascii="Consolas" w:hAnsi="Consolas"/>
                <w:color w:val="BD93F9"/>
                <w:sz w:val="16"/>
              </w:rPr>
              <w:t xml:space="preserve">            color: #EDE9FE;</w:t>
            </w:r>
            <w:r>
              <w:rPr>
                <w:rFonts w:ascii="Consolas" w:hAnsi="Consolas"/>
                <w:color w:val="BD93F9"/>
                <w:sz w:val="16"/>
              </w:rPr>
              <w:br/>
            </w:r>
            <w:r>
              <w:rPr>
                <w:rFonts w:ascii="Consolas" w:hAnsi="Consolas"/>
                <w:color w:val="BD93F9"/>
                <w:sz w:val="16"/>
              </w:rPr>
              <w:t xml:space="preserve">            font-size: 0.88rem;</w:t>
            </w:r>
            <w:r>
              <w:rPr>
                <w:rFonts w:ascii="Consolas" w:hAnsi="Consolas"/>
                <w:color w:val="BD93F9"/>
                <w:sz w:val="16"/>
              </w:rPr>
              <w:br/>
            </w:r>
            <w:r>
              <w:rPr>
                <w:rFonts w:ascii="Consolas" w:hAnsi="Consolas"/>
                <w:color w:val="BD93F9"/>
                <w:sz w:val="16"/>
              </w:rPr>
              <w:t xml:space="preserve">            font-weight: 600;</w:t>
            </w:r>
            <w:r>
              <w:rPr>
                <w:rFonts w:ascii="Consolas" w:hAnsi="Consolas"/>
                <w:color w:val="BD93F9"/>
                <w:sz w:val="16"/>
              </w:rPr>
              <w:br/>
            </w:r>
            <w:r>
              <w:rPr>
                <w:rFonts w:ascii="Consolas" w:hAnsi="Consolas"/>
                <w:color w:val="BD93F9"/>
                <w:sz w:val="16"/>
              </w:rPr>
              <w:t xml:space="preserve">            transition: all 0.25s ease;</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.feat:hover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background: rgba(124,58,237,0.2);</w:t>
            </w:r>
            <w:r>
              <w:rPr>
                <w:rFonts w:ascii="Consolas" w:hAnsi="Consolas"/>
                <w:color w:val="BD93F9"/>
                <w:sz w:val="16"/>
              </w:rPr>
              <w:br/>
            </w:r>
            <w:r>
              <w:rPr>
                <w:rFonts w:ascii="Consolas" w:hAnsi="Consolas"/>
                <w:color w:val="BD93F9"/>
                <w:sz w:val="16"/>
              </w:rPr>
              <w:t xml:space="preserve">            border-color: rgba(124,58,237,0.45);</w:t>
            </w:r>
            <w:r>
              <w:rPr>
                <w:rFonts w:ascii="Consolas" w:hAnsi="Consolas"/>
                <w:color w:val="BD93F9"/>
                <w:sz w:val="16"/>
              </w:rPr>
              <w:br/>
            </w:r>
            <w:r>
              <w:rPr>
                <w:rFonts w:ascii="Consolas" w:hAnsi="Consolas"/>
                <w:color w:val="BD93F9"/>
                <w:sz w:val="16"/>
              </w:rPr>
              <w:t xml:space="preserve">            transform: translateY(-2px);</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br/>
            </w:r>
            <w:r>
              <w:rPr>
                <w:rFonts w:ascii="Consolas" w:hAnsi="Consolas"/>
                <w:color w:val="BD93F9"/>
                <w:sz w:val="16"/>
              </w:rPr>
              <w:t xml:space="preserve">        @media (max-width: 860px)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.hero-grid </w:t>
            </w:r>
            <w:r>
              <w:rPr>
                <w:rFonts w:ascii="Consolas" w:hAnsi="Consolas"/>
                <w:color w:val="BD93F9"/>
                <w:sz w:val="16"/>
              </w:rPr>
              <w:t>{{</w:t>
            </w:r>
            <w:r>
              <w:rPr>
                <w:rFonts w:ascii="Consolas" w:hAnsi="Consolas"/>
                <w:color w:val="BD93F9"/>
                <w:sz w:val="16"/>
              </w:rPr>
              <w:t xml:space="preserve"> grid-template-columns: 1fr;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.hero-panel </w:t>
            </w:r>
            <w:r>
              <w:rPr>
                <w:rFonts w:ascii="Consolas" w:hAnsi="Consolas"/>
                <w:color w:val="BD93F9"/>
                <w:sz w:val="16"/>
              </w:rPr>
              <w:t>{{</w:t>
            </w:r>
            <w:r>
              <w:rPr>
                <w:rFonts w:ascii="Consolas" w:hAnsi="Consolas"/>
                <w:color w:val="BD93F9"/>
                <w:sz w:val="16"/>
              </w:rPr>
              <w:t xml:space="preserve"> display: none;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&lt;/style&gt;</w:t>
            </w:r>
            <w:r>
              <w:rPr>
                <w:rFonts w:ascii="Consolas" w:hAnsi="Consolas"/>
                <w:color w:val="BD93F9"/>
                <w:sz w:val="16"/>
              </w:rPr>
              <w:br/>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hero</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blob blob-1</w:t>
            </w:r>
            <w:r>
              <w:rPr>
                <w:rFonts w:ascii="Consolas" w:hAnsi="Consolas"/>
                <w:color w:val="BD93F9"/>
                <w:sz w:val="16"/>
              </w:rPr>
              <w:t>"</w:t>
            </w:r>
            <w:r>
              <w:rPr>
                <w:rFonts w:ascii="Consolas" w:hAnsi="Consolas"/>
                <w:color w:val="BD93F9"/>
                <w:sz w:val="16"/>
              </w:rPr>
              <w:t>&gt;&lt;/div&gt;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blob blob-2</w:t>
            </w:r>
            <w:r>
              <w:rPr>
                <w:rFonts w:ascii="Consolas" w:hAnsi="Consolas"/>
                <w:color w:val="BD93F9"/>
                <w:sz w:val="16"/>
              </w:rPr>
              <w:t>"</w:t>
            </w:r>
            <w:r>
              <w:rPr>
                <w:rFonts w:ascii="Consolas" w:hAnsi="Consolas"/>
                <w:color w:val="BD93F9"/>
                <w:sz w:val="16"/>
              </w:rPr>
              <w:t>&gt;&lt;/div&gt;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blob blob-3</w:t>
            </w:r>
            <w:r>
              <w:rPr>
                <w:rFonts w:ascii="Consolas" w:hAnsi="Consolas"/>
                <w:color w:val="BD93F9"/>
                <w:sz w:val="16"/>
              </w:rPr>
              <w:t>"</w:t>
            </w:r>
            <w:r>
              <w:rPr>
                <w:rFonts w:ascii="Consolas" w:hAnsi="Consolas"/>
                <w:color w:val="BD93F9"/>
                <w:sz w:val="16"/>
              </w:rPr>
              <w:t>&gt;&lt;/div&gt;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dot</w:t>
            </w:r>
            <w:r>
              <w:rPr>
                <w:rFonts w:ascii="Consolas" w:hAnsi="Consolas"/>
                <w:color w:val="BD93F9"/>
                <w:sz w:val="16"/>
              </w:rPr>
              <w:t>"</w:t>
            </w:r>
            <w:r>
              <w:rPr>
                <w:rFonts w:ascii="Consolas" w:hAnsi="Consolas"/>
                <w:color w:val="BD93F9"/>
                <w:sz w:val="16"/>
              </w:rPr>
              <w:t xml:space="preserve"> style=</w:t>
            </w:r>
            <w:r>
              <w:rPr>
                <w:rFonts w:ascii="Consolas" w:hAnsi="Consolas"/>
                <w:color w:val="BD93F9"/>
                <w:sz w:val="16"/>
              </w:rPr>
              <w:t>"</w:t>
            </w:r>
            <w:r>
              <w:rPr>
                <w:rFonts w:ascii="Consolas" w:hAnsi="Consolas"/>
                <w:color w:val="BD93F9"/>
                <w:sz w:val="16"/>
              </w:rPr>
              <w:t>width:8px;height:8px;background:#F59E0B;top:15%;left:10%;</w:t>
            </w:r>
            <w:r>
              <w:rPr>
                <w:rFonts w:ascii="Consolas" w:hAnsi="Consolas"/>
                <w:color w:val="BD93F9"/>
                <w:sz w:val="16"/>
              </w:rPr>
              <w:t>"</w:t>
            </w:r>
            <w:r>
              <w:rPr>
                <w:rFonts w:ascii="Consolas" w:hAnsi="Consolas"/>
                <w:color w:val="BD93F9"/>
                <w:sz w:val="16"/>
              </w:rPr>
              <w:t>&gt;&lt;/div&gt;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dot</w:t>
            </w:r>
            <w:r>
              <w:rPr>
                <w:rFonts w:ascii="Consolas" w:hAnsi="Consolas"/>
                <w:color w:val="BD93F9"/>
                <w:sz w:val="16"/>
              </w:rPr>
              <w:t>"</w:t>
            </w:r>
            <w:r>
              <w:rPr>
                <w:rFonts w:ascii="Consolas" w:hAnsi="Consolas"/>
                <w:color w:val="BD93F9"/>
                <w:sz w:val="16"/>
              </w:rPr>
              <w:t xml:space="preserve"> style=</w:t>
            </w:r>
            <w:r>
              <w:rPr>
                <w:rFonts w:ascii="Consolas" w:hAnsi="Consolas"/>
                <w:color w:val="BD93F9"/>
                <w:sz w:val="16"/>
              </w:rPr>
              <w:t>"</w:t>
            </w:r>
            <w:r>
              <w:rPr>
                <w:rFonts w:ascii="Consolas" w:hAnsi="Consolas"/>
                <w:color w:val="BD93F9"/>
                <w:sz w:val="16"/>
              </w:rPr>
              <w:t>width:6px;height:6px;background:#EC4899;bottom:20%;right:12%;animation-delay:1.5s;</w:t>
            </w:r>
            <w:r>
              <w:rPr>
                <w:rFonts w:ascii="Consolas" w:hAnsi="Consolas"/>
                <w:color w:val="BD93F9"/>
                <w:sz w:val="16"/>
              </w:rPr>
              <w:t>"</w:t>
            </w:r>
            <w:r>
              <w:rPr>
                <w:rFonts w:ascii="Consolas" w:hAnsi="Consolas"/>
                <w:color w:val="BD93F9"/>
                <w:sz w:val="16"/>
              </w:rPr>
              <w:t>&gt;&lt;/div&gt;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dot</w:t>
            </w:r>
            <w:r>
              <w:rPr>
                <w:rFonts w:ascii="Consolas" w:hAnsi="Consolas"/>
                <w:color w:val="BD93F9"/>
                <w:sz w:val="16"/>
              </w:rPr>
              <w:t>"</w:t>
            </w:r>
            <w:r>
              <w:rPr>
                <w:rFonts w:ascii="Consolas" w:hAnsi="Consolas"/>
                <w:color w:val="BD93F9"/>
                <w:sz w:val="16"/>
              </w:rPr>
              <w:t xml:space="preserve"> style=</w:t>
            </w:r>
            <w:r>
              <w:rPr>
                <w:rFonts w:ascii="Consolas" w:hAnsi="Consolas"/>
                <w:color w:val="BD93F9"/>
                <w:sz w:val="16"/>
              </w:rPr>
              <w:t>"</w:t>
            </w:r>
            <w:r>
              <w:rPr>
                <w:rFonts w:ascii="Consolas" w:hAnsi="Consolas"/>
                <w:color w:val="BD93F9"/>
                <w:sz w:val="16"/>
              </w:rPr>
              <w:t>width:5px;height:5px;background:#7C3AED;top:60%;left:20%;animation-delay:3s;</w:t>
            </w:r>
            <w:r>
              <w:rPr>
                <w:rFonts w:ascii="Consolas" w:hAnsi="Consolas"/>
                <w:color w:val="BD93F9"/>
                <w:sz w:val="16"/>
              </w:rPr>
              <w:t>"</w:t>
            </w:r>
            <w:r>
              <w:rPr>
                <w:rFonts w:ascii="Consolas" w:hAnsi="Consolas"/>
                <w:color w:val="BD93F9"/>
                <w:sz w:val="16"/>
              </w:rPr>
              <w:t>&gt;&lt;/div&gt;</w:t>
            </w:r>
            <w:r>
              <w:rPr>
                <w:rFonts w:ascii="Consolas" w:hAnsi="Consolas"/>
                <w:color w:val="BD93F9"/>
                <w:sz w:val="16"/>
              </w:rPr>
              <w:br/>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hero-grid</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hero-copy</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hero-eyebrow</w:t>
            </w:r>
            <w:r>
              <w:rPr>
                <w:rFonts w:ascii="Consolas" w:hAnsi="Consolas"/>
                <w:color w:val="BD93F9"/>
                <w:sz w:val="16"/>
              </w:rPr>
              <w:t>"</w:t>
            </w:r>
            <w:r>
              <w:rPr>
                <w:rFonts w:ascii="Consolas" w:hAnsi="Consolas"/>
                <w:color w:val="BD93F9"/>
                <w:sz w:val="16"/>
              </w:rPr>
              <w:t>&gt;🤖 Powered by Groq · llama-3.3-70b&lt;/div&gt;</w:t>
            </w:r>
            <w:r>
              <w:rPr>
                <w:rFonts w:ascii="Consolas" w:hAnsi="Consolas"/>
                <w:color w:val="BD93F9"/>
                <w:sz w:val="16"/>
              </w:rPr>
              <w:br/>
            </w:r>
            <w:r>
              <w:rPr>
                <w:rFonts w:ascii="Consolas" w:hAnsi="Consolas"/>
                <w:color w:val="BD93F9"/>
                <w:sz w:val="16"/>
              </w:rPr>
              <w:t xml:space="preserve">                &lt;h1 class=</w:t>
            </w:r>
            <w:r>
              <w:rPr>
                <w:rFonts w:ascii="Consolas" w:hAnsi="Consolas"/>
                <w:color w:val="BD93F9"/>
                <w:sz w:val="16"/>
              </w:rPr>
              <w:t>"</w:t>
            </w:r>
            <w:r>
              <w:rPr>
                <w:rFonts w:ascii="Consolas" w:hAnsi="Consolas"/>
                <w:color w:val="BD93F9"/>
                <w:sz w:val="16"/>
              </w:rPr>
              <w:t>hero-title</w:t>
            </w:r>
            <w:r>
              <w:rPr>
                <w:rFonts w:ascii="Consolas" w:hAnsi="Consolas"/>
                <w:color w:val="BD93F9"/>
                <w:sz w:val="16"/>
              </w:rPr>
              <w:t>"</w:t>
            </w:r>
            <w:r>
              <w:rPr>
                <w:rFonts w:ascii="Consolas" w:hAnsi="Consolas"/>
                <w:color w:val="BD93F9"/>
                <w:sz w:val="16"/>
              </w:rPr>
              <w:t>&gt;Your AI Toolkit,&lt;br&gt;Supercharged ⚡&lt;/h1&gt;</w:t>
            </w:r>
            <w:r>
              <w:rPr>
                <w:rFonts w:ascii="Consolas" w:hAnsi="Consolas"/>
                <w:color w:val="BD93F9"/>
                <w:sz w:val="16"/>
              </w:rPr>
              <w:br/>
            </w:r>
            <w:r>
              <w:rPr>
                <w:rFonts w:ascii="Consolas" w:hAnsi="Consolas"/>
                <w:color w:val="BD93F9"/>
                <w:sz w:val="16"/>
              </w:rPr>
              <w:t xml:space="preserve">                &lt;p class=</w:t>
            </w:r>
            <w:r>
              <w:rPr>
                <w:rFonts w:ascii="Consolas" w:hAnsi="Consolas"/>
                <w:color w:val="BD93F9"/>
                <w:sz w:val="16"/>
              </w:rPr>
              <w:t>"</w:t>
            </w:r>
            <w:r>
              <w:rPr>
                <w:rFonts w:ascii="Consolas" w:hAnsi="Consolas"/>
                <w:color w:val="BD93F9"/>
                <w:sz w:val="16"/>
              </w:rPr>
              <w:t>hero-sub</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8 powerful AI tools in one sleek platform — chat, summarize,</w:t>
            </w:r>
            <w:r>
              <w:rPr>
                <w:rFonts w:ascii="Consolas" w:hAnsi="Consolas"/>
                <w:color w:val="BD93F9"/>
                <w:sz w:val="16"/>
              </w:rPr>
              <w:br/>
            </w:r>
            <w:r>
              <w:rPr>
                <w:rFonts w:ascii="Consolas" w:hAnsi="Consolas"/>
                <w:color w:val="BD93F9"/>
                <w:sz w:val="16"/>
              </w:rPr>
              <w:t xml:space="preserve">                    translate, write code, fix grammar, draft emails, build resumes,</w:t>
            </w:r>
            <w:r>
              <w:rPr>
                <w:rFonts w:ascii="Consolas" w:hAnsi="Consolas"/>
                <w:color w:val="BD93F9"/>
                <w:sz w:val="16"/>
              </w:rPr>
              <w:br/>
            </w:r>
            <w:r>
              <w:rPr>
                <w:rFonts w:ascii="Consolas" w:hAnsi="Consolas"/>
                <w:color w:val="BD93F9"/>
                <w:sz w:val="16"/>
              </w:rPr>
              <w:t xml:space="preserve">                    and engineer prompts. Blazing-fast Groq inference.</w:t>
            </w:r>
            <w:r>
              <w:rPr>
                <w:rFonts w:ascii="Consolas" w:hAnsi="Consolas"/>
                <w:color w:val="BD93F9"/>
                <w:sz w:val="16"/>
              </w:rPr>
              <w:br/>
            </w:r>
            <w:r>
              <w:rPr>
                <w:rFonts w:ascii="Consolas" w:hAnsi="Consolas"/>
                <w:color w:val="BD93F9"/>
                <w:sz w:val="16"/>
              </w:rPr>
              <w:t xml:space="preserve">                &lt;/p&gt;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badge-row</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badge</w:t>
            </w:r>
            <w:r>
              <w:rPr>
                <w:rFonts w:ascii="Consolas" w:hAnsi="Consolas"/>
                <w:color w:val="BD93F9"/>
                <w:sz w:val="16"/>
              </w:rPr>
              <w:t>"</w:t>
            </w:r>
            <w:r>
              <w:rPr>
                <w:rFonts w:ascii="Consolas" w:hAnsi="Consolas"/>
                <w:color w:val="BD93F9"/>
                <w:sz w:val="16"/>
              </w:rPr>
              <w:t>&gt;⚡ Instant Responses&lt;/div&gt;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badge</w:t>
            </w:r>
            <w:r>
              <w:rPr>
                <w:rFonts w:ascii="Consolas" w:hAnsi="Consolas"/>
                <w:color w:val="BD93F9"/>
                <w:sz w:val="16"/>
              </w:rPr>
              <w:t>"</w:t>
            </w:r>
            <w:r>
              <w:rPr>
                <w:rFonts w:ascii="Consolas" w:hAnsi="Consolas"/>
                <w:color w:val="BD93F9"/>
                <w:sz w:val="16"/>
              </w:rPr>
              <w:t>&gt;🧠 8 AI Tools&lt;/div&gt;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badge</w:t>
            </w:r>
            <w:r>
              <w:rPr>
                <w:rFonts w:ascii="Consolas" w:hAnsi="Consolas"/>
                <w:color w:val="BD93F9"/>
                <w:sz w:val="16"/>
              </w:rPr>
              <w:t>"</w:t>
            </w:r>
            <w:r>
              <w:rPr>
                <w:rFonts w:ascii="Consolas" w:hAnsi="Consolas"/>
                <w:color w:val="BD93F9"/>
                <w:sz w:val="16"/>
              </w:rPr>
              <w:t>&gt;🔐 Secure Auth&lt;/div&gt;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badge</w:t>
            </w:r>
            <w:r>
              <w:rPr>
                <w:rFonts w:ascii="Consolas" w:hAnsi="Consolas"/>
                <w:color w:val="BD93F9"/>
                <w:sz w:val="16"/>
              </w:rPr>
              <w:t>"</w:t>
            </w:r>
            <w:r>
              <w:rPr>
                <w:rFonts w:ascii="Consolas" w:hAnsi="Consolas"/>
                <w:color w:val="BD93F9"/>
                <w:sz w:val="16"/>
              </w:rPr>
              <w:t>&gt;📊 Usage Analytics&lt;/div&gt;</w:t>
            </w:r>
            <w:r>
              <w:rPr>
                <w:rFonts w:ascii="Consolas" w:hAnsi="Consolas"/>
                <w:color w:val="BD93F9"/>
                <w:sz w:val="16"/>
              </w:rPr>
              <w:br/>
            </w:r>
            <w:r>
              <w:rPr>
                <w:rFonts w:ascii="Consolas" w:hAnsi="Consolas"/>
                <w:color w:val="BD93F9"/>
                <w:sz w:val="16"/>
              </w:rPr>
              <w:t xml:space="preserve">                &lt;/div&gt;</w:t>
            </w:r>
            <w:r>
              <w:rPr>
                <w:rFonts w:ascii="Consolas" w:hAnsi="Consolas"/>
                <w:color w:val="BD93F9"/>
                <w:sz w:val="16"/>
              </w:rPr>
              <w:br/>
            </w:r>
            <w:r>
              <w:rPr>
                <w:rFonts w:ascii="Consolas" w:hAnsi="Consolas"/>
                <w:color w:val="BD93F9"/>
                <w:sz w:val="16"/>
              </w:rPr>
              <w:t xml:space="preserve">            &lt;/div&gt;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hero-panel</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logo-wrap</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&lt;img src=</w:t>
            </w:r>
            <w:r>
              <w:rPr>
                <w:rFonts w:ascii="Consolas" w:hAnsi="Consolas"/>
                <w:color w:val="BD93F9"/>
                <w:sz w:val="16"/>
              </w:rPr>
              <w:t>'</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logo_src</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 xml:space="preserve"> alt=</w:t>
            </w:r>
            <w:r>
              <w:rPr>
                <w:rFonts w:ascii="Consolas" w:hAnsi="Consolas"/>
                <w:color w:val="BD93F9"/>
                <w:sz w:val="16"/>
              </w:rPr>
              <w:t>'</w:t>
            </w:r>
            <w:r>
              <w:rPr>
                <w:rFonts w:ascii="Consolas" w:hAnsi="Consolas"/>
                <w:color w:val="BD93F9"/>
                <w:sz w:val="16"/>
              </w:rPr>
              <w:t>FusionGPT</w:t>
            </w:r>
            <w:r>
              <w:rPr>
                <w:rFonts w:ascii="Consolas" w:hAnsi="Consolas"/>
                <w:color w:val="BD93F9"/>
                <w:sz w:val="16"/>
              </w:rPr>
              <w:t>'</w:t>
            </w:r>
            <w:r>
              <w:rPr>
                <w:rFonts w:ascii="Consolas" w:hAnsi="Consolas"/>
                <w:color w:val="BD93F9"/>
                <w:sz w:val="16"/>
              </w:rPr>
              <w:t>/&gt;</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logo_src</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&lt;div style=</w:t>
            </w:r>
            <w:r>
              <w:rPr>
                <w:rFonts w:ascii="Consolas" w:hAnsi="Consolas"/>
                <w:color w:val="BD93F9"/>
                <w:sz w:val="16"/>
              </w:rPr>
              <w:t>'</w:t>
            </w:r>
            <w:r>
              <w:rPr>
                <w:rFonts w:ascii="Consolas" w:hAnsi="Consolas"/>
                <w:color w:val="BD93F9"/>
                <w:sz w:val="16"/>
              </w:rPr>
              <w:t>font-size:4rem;text-align:center</w:t>
            </w:r>
            <w:r>
              <w:rPr>
                <w:rFonts w:ascii="Consolas" w:hAnsi="Consolas"/>
                <w:color w:val="BD93F9"/>
                <w:sz w:val="16"/>
              </w:rPr>
              <w:t>'</w:t>
            </w:r>
            <w:r>
              <w:rPr>
                <w:rFonts w:ascii="Consolas" w:hAnsi="Consolas"/>
                <w:color w:val="BD93F9"/>
                <w:sz w:val="16"/>
              </w:rPr>
              <w:t>&gt;🤖&lt;/div&gt;</w:t>
            </w:r>
            <w:r>
              <w:rPr>
                <w:rFonts w:ascii="Consolas" w:hAnsi="Consolas"/>
                <w:color w:val="BD93F9"/>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&lt;/div&gt;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feat-grid</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feat</w:t>
            </w:r>
            <w:r>
              <w:rPr>
                <w:rFonts w:ascii="Consolas" w:hAnsi="Consolas"/>
                <w:color w:val="BD93F9"/>
                <w:sz w:val="16"/>
              </w:rPr>
              <w:t>"</w:t>
            </w:r>
            <w:r>
              <w:rPr>
                <w:rFonts w:ascii="Consolas" w:hAnsi="Consolas"/>
                <w:color w:val="BD93F9"/>
                <w:sz w:val="16"/>
              </w:rPr>
              <w:t>&gt;💬 Chat&lt;/div&gt;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feat</w:t>
            </w:r>
            <w:r>
              <w:rPr>
                <w:rFonts w:ascii="Consolas" w:hAnsi="Consolas"/>
                <w:color w:val="BD93F9"/>
                <w:sz w:val="16"/>
              </w:rPr>
              <w:t>"</w:t>
            </w:r>
            <w:r>
              <w:rPr>
                <w:rFonts w:ascii="Consolas" w:hAnsi="Consolas"/>
                <w:color w:val="BD93F9"/>
                <w:sz w:val="16"/>
              </w:rPr>
              <w:t>&gt;📝 Summarize&lt;/div&gt;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feat</w:t>
            </w:r>
            <w:r>
              <w:rPr>
                <w:rFonts w:ascii="Consolas" w:hAnsi="Consolas"/>
                <w:color w:val="BD93F9"/>
                <w:sz w:val="16"/>
              </w:rPr>
              <w:t>"</w:t>
            </w:r>
            <w:r>
              <w:rPr>
                <w:rFonts w:ascii="Consolas" w:hAnsi="Consolas"/>
                <w:color w:val="BD93F9"/>
                <w:sz w:val="16"/>
              </w:rPr>
              <w:t>&gt;🌍 Translate&lt;/div&gt;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feat</w:t>
            </w:r>
            <w:r>
              <w:rPr>
                <w:rFonts w:ascii="Consolas" w:hAnsi="Consolas"/>
                <w:color w:val="BD93F9"/>
                <w:sz w:val="16"/>
              </w:rPr>
              <w:t>"</w:t>
            </w:r>
            <w:r>
              <w:rPr>
                <w:rFonts w:ascii="Consolas" w:hAnsi="Consolas"/>
                <w:color w:val="BD93F9"/>
                <w:sz w:val="16"/>
              </w:rPr>
              <w:t>&gt;💻 Code&lt;/div&gt;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feat</w:t>
            </w:r>
            <w:r>
              <w:rPr>
                <w:rFonts w:ascii="Consolas" w:hAnsi="Consolas"/>
                <w:color w:val="BD93F9"/>
                <w:sz w:val="16"/>
              </w:rPr>
              <w:t>"</w:t>
            </w:r>
            <w:r>
              <w:rPr>
                <w:rFonts w:ascii="Consolas" w:hAnsi="Consolas"/>
                <w:color w:val="BD93F9"/>
                <w:sz w:val="16"/>
              </w:rPr>
              <w:t>&gt;✅ Grammar&lt;/div&gt;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feat</w:t>
            </w:r>
            <w:r>
              <w:rPr>
                <w:rFonts w:ascii="Consolas" w:hAnsi="Consolas"/>
                <w:color w:val="BD93F9"/>
                <w:sz w:val="16"/>
              </w:rPr>
              <w:t>"</w:t>
            </w:r>
            <w:r>
              <w:rPr>
                <w:rFonts w:ascii="Consolas" w:hAnsi="Consolas"/>
                <w:color w:val="BD93F9"/>
                <w:sz w:val="16"/>
              </w:rPr>
              <w:t>&gt;📧 Email&lt;/div&gt;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feat</w:t>
            </w:r>
            <w:r>
              <w:rPr>
                <w:rFonts w:ascii="Consolas" w:hAnsi="Consolas"/>
                <w:color w:val="BD93F9"/>
                <w:sz w:val="16"/>
              </w:rPr>
              <w:t>"</w:t>
            </w:r>
            <w:r>
              <w:rPr>
                <w:rFonts w:ascii="Consolas" w:hAnsi="Consolas"/>
                <w:color w:val="BD93F9"/>
                <w:sz w:val="16"/>
              </w:rPr>
              <w:t>&gt;📄 Resume&lt;/div&gt;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feat</w:t>
            </w:r>
            <w:r>
              <w:rPr>
                <w:rFonts w:ascii="Consolas" w:hAnsi="Consolas"/>
                <w:color w:val="BD93F9"/>
                <w:sz w:val="16"/>
              </w:rPr>
              <w:t>"</w:t>
            </w:r>
            <w:r>
              <w:rPr>
                <w:rFonts w:ascii="Consolas" w:hAnsi="Consolas"/>
                <w:color w:val="BD93F9"/>
                <w:sz w:val="16"/>
              </w:rPr>
              <w:t>&gt;🎯 Prompts&lt;/div&gt;</w:t>
            </w:r>
            <w:r>
              <w:rPr>
                <w:rFonts w:ascii="Consolas" w:hAnsi="Consolas"/>
                <w:color w:val="BD93F9"/>
                <w:sz w:val="16"/>
              </w:rPr>
              <w:br/>
            </w:r>
            <w:r>
              <w:rPr>
                <w:rFonts w:ascii="Consolas" w:hAnsi="Consolas"/>
                <w:color w:val="BD93F9"/>
                <w:sz w:val="16"/>
              </w:rPr>
              <w:t xml:space="preserve">                &lt;/div&gt;</w:t>
            </w:r>
            <w:r>
              <w:rPr>
                <w:rFonts w:ascii="Consolas" w:hAnsi="Consolas"/>
                <w:color w:val="BD93F9"/>
                <w:sz w:val="16"/>
              </w:rPr>
              <w:br/>
            </w:r>
            <w:r>
              <w:rPr>
                <w:rFonts w:ascii="Consolas" w:hAnsi="Consolas"/>
                <w:color w:val="BD93F9"/>
                <w:sz w:val="16"/>
              </w:rPr>
              <w:t xml:space="preserve">            &lt;/div&gt;</w:t>
            </w:r>
            <w:r>
              <w:rPr>
                <w:rFonts w:ascii="Consolas" w:hAnsi="Consolas"/>
                <w:color w:val="BD93F9"/>
                <w:sz w:val="16"/>
              </w:rPr>
              <w:br/>
            </w:r>
            <w:r>
              <w:rPr>
                <w:rFonts w:ascii="Consolas" w:hAnsi="Consolas"/>
                <w:color w:val="BD93F9"/>
                <w:sz w:val="16"/>
              </w:rPr>
              <w:t xml:space="preserve">        &lt;/div&gt;</w:t>
            </w:r>
            <w:r>
              <w:rPr>
                <w:rFonts w:ascii="Consolas" w:hAnsi="Consolas"/>
                <w:color w:val="BD93F9"/>
                <w:sz w:val="16"/>
              </w:rPr>
              <w:br/>
            </w:r>
            <w:r>
              <w:rPr>
                <w:rFonts w:ascii="Consolas" w:hAnsi="Consolas"/>
                <w:color w:val="BD93F9"/>
                <w:sz w:val="16"/>
              </w:rPr>
              <w:t xml:space="preserve">    &lt;/div&gt;</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components</w:t>
            </w:r>
            <w:r>
              <w:rPr>
                <w:rFonts w:ascii="Consolas" w:hAnsi="Consolas"/>
                <w:color w:val="FF79C6"/>
                <w:sz w:val="16"/>
              </w:rPr>
              <w:t>.</w:t>
            </w:r>
            <w:r>
              <w:rPr>
                <w:rFonts w:ascii="Consolas" w:hAnsi="Consolas"/>
                <w:color w:val="F8F8F2"/>
                <w:sz w:val="16"/>
              </w:rPr>
              <w:t>html</w:t>
            </w:r>
            <w:r>
              <w:rPr>
                <w:rFonts w:ascii="Consolas" w:hAnsi="Consolas"/>
                <w:color w:val="F8F8F2"/>
                <w:sz w:val="16"/>
              </w:rPr>
              <w:t>(</w:t>
            </w:r>
            <w:r>
              <w:rPr>
                <w:rFonts w:ascii="Consolas" w:hAnsi="Consolas"/>
                <w:color w:val="F8F8F2"/>
                <w:sz w:val="16"/>
              </w:rPr>
              <w:t>html</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height</w:t>
            </w:r>
            <w:r>
              <w:rPr>
                <w:rFonts w:ascii="Consolas" w:hAnsi="Consolas"/>
                <w:color w:val="FF79C6"/>
                <w:sz w:val="16"/>
              </w:rPr>
              <w:t>=</w:t>
            </w:r>
            <w:r>
              <w:rPr>
                <w:rFonts w:ascii="Consolas" w:hAnsi="Consolas"/>
                <w:color w:val="FFB86C"/>
                <w:sz w:val="16"/>
              </w:rPr>
              <w:t>500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scrolling</w:t>
            </w:r>
            <w:r>
              <w:rPr>
                <w:rFonts w:ascii="Consolas" w:hAnsi="Consolas"/>
                <w:color w:val="FF79C6"/>
                <w:sz w:val="16"/>
              </w:rPr>
              <w:t>=</w:t>
            </w:r>
            <w:r>
              <w:rPr>
                <w:rFonts w:ascii="Consolas" w:hAnsi="Consolas"/>
                <w:color w:val="FF79C6"/>
                <w:sz w:val="16"/>
              </w:rPr>
              <w:t>False</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br/>
            </w:r>
            <w:r>
              <w:rPr>
                <w:rFonts w:ascii="Consolas" w:hAnsi="Consolas"/>
                <w:color w:val="F8F8F2"/>
                <w:sz w:val="16"/>
              </w:rPr>
              <w:t>render_hero</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&lt;br&gt;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6272A4"/>
                <w:sz w:val="16"/>
              </w:rPr>
              <w:t># ── Auth Form ─────────────────────────────────────────────────────────────────</w:t>
            </w:r>
            <w:r>
              <w:rPr>
                <w:rFonts w:ascii="Consolas" w:hAnsi="Consolas"/>
                <w:color w:val="F8F8F2"/>
                <w:sz w:val="16"/>
              </w:rPr>
              <w:br/>
            </w:r>
            <w:r>
              <w:rPr>
                <w:rFonts w:ascii="Consolas" w:hAnsi="Consolas"/>
                <w:color w:val="F8F8F2"/>
                <w:sz w:val="16"/>
              </w:rPr>
              <w:t>left_sp</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auth_col</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right_sp</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columns</w:t>
            </w:r>
            <w:r>
              <w:rPr>
                <w:rFonts w:ascii="Consolas" w:hAnsi="Consolas"/>
                <w:color w:val="F8F8F2"/>
                <w:sz w:val="16"/>
              </w:rPr>
              <w:t>(</w:t>
            </w:r>
            <w:r>
              <w:rPr>
                <w:rFonts w:ascii="Consolas" w:hAnsi="Consolas"/>
                <w:color w:val="F8F8F2"/>
                <w:sz w:val="16"/>
              </w:rPr>
              <w:t>[</w:t>
            </w:r>
            <w:r>
              <w:rPr>
                <w:rFonts w:ascii="Consolas" w:hAnsi="Consolas"/>
                <w:color w:val="FFB86C"/>
                <w:sz w:val="16"/>
              </w:rPr>
              <w:t>1</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1.6</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1</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auth_col</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&lt;div class=</w:t>
            </w:r>
            <w:r>
              <w:rPr>
                <w:rFonts w:ascii="Consolas" w:hAnsi="Consolas"/>
                <w:color w:val="BD93F9"/>
                <w:sz w:val="16"/>
              </w:rPr>
              <w:t>"</w:t>
            </w:r>
            <w:r>
              <w:rPr>
                <w:rFonts w:ascii="Consolas" w:hAnsi="Consolas"/>
                <w:color w:val="BD93F9"/>
                <w:sz w:val="16"/>
              </w:rPr>
              <w:t>auth-card-inner</w:t>
            </w:r>
            <w:r>
              <w:rPr>
                <w:rFonts w:ascii="Consolas" w:hAnsi="Consolas"/>
                <w:color w:val="BD93F9"/>
                <w:sz w:val="16"/>
              </w:rPr>
              <w:t>"</w:t>
            </w:r>
            <w:r>
              <w:rPr>
                <w:rFonts w:ascii="Consolas" w:hAnsi="Consolas"/>
                <w:color w:val="BD93F9"/>
                <w:sz w:val="16"/>
              </w:rPr>
              <w:t>&gt;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&lt;div style=</w:t>
            </w:r>
            <w:r>
              <w:rPr>
                <w:rFonts w:ascii="Consolas" w:hAnsi="Consolas"/>
                <w:color w:val="BD93F9"/>
                <w:sz w:val="16"/>
              </w:rPr>
              <w:t>"</w:t>
            </w:r>
            <w:r>
              <w:rPr>
                <w:rFonts w:ascii="Consolas" w:hAnsi="Consolas"/>
                <w:color w:val="BD93F9"/>
                <w:sz w:val="16"/>
              </w:rPr>
              <w:t>text-align:center; margin-bottom:1.5rem;</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&lt;h2 style=</w:t>
            </w:r>
            <w:r>
              <w:rPr>
                <w:rFonts w:ascii="Consolas" w:hAnsi="Consolas"/>
                <w:color w:val="BD93F9"/>
                <w:sz w:val="16"/>
              </w:rPr>
              <w:t>"</w:t>
            </w:r>
            <w:r>
              <w:rPr>
                <w:rFonts w:ascii="Consolas" w:hAnsi="Consolas"/>
                <w:color w:val="BD93F9"/>
                <w:sz w:val="16"/>
              </w:rPr>
              <w:t>font-size:1.5rem; font-weight:900; margin:0 0 0.3rem;</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 &lt;span style=</w:t>
            </w:r>
            <w:r>
              <w:rPr>
                <w:rFonts w:ascii="Consolas" w:hAnsi="Consolas"/>
                <w:color w:val="BD93F9"/>
                <w:sz w:val="16"/>
              </w:rPr>
              <w:t>"</w:t>
            </w:r>
            <w:r>
              <w:rPr>
                <w:rFonts w:ascii="Consolas" w:hAnsi="Consolas"/>
                <w:color w:val="BD93F9"/>
                <w:sz w:val="16"/>
              </w:rPr>
              <w:t>background:linear-gradient(135deg,#A78BFA,#EC4899);</w:t>
            </w:r>
            <w:r>
              <w:rPr>
                <w:rFonts w:ascii="Consolas" w:hAnsi="Consolas"/>
                <w:color w:val="BD93F9"/>
                <w:sz w:val="16"/>
              </w:rPr>
              <w:br/>
            </w:r>
            <w:r>
              <w:rPr>
                <w:rFonts w:ascii="Consolas" w:hAnsi="Consolas"/>
                <w:color w:val="BD93F9"/>
                <w:sz w:val="16"/>
              </w:rPr>
              <w:t xml:space="preserve">            -webkit-background-clip:text;-webkit-text-fill-color:transparent;</w:t>
            </w:r>
            <w:r>
              <w:rPr>
                <w:rFonts w:ascii="Consolas" w:hAnsi="Consolas"/>
                <w:color w:val="BD93F9"/>
                <w:sz w:val="16"/>
              </w:rPr>
              <w:t>"</w:t>
            </w:r>
            <w:r>
              <w:rPr>
                <w:rFonts w:ascii="Consolas" w:hAnsi="Consolas"/>
                <w:color w:val="BD93F9"/>
                <w:sz w:val="16"/>
              </w:rPr>
              <w:t>&gt;Get Started&lt;/span&gt;</w:t>
            </w:r>
            <w:r>
              <w:rPr>
                <w:rFonts w:ascii="Consolas" w:hAnsi="Consolas"/>
                <w:color w:val="BD93F9"/>
                <w:sz w:val="16"/>
              </w:rPr>
              <w:br/>
            </w:r>
            <w:r>
              <w:rPr>
                <w:rFonts w:ascii="Consolas" w:hAnsi="Consolas"/>
                <w:color w:val="BD93F9"/>
                <w:sz w:val="16"/>
              </w:rPr>
              <w:t xml:space="preserve">        &lt;/h2&gt;</w:t>
            </w:r>
            <w:r>
              <w:rPr>
                <w:rFonts w:ascii="Consolas" w:hAnsi="Consolas"/>
                <w:color w:val="BD93F9"/>
                <w:sz w:val="16"/>
              </w:rPr>
              <w:br/>
            </w:r>
            <w:r>
              <w:rPr>
                <w:rFonts w:ascii="Consolas" w:hAnsi="Consolas"/>
                <w:color w:val="BD93F9"/>
                <w:sz w:val="16"/>
              </w:rPr>
              <w:t xml:space="preserve">        &lt;p style=</w:t>
            </w:r>
            <w:r>
              <w:rPr>
                <w:rFonts w:ascii="Consolas" w:hAnsi="Consolas"/>
                <w:color w:val="BD93F9"/>
                <w:sz w:val="16"/>
              </w:rPr>
              <w:t>"</w:t>
            </w:r>
            <w:r>
              <w:rPr>
                <w:rFonts w:ascii="Consolas" w:hAnsi="Consolas"/>
                <w:color w:val="BD93F9"/>
                <w:sz w:val="16"/>
              </w:rPr>
              <w:t>color:#64748B; font-size:0.85rem; margin:0;</w:t>
            </w:r>
            <w:r>
              <w:rPr>
                <w:rFonts w:ascii="Consolas" w:hAnsi="Consolas"/>
                <w:color w:val="BD93F9"/>
                <w:sz w:val="16"/>
              </w:rPr>
              <w:t>"</w:t>
            </w:r>
            <w:r>
              <w:rPr>
                <w:rFonts w:ascii="Consolas" w:hAnsi="Consolas"/>
                <w:color w:val="BD93F9"/>
                <w:sz w:val="16"/>
              </w:rPr>
              <w:t>&gt;Create an account or sign in to continue&lt;/p&gt;</w:t>
            </w:r>
            <w:r>
              <w:rPr>
                <w:rFonts w:ascii="Consolas" w:hAnsi="Consolas"/>
                <w:color w:val="BD93F9"/>
                <w:sz w:val="16"/>
              </w:rPr>
              <w:br/>
            </w:r>
            <w:r>
              <w:rPr>
                <w:rFonts w:ascii="Consolas" w:hAnsi="Consolas"/>
                <w:color w:val="BD93F9"/>
                <w:sz w:val="16"/>
              </w:rPr>
              <w:t xml:space="preserve">    &lt;/div&gt;</w:t>
            </w:r>
            <w:r>
              <w:rPr>
                <w:rFonts w:ascii="Consolas" w:hAnsi="Consolas"/>
                <w:color w:val="BD93F9"/>
                <w:sz w:val="16"/>
              </w:rPr>
              <w:br/>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tab_login</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tab_register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tabs</w:t>
            </w:r>
            <w:r>
              <w:rPr>
                <w:rFonts w:ascii="Consolas" w:hAnsi="Consolas"/>
                <w:color w:val="F8F8F2"/>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 xml:space="preserve">  Sign In  </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  Create Account  </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6272A4"/>
                <w:sz w:val="16"/>
              </w:rPr>
              <w:t># ---------- Login ----------</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tab_login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form</w:t>
            </w:r>
            <w:r>
              <w:rPr>
                <w:rFonts w:ascii="Consolas" w:hAnsi="Consolas"/>
                <w:color w:val="F8F8F2"/>
                <w:sz w:val="16"/>
              </w:rPr>
              <w:t>(</w:t>
            </w:r>
            <w:r>
              <w:rPr>
                <w:rFonts w:ascii="Consolas" w:hAnsi="Consolas"/>
                <w:color w:val="BD93F9"/>
                <w:sz w:val="16"/>
              </w:rPr>
              <w:t>"</w:t>
            </w:r>
            <w:r>
              <w:rPr>
                <w:rFonts w:ascii="Consolas" w:hAnsi="Consolas"/>
                <w:color w:val="BD93F9"/>
                <w:sz w:val="16"/>
              </w:rPr>
              <w:t>login_form</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email</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text_input</w:t>
            </w:r>
            <w:r>
              <w:rPr>
                <w:rFonts w:ascii="Consolas" w:hAnsi="Consolas"/>
                <w:color w:val="F8F8F2"/>
                <w:sz w:val="16"/>
              </w:rPr>
              <w:t>(</w:t>
            </w:r>
            <w:r>
              <w:rPr>
                <w:rFonts w:ascii="Consolas" w:hAnsi="Consolas"/>
                <w:color w:val="BD93F9"/>
                <w:sz w:val="16"/>
              </w:rPr>
              <w:t>"</w:t>
            </w:r>
            <w:r>
              <w:rPr>
                <w:rFonts w:ascii="Consolas" w:hAnsi="Consolas"/>
                <w:color w:val="BD93F9"/>
                <w:sz w:val="16"/>
              </w:rPr>
              <w:t>Email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placeholder</w:t>
            </w:r>
            <w:r>
              <w:rPr>
                <w:rFonts w:ascii="Consolas" w:hAnsi="Consolas"/>
                <w:color w:val="FF79C6"/>
                <w:sz w:val="16"/>
              </w:rPr>
              <w:t>=</w:t>
            </w:r>
            <w:r>
              <w:rPr>
                <w:rFonts w:ascii="Consolas" w:hAnsi="Consolas"/>
                <w:color w:val="BD93F9"/>
                <w:sz w:val="16"/>
              </w:rPr>
              <w:t>"</w:t>
            </w:r>
            <w:r>
              <w:rPr>
                <w:rFonts w:ascii="Consolas" w:hAnsi="Consolas"/>
                <w:color w:val="BD93F9"/>
                <w:sz w:val="16"/>
              </w:rPr>
              <w:t>you@example.com</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login_email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password</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text_input</w:t>
            </w:r>
            <w:r>
              <w:rPr>
                <w:rFonts w:ascii="Consolas" w:hAnsi="Consolas"/>
                <w:color w:val="F8F8F2"/>
                <w:sz w:val="16"/>
              </w:rPr>
              <w:t>(</w:t>
            </w:r>
            <w:r>
              <w:rPr>
                <w:rFonts w:ascii="Consolas" w:hAnsi="Consolas"/>
                <w:color w:val="BD93F9"/>
                <w:sz w:val="16"/>
              </w:rPr>
              <w:t>"</w:t>
            </w:r>
            <w:r>
              <w:rPr>
                <w:rFonts w:ascii="Consolas" w:hAnsi="Consolas"/>
                <w:color w:val="BD93F9"/>
                <w:sz w:val="16"/>
              </w:rPr>
              <w:t>Password</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type</w:t>
            </w:r>
            <w:r>
              <w:rPr>
                <w:rFonts w:ascii="Consolas" w:hAnsi="Consolas"/>
                <w:color w:val="FF79C6"/>
                <w:sz w:val="16"/>
              </w:rPr>
              <w:t>=</w:t>
            </w:r>
            <w:r>
              <w:rPr>
                <w:rFonts w:ascii="Consolas" w:hAnsi="Consolas"/>
                <w:color w:val="BD93F9"/>
                <w:sz w:val="16"/>
              </w:rPr>
              <w:t>"</w:t>
            </w:r>
            <w:r>
              <w:rPr>
                <w:rFonts w:ascii="Consolas" w:hAnsi="Consolas"/>
                <w:color w:val="BD93F9"/>
                <w:sz w:val="16"/>
              </w:rPr>
              <w:t>password</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placeholder</w:t>
            </w:r>
            <w:r>
              <w:rPr>
                <w:rFonts w:ascii="Consolas" w:hAnsi="Consolas"/>
                <w:color w:val="FF79C6"/>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login_pw</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submitted</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form_submit_button</w:t>
            </w:r>
            <w:r>
              <w:rPr>
                <w:rFonts w:ascii="Consolas" w:hAnsi="Consolas"/>
                <w:color w:val="F8F8F2"/>
                <w:sz w:val="16"/>
              </w:rPr>
              <w:t>(</w:t>
            </w:r>
            <w:r>
              <w:rPr>
                <w:rFonts w:ascii="Consolas" w:hAnsi="Consolas"/>
                <w:color w:val="BD93F9"/>
                <w:sz w:val="16"/>
              </w:rPr>
              <w:t>"</w:t>
            </w:r>
            <w:r>
              <w:rPr>
                <w:rFonts w:ascii="Consolas" w:hAnsi="Consolas"/>
                <w:color w:val="BD93F9"/>
                <w:sz w:val="16"/>
              </w:rPr>
              <w:t>Sign In →</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use_container_width</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submitted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F79C6"/>
                <w:sz w:val="16"/>
              </w:rPr>
              <w:t>not</w:t>
            </w:r>
            <w:r>
              <w:rPr>
                <w:rFonts w:ascii="Consolas" w:hAnsi="Consolas"/>
                <w:color w:val="F8F8F2"/>
                <w:sz w:val="16"/>
              </w:rPr>
              <w:t xml:space="preserve"> </w:t>
            </w:r>
            <w:r>
              <w:rPr>
                <w:rFonts w:ascii="Consolas" w:hAnsi="Consolas"/>
                <w:color w:val="F8F8F2"/>
                <w:sz w:val="16"/>
              </w:rPr>
              <w:t>email</w:t>
            </w:r>
            <w:r>
              <w:rPr>
                <w:rFonts w:ascii="Consolas" w:hAnsi="Consolas"/>
                <w:color w:val="F8F8F2"/>
                <w:sz w:val="16"/>
              </w:rPr>
              <w:t xml:space="preserve"> </w:t>
            </w:r>
            <w:r>
              <w:rPr>
                <w:rFonts w:ascii="Consolas" w:hAnsi="Consolas"/>
                <w:color w:val="FF79C6"/>
                <w:sz w:val="16"/>
              </w:rPr>
              <w:t>or</w:t>
            </w:r>
            <w:r>
              <w:rPr>
                <w:rFonts w:ascii="Consolas" w:hAnsi="Consolas"/>
                <w:color w:val="F8F8F2"/>
                <w:sz w:val="16"/>
              </w:rPr>
              <w:t xml:space="preserve"> </w:t>
            </w:r>
            <w:r>
              <w:rPr>
                <w:rFonts w:ascii="Consolas" w:hAnsi="Consolas"/>
                <w:color w:val="FF79C6"/>
                <w:sz w:val="16"/>
              </w:rPr>
              <w:t>not</w:t>
            </w:r>
            <w:r>
              <w:rPr>
                <w:rFonts w:ascii="Consolas" w:hAnsi="Consolas"/>
                <w:color w:val="F8F8F2"/>
                <w:sz w:val="16"/>
              </w:rPr>
              <w:t xml:space="preserve"> </w:t>
            </w:r>
            <w:r>
              <w:rPr>
                <w:rFonts w:ascii="Consolas" w:hAnsi="Consolas"/>
                <w:color w:val="F8F8F2"/>
                <w:sz w:val="16"/>
              </w:rPr>
              <w:t>password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error</w:t>
            </w:r>
            <w:r>
              <w:rPr>
                <w:rFonts w:ascii="Consolas" w:hAnsi="Consolas"/>
                <w:color w:val="F8F8F2"/>
                <w:sz w:val="16"/>
              </w:rPr>
              <w:t>(</w:t>
            </w:r>
            <w:r>
              <w:rPr>
                <w:rFonts w:ascii="Consolas" w:hAnsi="Consolas"/>
                <w:color w:val="BD93F9"/>
                <w:sz w:val="16"/>
              </w:rPr>
              <w:t>"</w:t>
            </w:r>
            <w:r>
              <w:rPr>
                <w:rFonts w:ascii="Consolas" w:hAnsi="Consolas"/>
                <w:color w:val="BD93F9"/>
                <w:sz w:val="16"/>
              </w:rPr>
              <w:t>Please fill in all fields.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spinner</w:t>
            </w:r>
            <w:r>
              <w:rPr>
                <w:rFonts w:ascii="Consolas" w:hAnsi="Consolas"/>
                <w:color w:val="F8F8F2"/>
                <w:sz w:val="16"/>
              </w:rPr>
              <w:t>(</w:t>
            </w:r>
            <w:r>
              <w:rPr>
                <w:rFonts w:ascii="Consolas" w:hAnsi="Consolas"/>
                <w:color w:val="BD93F9"/>
                <w:sz w:val="16"/>
              </w:rPr>
              <w:t>"</w:t>
            </w:r>
            <w:r>
              <w:rPr>
                <w:rFonts w:ascii="Consolas" w:hAnsi="Consolas"/>
                <w:color w:val="BD93F9"/>
                <w:sz w:val="16"/>
              </w:rPr>
              <w:t>Authenticating...</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data</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api_login</w:t>
            </w:r>
            <w:r>
              <w:rPr>
                <w:rFonts w:ascii="Consolas" w:hAnsi="Consolas"/>
                <w:color w:val="F8F8F2"/>
                <w:sz w:val="16"/>
              </w:rPr>
              <w:t>(</w:t>
            </w:r>
            <w:r>
              <w:rPr>
                <w:rFonts w:ascii="Consolas" w:hAnsi="Consolas"/>
                <w:color w:val="F8F8F2"/>
                <w:sz w:val="16"/>
              </w:rPr>
              <w:t>email</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password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save_session</w:t>
            </w:r>
            <w:r>
              <w:rPr>
                <w:rFonts w:ascii="Consolas" w:hAnsi="Consolas"/>
                <w:color w:val="F8F8F2"/>
                <w:sz w:val="16"/>
              </w:rPr>
              <w:t>(</w:t>
            </w:r>
            <w:r>
              <w:rPr>
                <w:rFonts w:ascii="Consolas" w:hAnsi="Consolas"/>
                <w:color w:val="F8F8F2"/>
                <w:sz w:val="16"/>
              </w:rPr>
              <w:t>data</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success</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Welcome back, </w:t>
            </w:r>
            <w:r>
              <w:rPr>
                <w:rFonts w:ascii="Consolas" w:hAnsi="Consolas"/>
                <w:color w:val="BD93F9"/>
                <w:sz w:val="16"/>
              </w:rPr>
              <w:t>{</w:t>
            </w:r>
            <w:r>
              <w:rPr>
                <w:rFonts w:ascii="Consolas" w:hAnsi="Consolas"/>
                <w:color w:val="F8F8F2"/>
                <w:sz w:val="16"/>
              </w:rPr>
              <w:t>data</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full_name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or</w:t>
            </w:r>
            <w:r>
              <w:rPr>
                <w:rFonts w:ascii="Consolas" w:hAnsi="Consolas"/>
                <w:color w:val="F8F8F2"/>
                <w:sz w:val="16"/>
              </w:rPr>
              <w:t xml:space="preserve"> </w:t>
            </w:r>
            <w:r>
              <w:rPr>
                <w:rFonts w:ascii="Consolas" w:hAnsi="Consolas"/>
                <w:color w:val="F8F8F2"/>
                <w:sz w:val="16"/>
              </w:rPr>
              <w:t>data</w:t>
            </w:r>
            <w:r>
              <w:rPr>
                <w:rFonts w:ascii="Consolas" w:hAnsi="Consolas"/>
                <w:color w:val="F8F8F2"/>
                <w:sz w:val="16"/>
              </w:rPr>
              <w:t>[</w:t>
            </w:r>
            <w:r>
              <w:rPr>
                <w:rFonts w:ascii="Consolas" w:hAnsi="Consolas"/>
                <w:color w:val="BD93F9"/>
                <w:sz w:val="16"/>
              </w:rPr>
              <w:t>'</w:t>
            </w:r>
            <w:r>
              <w:rPr>
                <w:rFonts w:ascii="Consolas" w:hAnsi="Consolas"/>
                <w:color w:val="BD93F9"/>
                <w:sz w:val="16"/>
              </w:rPr>
              <w:t>email</w:t>
            </w:r>
            <w:r>
              <w:rPr>
                <w:rFonts w:ascii="Consolas" w:hAnsi="Consolas"/>
                <w:color w:val="BD93F9"/>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 🎉</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switch_page</w:t>
            </w:r>
            <w:r>
              <w:rPr>
                <w:rFonts w:ascii="Consolas" w:hAnsi="Consolas"/>
                <w:color w:val="F8F8F2"/>
                <w:sz w:val="16"/>
              </w:rPr>
              <w:t>(</w:t>
            </w:r>
            <w:r>
              <w:rPr>
                <w:rFonts w:ascii="Consolas" w:hAnsi="Consolas"/>
                <w:color w:val="BD93F9"/>
                <w:sz w:val="16"/>
              </w:rPr>
              <w:t>"</w:t>
            </w:r>
            <w:r>
              <w:rPr>
                <w:rFonts w:ascii="Consolas" w:hAnsi="Consolas"/>
                <w:color w:val="BD93F9"/>
                <w:sz w:val="16"/>
              </w:rPr>
              <w:t>pages/0_Dashboard.py</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ValueError</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error</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e</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6272A4"/>
                <w:sz w:val="16"/>
              </w:rPr>
              <w:t># ---------- Register ----------</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tab_register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form</w:t>
            </w:r>
            <w:r>
              <w:rPr>
                <w:rFonts w:ascii="Consolas" w:hAnsi="Consolas"/>
                <w:color w:val="F8F8F2"/>
                <w:sz w:val="16"/>
              </w:rPr>
              <w:t>(</w:t>
            </w:r>
            <w:r>
              <w:rPr>
                <w:rFonts w:ascii="Consolas" w:hAnsi="Consolas"/>
                <w:color w:val="BD93F9"/>
                <w:sz w:val="16"/>
              </w:rPr>
              <w:t>"</w:t>
            </w:r>
            <w:r>
              <w:rPr>
                <w:rFonts w:ascii="Consolas" w:hAnsi="Consolas"/>
                <w:color w:val="BD93F9"/>
                <w:sz w:val="16"/>
              </w:rPr>
              <w:t>register_form</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full_name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text_input</w:t>
            </w:r>
            <w:r>
              <w:rPr>
                <w:rFonts w:ascii="Consolas" w:hAnsi="Consolas"/>
                <w:color w:val="F8F8F2"/>
                <w:sz w:val="16"/>
              </w:rPr>
              <w:t>(</w:t>
            </w:r>
            <w:r>
              <w:rPr>
                <w:rFonts w:ascii="Consolas" w:hAnsi="Consolas"/>
                <w:color w:val="BD93F9"/>
                <w:sz w:val="16"/>
              </w:rPr>
              <w:t>"</w:t>
            </w:r>
            <w:r>
              <w:rPr>
                <w:rFonts w:ascii="Consolas" w:hAnsi="Consolas"/>
                <w:color w:val="BD93F9"/>
                <w:sz w:val="16"/>
              </w:rPr>
              <w:t>Full Name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placeholder</w:t>
            </w:r>
            <w:r>
              <w:rPr>
                <w:rFonts w:ascii="Consolas" w:hAnsi="Consolas"/>
                <w:color w:val="FF79C6"/>
                <w:sz w:val="16"/>
              </w:rPr>
              <w:t>=</w:t>
            </w:r>
            <w:r>
              <w:rPr>
                <w:rFonts w:ascii="Consolas" w:hAnsi="Consolas"/>
                <w:color w:val="BD93F9"/>
                <w:sz w:val="16"/>
              </w:rPr>
              <w:t>"</w:t>
            </w:r>
            <w:r>
              <w:rPr>
                <w:rFonts w:ascii="Consolas" w:hAnsi="Consolas"/>
                <w:color w:val="BD93F9"/>
                <w:sz w:val="16"/>
              </w:rPr>
              <w:t>Jane Doe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reg_name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reg_email</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text_input</w:t>
            </w:r>
            <w:r>
              <w:rPr>
                <w:rFonts w:ascii="Consolas" w:hAnsi="Consolas"/>
                <w:color w:val="F8F8F2"/>
                <w:sz w:val="16"/>
              </w:rPr>
              <w:t>(</w:t>
            </w:r>
            <w:r>
              <w:rPr>
                <w:rFonts w:ascii="Consolas" w:hAnsi="Consolas"/>
                <w:color w:val="BD93F9"/>
                <w:sz w:val="16"/>
              </w:rPr>
              <w:t>"</w:t>
            </w:r>
            <w:r>
              <w:rPr>
                <w:rFonts w:ascii="Consolas" w:hAnsi="Consolas"/>
                <w:color w:val="BD93F9"/>
                <w:sz w:val="16"/>
              </w:rPr>
              <w:t>Email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placeholder</w:t>
            </w:r>
            <w:r>
              <w:rPr>
                <w:rFonts w:ascii="Consolas" w:hAnsi="Consolas"/>
                <w:color w:val="FF79C6"/>
                <w:sz w:val="16"/>
              </w:rPr>
              <w:t>=</w:t>
            </w:r>
            <w:r>
              <w:rPr>
                <w:rFonts w:ascii="Consolas" w:hAnsi="Consolas"/>
                <w:color w:val="BD93F9"/>
                <w:sz w:val="16"/>
              </w:rPr>
              <w:t>"</w:t>
            </w:r>
            <w:r>
              <w:rPr>
                <w:rFonts w:ascii="Consolas" w:hAnsi="Consolas"/>
                <w:color w:val="BD93F9"/>
                <w:sz w:val="16"/>
              </w:rPr>
              <w:t>you@example.com</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reg_email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reg_pw</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text_input</w:t>
            </w:r>
            <w:r>
              <w:rPr>
                <w:rFonts w:ascii="Consolas" w:hAnsi="Consolas"/>
                <w:color w:val="F8F8F2"/>
                <w:sz w:val="16"/>
              </w:rPr>
              <w:t>(</w:t>
            </w:r>
            <w:r>
              <w:rPr>
                <w:rFonts w:ascii="Consolas" w:hAnsi="Consolas"/>
                <w:color w:val="BD93F9"/>
                <w:sz w:val="16"/>
              </w:rPr>
              <w:t>"</w:t>
            </w:r>
            <w:r>
              <w:rPr>
                <w:rFonts w:ascii="Consolas" w:hAnsi="Consolas"/>
                <w:color w:val="BD93F9"/>
                <w:sz w:val="16"/>
              </w:rPr>
              <w:t>Password</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type</w:t>
            </w:r>
            <w:r>
              <w:rPr>
                <w:rFonts w:ascii="Consolas" w:hAnsi="Consolas"/>
                <w:color w:val="FF79C6"/>
                <w:sz w:val="16"/>
              </w:rPr>
              <w:t>=</w:t>
            </w:r>
            <w:r>
              <w:rPr>
                <w:rFonts w:ascii="Consolas" w:hAnsi="Consolas"/>
                <w:color w:val="BD93F9"/>
                <w:sz w:val="16"/>
              </w:rPr>
              <w:t>"</w:t>
            </w:r>
            <w:r>
              <w:rPr>
                <w:rFonts w:ascii="Consolas" w:hAnsi="Consolas"/>
                <w:color w:val="BD93F9"/>
                <w:sz w:val="16"/>
              </w:rPr>
              <w:t>password</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placeholder</w:t>
            </w:r>
            <w:r>
              <w:rPr>
                <w:rFonts w:ascii="Consolas" w:hAnsi="Consolas"/>
                <w:color w:val="FF79C6"/>
                <w:sz w:val="16"/>
              </w:rPr>
              <w:t>=</w:t>
            </w:r>
            <w:r>
              <w:rPr>
                <w:rFonts w:ascii="Consolas" w:hAnsi="Consolas"/>
                <w:color w:val="BD93F9"/>
                <w:sz w:val="16"/>
              </w:rPr>
              <w:t>"</w:t>
            </w:r>
            <w:r>
              <w:rPr>
                <w:rFonts w:ascii="Consolas" w:hAnsi="Consolas"/>
                <w:color w:val="BD93F9"/>
                <w:sz w:val="16"/>
              </w:rPr>
              <w:t>Min. 6 characters</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reg_pw</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submitted_reg</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form_submit_button</w:t>
            </w:r>
            <w:r>
              <w:rPr>
                <w:rFonts w:ascii="Consolas" w:hAnsi="Consolas"/>
                <w:color w:val="F8F8F2"/>
                <w:sz w:val="16"/>
              </w:rPr>
              <w:t>(</w:t>
            </w:r>
            <w:r>
              <w:rPr>
                <w:rFonts w:ascii="Consolas" w:hAnsi="Consolas"/>
                <w:color w:val="BD93F9"/>
                <w:sz w:val="16"/>
              </w:rPr>
              <w:t>"</w:t>
            </w:r>
            <w:r>
              <w:rPr>
                <w:rFonts w:ascii="Consolas" w:hAnsi="Consolas"/>
                <w:color w:val="BD93F9"/>
                <w:sz w:val="16"/>
              </w:rPr>
              <w:t>Create Account →</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use_container_width</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submitted_reg</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F79C6"/>
                <w:sz w:val="16"/>
              </w:rPr>
              <w:t>not</w:t>
            </w:r>
            <w:r>
              <w:rPr>
                <w:rFonts w:ascii="Consolas" w:hAnsi="Consolas"/>
                <w:color w:val="F8F8F2"/>
                <w:sz w:val="16"/>
              </w:rPr>
              <w:t xml:space="preserve"> </w:t>
            </w:r>
            <w:r>
              <w:rPr>
                <w:rFonts w:ascii="Consolas" w:hAnsi="Consolas"/>
                <w:color w:val="F8F8F2"/>
                <w:sz w:val="16"/>
              </w:rPr>
              <w:t>reg_email</w:t>
            </w:r>
            <w:r>
              <w:rPr>
                <w:rFonts w:ascii="Consolas" w:hAnsi="Consolas"/>
                <w:color w:val="F8F8F2"/>
                <w:sz w:val="16"/>
              </w:rPr>
              <w:t xml:space="preserve"> </w:t>
            </w:r>
            <w:r>
              <w:rPr>
                <w:rFonts w:ascii="Consolas" w:hAnsi="Consolas"/>
                <w:color w:val="FF79C6"/>
                <w:sz w:val="16"/>
              </w:rPr>
              <w:t>or</w:t>
            </w:r>
            <w:r>
              <w:rPr>
                <w:rFonts w:ascii="Consolas" w:hAnsi="Consolas"/>
                <w:color w:val="F8F8F2"/>
                <w:sz w:val="16"/>
              </w:rPr>
              <w:t xml:space="preserve"> </w:t>
            </w:r>
            <w:r>
              <w:rPr>
                <w:rFonts w:ascii="Consolas" w:hAnsi="Consolas"/>
                <w:color w:val="FF79C6"/>
                <w:sz w:val="16"/>
              </w:rPr>
              <w:t>not</w:t>
            </w:r>
            <w:r>
              <w:rPr>
                <w:rFonts w:ascii="Consolas" w:hAnsi="Consolas"/>
                <w:color w:val="F8F8F2"/>
                <w:sz w:val="16"/>
              </w:rPr>
              <w:t xml:space="preserve"> </w:t>
            </w:r>
            <w:r>
              <w:rPr>
                <w:rFonts w:ascii="Consolas" w:hAnsi="Consolas"/>
                <w:color w:val="F8F8F2"/>
                <w:sz w:val="16"/>
              </w:rPr>
              <w:t>reg_pw</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error</w:t>
            </w:r>
            <w:r>
              <w:rPr>
                <w:rFonts w:ascii="Consolas" w:hAnsi="Consolas"/>
                <w:color w:val="F8F8F2"/>
                <w:sz w:val="16"/>
              </w:rPr>
              <w:t>(</w:t>
            </w:r>
            <w:r>
              <w:rPr>
                <w:rFonts w:ascii="Consolas" w:hAnsi="Consolas"/>
                <w:color w:val="BD93F9"/>
                <w:sz w:val="16"/>
              </w:rPr>
              <w:t>"</w:t>
            </w:r>
            <w:r>
              <w:rPr>
                <w:rFonts w:ascii="Consolas" w:hAnsi="Consolas"/>
                <w:color w:val="BD93F9"/>
                <w:sz w:val="16"/>
              </w:rPr>
              <w:t>Email and password are required.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elif</w:t>
            </w:r>
            <w:r>
              <w:rPr>
                <w:rFonts w:ascii="Consolas" w:hAnsi="Consolas"/>
                <w:color w:val="F8F8F2"/>
                <w:sz w:val="16"/>
              </w:rPr>
              <w:t xml:space="preserve"> </w:t>
            </w:r>
            <w:r>
              <w:rPr>
                <w:rFonts w:ascii="Consolas" w:hAnsi="Consolas"/>
                <w:i/>
                <w:color w:val="8BE9FD"/>
                <w:sz w:val="16"/>
              </w:rPr>
              <w:t>len</w:t>
            </w:r>
            <w:r>
              <w:rPr>
                <w:rFonts w:ascii="Consolas" w:hAnsi="Consolas"/>
                <w:color w:val="F8F8F2"/>
                <w:sz w:val="16"/>
              </w:rPr>
              <w:t>(</w:t>
            </w:r>
            <w:r>
              <w:rPr>
                <w:rFonts w:ascii="Consolas" w:hAnsi="Consolas"/>
                <w:color w:val="F8F8F2"/>
                <w:sz w:val="16"/>
              </w:rPr>
              <w:t>reg_pw</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&lt;</w:t>
            </w:r>
            <w:r>
              <w:rPr>
                <w:rFonts w:ascii="Consolas" w:hAnsi="Consolas"/>
                <w:color w:val="F8F8F2"/>
                <w:sz w:val="16"/>
              </w:rPr>
              <w:t xml:space="preserve"> </w:t>
            </w:r>
            <w:r>
              <w:rPr>
                <w:rFonts w:ascii="Consolas" w:hAnsi="Consolas"/>
                <w:color w:val="FFB86C"/>
                <w:sz w:val="16"/>
              </w:rPr>
              <w:t>6</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error</w:t>
            </w:r>
            <w:r>
              <w:rPr>
                <w:rFonts w:ascii="Consolas" w:hAnsi="Consolas"/>
                <w:color w:val="F8F8F2"/>
                <w:sz w:val="16"/>
              </w:rPr>
              <w:t>(</w:t>
            </w:r>
            <w:r>
              <w:rPr>
                <w:rFonts w:ascii="Consolas" w:hAnsi="Consolas"/>
                <w:color w:val="BD93F9"/>
                <w:sz w:val="16"/>
              </w:rPr>
              <w:t>"</w:t>
            </w:r>
            <w:r>
              <w:rPr>
                <w:rFonts w:ascii="Consolas" w:hAnsi="Consolas"/>
                <w:color w:val="BD93F9"/>
                <w:sz w:val="16"/>
              </w:rPr>
              <w:t>Password must be at least 6 characters.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spinner</w:t>
            </w:r>
            <w:r>
              <w:rPr>
                <w:rFonts w:ascii="Consolas" w:hAnsi="Consolas"/>
                <w:color w:val="F8F8F2"/>
                <w:sz w:val="16"/>
              </w:rPr>
              <w:t>(</w:t>
            </w:r>
            <w:r>
              <w:rPr>
                <w:rFonts w:ascii="Consolas" w:hAnsi="Consolas"/>
                <w:color w:val="BD93F9"/>
                <w:sz w:val="16"/>
              </w:rPr>
              <w:t>"</w:t>
            </w:r>
            <w:r>
              <w:rPr>
                <w:rFonts w:ascii="Consolas" w:hAnsi="Consolas"/>
                <w:color w:val="BD93F9"/>
                <w:sz w:val="16"/>
              </w:rPr>
              <w:t>Creating your account...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data</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api_register</w:t>
            </w:r>
            <w:r>
              <w:rPr>
                <w:rFonts w:ascii="Consolas" w:hAnsi="Consolas"/>
                <w:color w:val="F8F8F2"/>
                <w:sz w:val="16"/>
              </w:rPr>
              <w:t>(</w:t>
            </w:r>
            <w:r>
              <w:rPr>
                <w:rFonts w:ascii="Consolas" w:hAnsi="Consolas"/>
                <w:color w:val="F8F8F2"/>
                <w:sz w:val="16"/>
              </w:rPr>
              <w:t>reg_email</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reg_pw</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full_name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save_session</w:t>
            </w:r>
            <w:r>
              <w:rPr>
                <w:rFonts w:ascii="Consolas" w:hAnsi="Consolas"/>
                <w:color w:val="F8F8F2"/>
                <w:sz w:val="16"/>
              </w:rPr>
              <w:t>(</w:t>
            </w:r>
            <w:r>
              <w:rPr>
                <w:rFonts w:ascii="Consolas" w:hAnsi="Consolas"/>
                <w:color w:val="F8F8F2"/>
                <w:sz w:val="16"/>
              </w:rPr>
              <w:t>data</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success</w:t>
            </w:r>
            <w:r>
              <w:rPr>
                <w:rFonts w:ascii="Consolas" w:hAnsi="Consolas"/>
                <w:color w:val="F8F8F2"/>
                <w:sz w:val="16"/>
              </w:rPr>
              <w:t>(</w:t>
            </w:r>
            <w:r>
              <w:rPr>
                <w:rFonts w:ascii="Consolas" w:hAnsi="Consolas"/>
                <w:color w:val="BD93F9"/>
                <w:sz w:val="16"/>
              </w:rPr>
              <w:t>"</w:t>
            </w:r>
            <w:r>
              <w:rPr>
                <w:rFonts w:ascii="Consolas" w:hAnsi="Consolas"/>
                <w:color w:val="BD93F9"/>
                <w:sz w:val="16"/>
              </w:rPr>
              <w:t>Account created! Welcome to FusionGPT 🚀</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switch_page</w:t>
            </w:r>
            <w:r>
              <w:rPr>
                <w:rFonts w:ascii="Consolas" w:hAnsi="Consolas"/>
                <w:color w:val="F8F8F2"/>
                <w:sz w:val="16"/>
              </w:rPr>
              <w:t>(</w:t>
            </w:r>
            <w:r>
              <w:rPr>
                <w:rFonts w:ascii="Consolas" w:hAnsi="Consolas"/>
                <w:color w:val="BD93F9"/>
                <w:sz w:val="16"/>
              </w:rPr>
              <w:t>"</w:t>
            </w:r>
            <w:r>
              <w:rPr>
                <w:rFonts w:ascii="Consolas" w:hAnsi="Consolas"/>
                <w:color w:val="BD93F9"/>
                <w:sz w:val="16"/>
              </w:rPr>
              <w:t>pages/0_Dashboard.py</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ValueError</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error</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e</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&lt;/div&gt;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6272A4"/>
                <w:sz w:val="16"/>
              </w:rPr>
              <w:t># ── Footer ────────────────────────────────────────────────────────────────────</w:t>
            </w:r>
            <w:r>
              <w:rPr>
                <w:rFonts w:ascii="Consolas" w:hAnsi="Consolas"/>
                <w:color w:val="F8F8F2"/>
                <w:sz w:val="16"/>
              </w:rPr>
              <w:br/>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&lt;br&gt;</w:t>
            </w:r>
            <w:r>
              <w:rPr>
                <w:rFonts w:ascii="Consolas" w:hAnsi="Consolas"/>
                <w:color w:val="BD93F9"/>
                <w:sz w:val="16"/>
              </w:rPr>
              <w:br/>
            </w:r>
            <w:r>
              <w:rPr>
                <w:rFonts w:ascii="Consolas" w:hAnsi="Consolas"/>
                <w:color w:val="BD93F9"/>
                <w:sz w:val="16"/>
              </w:rPr>
              <w:t>&lt;div style=</w:t>
            </w:r>
            <w:r>
              <w:rPr>
                <w:rFonts w:ascii="Consolas" w:hAnsi="Consolas"/>
                <w:color w:val="BD93F9"/>
                <w:sz w:val="16"/>
              </w:rPr>
              <w:t>"</w:t>
            </w:r>
            <w:r>
              <w:rPr>
                <w:rFonts w:ascii="Consolas" w:hAnsi="Consolas"/>
                <w:color w:val="BD93F9"/>
                <w:sz w:val="16"/>
              </w:rPr>
              <w:t>text-align:center; color:#334155; font-size:0.78rem; margin-top:2rem; padding-bottom:1rem;</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 Powered by &lt;span style=</w:t>
            </w:r>
            <w:r>
              <w:rPr>
                <w:rFonts w:ascii="Consolas" w:hAnsi="Consolas"/>
                <w:color w:val="BD93F9"/>
                <w:sz w:val="16"/>
              </w:rPr>
              <w:t>"</w:t>
            </w:r>
            <w:r>
              <w:rPr>
                <w:rFonts w:ascii="Consolas" w:hAnsi="Consolas"/>
                <w:color w:val="BD93F9"/>
                <w:sz w:val="16"/>
              </w:rPr>
              <w:t>color:#7C3AED;</w:t>
            </w:r>
            <w:r>
              <w:rPr>
                <w:rFonts w:ascii="Consolas" w:hAnsi="Consolas"/>
                <w:color w:val="BD93F9"/>
                <w:sz w:val="16"/>
              </w:rPr>
              <w:t>"</w:t>
            </w:r>
            <w:r>
              <w:rPr>
                <w:rFonts w:ascii="Consolas" w:hAnsi="Consolas"/>
                <w:color w:val="BD93F9"/>
                <w:sz w:val="16"/>
              </w:rPr>
              <w:t>&gt;Groq&lt;/span&gt; ·</w:t>
            </w:r>
            <w:r>
              <w:rPr>
                <w:rFonts w:ascii="Consolas" w:hAnsi="Consolas"/>
                <w:color w:val="BD93F9"/>
                <w:sz w:val="16"/>
              </w:rPr>
              <w:br/>
            </w:r>
            <w:r>
              <w:rPr>
                <w:rFonts w:ascii="Consolas" w:hAnsi="Consolas"/>
                <w:color w:val="BD93F9"/>
                <w:sz w:val="16"/>
              </w:rPr>
              <w:t xml:space="preserve">    llama-3.3-70b-versatile ·</w:t>
            </w:r>
            <w:r>
              <w:rPr>
                <w:rFonts w:ascii="Consolas" w:hAnsi="Consolas"/>
                <w:color w:val="BD93F9"/>
                <w:sz w:val="16"/>
              </w:rPr>
              <w:br/>
            </w:r>
            <w:r>
              <w:rPr>
                <w:rFonts w:ascii="Consolas" w:hAnsi="Consolas"/>
                <w:color w:val="BD93F9"/>
                <w:sz w:val="16"/>
              </w:rPr>
              <w:t xml:space="preserve">    Built with &lt;span style=</w:t>
            </w:r>
            <w:r>
              <w:rPr>
                <w:rFonts w:ascii="Consolas" w:hAnsi="Consolas"/>
                <w:color w:val="BD93F9"/>
                <w:sz w:val="16"/>
              </w:rPr>
              <w:t>"</w:t>
            </w:r>
            <w:r>
              <w:rPr>
                <w:rFonts w:ascii="Consolas" w:hAnsi="Consolas"/>
                <w:color w:val="BD93F9"/>
                <w:sz w:val="16"/>
              </w:rPr>
              <w:t>color:#EC4899;</w:t>
            </w:r>
            <w:r>
              <w:rPr>
                <w:rFonts w:ascii="Consolas" w:hAnsi="Consolas"/>
                <w:color w:val="BD93F9"/>
                <w:sz w:val="16"/>
              </w:rPr>
              <w:t>"</w:t>
            </w:r>
            <w:r>
              <w:rPr>
                <w:rFonts w:ascii="Consolas" w:hAnsi="Consolas"/>
                <w:color w:val="BD93F9"/>
                <w:sz w:val="16"/>
              </w:rPr>
              <w:t>&gt;FastAPI&lt;/span&gt; &amp;amp;</w:t>
            </w:r>
            <w:r>
              <w:rPr>
                <w:rFonts w:ascii="Consolas" w:hAnsi="Consolas"/>
                <w:color w:val="BD93F9"/>
                <w:sz w:val="16"/>
              </w:rPr>
              <w:br/>
            </w:r>
            <w:r>
              <w:rPr>
                <w:rFonts w:ascii="Consolas" w:hAnsi="Consolas"/>
                <w:color w:val="BD93F9"/>
                <w:sz w:val="16"/>
              </w:rPr>
              <w:t xml:space="preserve">    &lt;span style=</w:t>
            </w:r>
            <w:r>
              <w:rPr>
                <w:rFonts w:ascii="Consolas" w:hAnsi="Consolas"/>
                <w:color w:val="BD93F9"/>
                <w:sz w:val="16"/>
              </w:rPr>
              <w:t>"</w:t>
            </w:r>
            <w:r>
              <w:rPr>
                <w:rFonts w:ascii="Consolas" w:hAnsi="Consolas"/>
                <w:color w:val="BD93F9"/>
                <w:sz w:val="16"/>
              </w:rPr>
              <w:t>color:#A78BFA;</w:t>
            </w:r>
            <w:r>
              <w:rPr>
                <w:rFonts w:ascii="Consolas" w:hAnsi="Consolas"/>
                <w:color w:val="BD93F9"/>
                <w:sz w:val="16"/>
              </w:rPr>
              <w:t>"</w:t>
            </w:r>
            <w:r>
              <w:rPr>
                <w:rFonts w:ascii="Consolas" w:hAnsi="Consolas"/>
                <w:color w:val="BD93F9"/>
                <w:sz w:val="16"/>
              </w:rPr>
              <w:t>&gt;Streamlit&lt;/span&gt;</w:t>
            </w:r>
            <w:r>
              <w:rPr>
                <w:rFonts w:ascii="Consolas" w:hAnsi="Consolas"/>
                <w:color w:val="BD93F9"/>
                <w:sz w:val="16"/>
              </w:rPr>
              <w:br/>
            </w:r>
            <w:r>
              <w:rPr>
                <w:rFonts w:ascii="Consolas" w:hAnsi="Consolas"/>
                <w:color w:val="BD93F9"/>
                <w:sz w:val="16"/>
              </w:rPr>
              <w:t>&lt;/div&gt;</w:t>
            </w:r>
            <w:r>
              <w:rPr>
                <w:rFonts w:ascii="Consolas" w:hAnsi="Consolas"/>
                <w:color w:val="BD93F9"/>
                <w:sz w:val="16"/>
              </w:rPr>
              <w:br/>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p>
        </w:tc>
      </w:tr>
    </w:tbl>
    <w:p>
      <w:pPr>
        <w:pStyle w:val="Heading2"/>
        <w:keepNext/>
        <w:spacing w:before="240" w:after="120"/>
      </w:pPr>
      <w:r>
        <w:rPr>
          <w:rFonts w:ascii="Times New Roman" w:hAnsi="Times New Roman"/>
          <w:b/>
          <w:color w:val="000000"/>
          <w:sz w:val="24"/>
        </w:rPr>
        <w:t>8.3 Dashboard Entry Redirect: frontend/Dashboard.py</w:t>
      </w:r>
    </w:p>
    <w:p>
      <w:pPr>
        <w:spacing w:line="276" w:lineRule="auto" w:after="120"/>
        <w:jc w:val="both"/>
      </w:pPr>
      <w:r>
        <w:rPr>
          <w:rFonts w:ascii="Times New Roman" w:hAnsi="Times New Roman"/>
          <w:color w:val="000000"/>
          <w:sz w:val="22"/>
        </w:rPr>
        <w:t>Standard root page redirect routing requests to nested pages.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BD93F9"/>
                <w:sz w:val="16"/>
              </w:rPr>
              <w:t>"""</w:t>
              <w:br/>
              <w:t>FusionGPT — Dashboard (legacy stub)</w:t>
              <w:br/>
              <w:t>The real dashboard is now pages/0_Dashboard.py.</w:t>
              <w:br/>
              <w:t>This file is kept only for backward compatibility.</w:t>
              <w:br/>
              <w:t>"""</w:t>
            </w:r>
            <w:r>
              <w:rPr>
                <w:rFonts w:ascii="Consolas" w:hAnsi="Consolas"/>
                <w:color w:val="F8F8F2"/>
                <w:sz w:val="16"/>
              </w:rPr>
              <w:br/>
            </w:r>
            <w:r>
              <w:rPr>
                <w:rFonts w:ascii="Consolas" w:hAnsi="Consolas"/>
                <w:color w:val="6272A4"/>
                <w:sz w:val="16"/>
              </w:rPr>
              <w:t># This file intentionally left as a no-op stub.</w:t>
            </w:r>
            <w:r>
              <w:rPr>
                <w:rFonts w:ascii="Consolas" w:hAnsi="Consolas"/>
                <w:color w:val="F8F8F2"/>
                <w:sz w:val="16"/>
              </w:rPr>
              <w:br/>
            </w:r>
            <w:r>
              <w:rPr>
                <w:rFonts w:ascii="Consolas" w:hAnsi="Consolas"/>
                <w:color w:val="6272A4"/>
                <w:sz w:val="16"/>
              </w:rPr>
              <w:t># All dashboard logic lives in pages/0_Dashboard.py</w:t>
            </w:r>
            <w:r>
              <w:rPr>
                <w:rFonts w:ascii="Consolas" w:hAnsi="Consolas"/>
                <w:color w:val="F8F8F2"/>
                <w:sz w:val="16"/>
              </w:rPr>
              <w:br/>
            </w:r>
          </w:p>
        </w:tc>
      </w:tr>
    </w:tbl>
    <w:p>
      <w:r>
        <w:br w:type="page"/>
      </w:r>
    </w:p>
    <w:p>
      <w:pPr>
        <w:pStyle w:val="Heading2"/>
        <w:keepNext/>
        <w:spacing w:before="240" w:after="120"/>
      </w:pPr>
      <w:r>
        <w:rPr>
          <w:rFonts w:ascii="Times New Roman" w:hAnsi="Times New Roman"/>
          <w:b/>
          <w:color w:val="000000"/>
          <w:sz w:val="24"/>
        </w:rPr>
        <w:t>8.4 Visualization Metrics Dashboard: frontend/pages/0_Dashboard.py</w:t>
      </w:r>
    </w:p>
    <w:p>
      <w:pPr>
        <w:spacing w:line="276" w:lineRule="auto" w:after="120"/>
        <w:jc w:val="both"/>
      </w:pPr>
      <w:r>
        <w:rPr>
          <w:rFonts w:ascii="Times New Roman" w:hAnsi="Times New Roman"/>
          <w:color w:val="000000"/>
          <w:sz w:val="22"/>
        </w:rPr>
        <w:t>Compiles data queries and plots user invocation telemetry charts (line charts, token allocations).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BD93F9"/>
                <w:sz w:val="16"/>
              </w:rPr>
              <w:t>"""</w:t>
              <w:br/>
              <w:t>FusionGPT — Dashboard Page</w:t>
              <w:br/>
              <w:t>Self-contained page (no wildcard imports to avoid duplicate set_page_config errors).</w:t>
              <w:br/>
              <w:t>"""</w:t>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sys</w:t>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os</w:t>
            </w:r>
            <w:r>
              <w:rPr>
                <w:rFonts w:ascii="Consolas" w:hAnsi="Consolas"/>
                <w:color w:val="F8F8F2"/>
                <w:sz w:val="16"/>
              </w:rPr>
              <w:br/>
            </w:r>
            <w:r>
              <w:rPr>
                <w:rFonts w:ascii="Consolas" w:hAnsi="Consolas"/>
                <w:color w:val="F8F8F2"/>
                <w:sz w:val="16"/>
              </w:rPr>
              <w:t>sys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insert</w:t>
            </w:r>
            <w:r>
              <w:rPr>
                <w:rFonts w:ascii="Consolas" w:hAnsi="Consolas"/>
                <w:color w:val="F8F8F2"/>
                <w:sz w:val="16"/>
              </w:rPr>
              <w:t>(</w:t>
            </w:r>
            <w:r>
              <w:rPr>
                <w:rFonts w:ascii="Consolas" w:hAnsi="Consolas"/>
                <w:color w:val="FFB86C"/>
                <w:sz w:val="16"/>
              </w:rPr>
              <w:t>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join</w:t>
            </w:r>
            <w:r>
              <w:rPr>
                <w:rFonts w:ascii="Consolas" w:hAnsi="Consolas"/>
                <w:color w:val="F8F8F2"/>
                <w:sz w:val="16"/>
              </w:rPr>
              <w:t>(</w:t>
            </w:r>
            <w:r>
              <w:rPr>
                <w:rFonts w:ascii="Consolas" w:hAnsi="Consolas"/>
                <w:color w:val="F8F8F2"/>
                <w:sz w:val="16"/>
              </w:rPr>
              <w:t>os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dirname</w:t>
            </w:r>
            <w:r>
              <w:rPr>
                <w:rFonts w:ascii="Consolas" w:hAnsi="Consolas"/>
                <w:color w:val="F8F8F2"/>
                <w:sz w:val="16"/>
              </w:rPr>
              <w:t>(</w:t>
            </w:r>
            <w:r>
              <w:rPr>
                <w:rFonts w:ascii="Consolas" w:hAnsi="Consolas"/>
                <w:i/>
                <w:color w:val="8BE9FD"/>
                <w:sz w:val="16"/>
              </w:rPr>
              <w:t>__file__</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streamlit</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st</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utils</w:t>
            </w:r>
            <w:r>
              <w:rPr>
                <w:rFonts w:ascii="Consolas" w:hAnsi="Consolas"/>
                <w:color w:val="F8F8F2"/>
                <w:sz w:val="16"/>
              </w:rPr>
              <w:t>.</w:t>
            </w:r>
            <w:r>
              <w:rPr>
                <w:rFonts w:ascii="Consolas" w:hAnsi="Consolas"/>
                <w:color w:val="F8F8F2"/>
                <w:sz w:val="16"/>
              </w:rPr>
              <w:t>api</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inject_global_css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require_auth</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render_sidebar_user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api_stats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get_logo_path</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6272A4"/>
                <w:sz w:val="16"/>
              </w:rPr>
              <w:t># ── Page config ───────────────────────────────────────────────────────────────</w:t>
            </w:r>
            <w:r>
              <w:rPr>
                <w:rFonts w:ascii="Consolas" w:hAnsi="Consolas"/>
                <w:color w:val="F8F8F2"/>
                <w:sz w:val="16"/>
              </w:rPr>
              <w:br/>
            </w:r>
            <w:r>
              <w:rPr>
                <w:rFonts w:ascii="Consolas" w:hAnsi="Consolas"/>
                <w:color w:val="F8F8F2"/>
                <w:sz w:val="16"/>
              </w:rPr>
              <w:t>st</w:t>
            </w:r>
            <w:r>
              <w:rPr>
                <w:rFonts w:ascii="Consolas" w:hAnsi="Consolas"/>
                <w:color w:val="FF79C6"/>
                <w:sz w:val="16"/>
              </w:rPr>
              <w:t>.</w:t>
            </w:r>
            <w:r>
              <w:rPr>
                <w:rFonts w:ascii="Consolas" w:hAnsi="Consolas"/>
                <w:color w:val="F8F8F2"/>
                <w:sz w:val="16"/>
              </w:rPr>
              <w:t>set_page_config</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page_title</w:t>
            </w:r>
            <w:r>
              <w:rPr>
                <w:rFonts w:ascii="Consolas" w:hAnsi="Consolas"/>
                <w:color w:val="FF79C6"/>
                <w:sz w:val="16"/>
              </w:rPr>
              <w:t>=</w:t>
            </w:r>
            <w:r>
              <w:rPr>
                <w:rFonts w:ascii="Consolas" w:hAnsi="Consolas"/>
                <w:color w:val="BD93F9"/>
                <w:sz w:val="16"/>
              </w:rPr>
              <w:t>"</w:t>
            </w:r>
            <w:r>
              <w:rPr>
                <w:rFonts w:ascii="Consolas" w:hAnsi="Consolas"/>
                <w:color w:val="BD93F9"/>
                <w:sz w:val="16"/>
              </w:rPr>
              <w:t>Dashboard — FusionGPT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page_icon</w:t>
            </w:r>
            <w:r>
              <w:rPr>
                <w:rFonts w:ascii="Consolas" w:hAnsi="Consolas"/>
                <w:color w:val="FF79C6"/>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layout</w:t>
            </w:r>
            <w:r>
              <w:rPr>
                <w:rFonts w:ascii="Consolas" w:hAnsi="Consolas"/>
                <w:color w:val="FF79C6"/>
                <w:sz w:val="16"/>
              </w:rPr>
              <w:t>=</w:t>
            </w:r>
            <w:r>
              <w:rPr>
                <w:rFonts w:ascii="Consolas" w:hAnsi="Consolas"/>
                <w:color w:val="BD93F9"/>
                <w:sz w:val="16"/>
              </w:rPr>
              <w:t>"</w:t>
            </w:r>
            <w:r>
              <w:rPr>
                <w:rFonts w:ascii="Consolas" w:hAnsi="Consolas"/>
                <w:color w:val="BD93F9"/>
                <w:sz w:val="16"/>
              </w:rPr>
              <w:t>wide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initial_sidebar_state</w:t>
            </w:r>
            <w:r>
              <w:rPr>
                <w:rFonts w:ascii="Consolas" w:hAnsi="Consolas"/>
                <w:color w:val="FF79C6"/>
                <w:sz w:val="16"/>
              </w:rPr>
              <w:t>=</w:t>
            </w:r>
            <w:r>
              <w:rPr>
                <w:rFonts w:ascii="Consolas" w:hAnsi="Consolas"/>
                <w:color w:val="BD93F9"/>
                <w:sz w:val="16"/>
              </w:rPr>
              <w:t>"</w:t>
            </w:r>
            <w:r>
              <w:rPr>
                <w:rFonts w:ascii="Consolas" w:hAnsi="Consolas"/>
                <w:color w:val="BD93F9"/>
                <w:sz w:val="16"/>
              </w:rPr>
              <w:t>expanded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inject_global_css</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require_auth</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render_sidebar_user</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6272A4"/>
                <w:sz w:val="16"/>
              </w:rPr>
              <w:t># ── Extra dashboard styles ─────────────────────────────────────────────────────</w:t>
            </w:r>
            <w:r>
              <w:rPr>
                <w:rFonts w:ascii="Consolas" w:hAnsi="Consolas"/>
                <w:color w:val="F8F8F2"/>
                <w:sz w:val="16"/>
              </w:rPr>
              <w:br/>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&lt;style&gt;</w:t>
            </w:r>
            <w:r>
              <w:rPr>
                <w:rFonts w:ascii="Consolas" w:hAnsi="Consolas"/>
                <w:color w:val="BD93F9"/>
                <w:sz w:val="16"/>
              </w:rPr>
              <w:br/>
            </w:r>
            <w:r>
              <w:rPr>
                <w:rFonts w:ascii="Consolas" w:hAnsi="Consolas"/>
                <w:color w:val="BD93F9"/>
                <w:sz w:val="16"/>
              </w:rPr>
              <w:t>/* ---- Animated background gradient ---- */</w:t>
            </w:r>
            <w:r>
              <w:rPr>
                <w:rFonts w:ascii="Consolas" w:hAnsi="Consolas"/>
                <w:color w:val="BD93F9"/>
                <w:sz w:val="16"/>
              </w:rPr>
              <w:br/>
            </w:r>
            <w:r>
              <w:rPr>
                <w:rFonts w:ascii="Consolas" w:hAnsi="Consolas"/>
                <w:color w:val="BD93F9"/>
                <w:sz w:val="16"/>
              </w:rPr>
              <w:t xml:space="preserve">.main </w:t>
            </w:r>
            <w:r>
              <w:rPr>
                <w:rFonts w:ascii="Consolas" w:hAnsi="Consolas"/>
                <w:color w:val="BD93F9"/>
                <w:sz w:val="16"/>
              </w:rPr>
              <w:t>{</w:t>
            </w:r>
            <w:r>
              <w:rPr>
                <w:rFonts w:ascii="Consolas" w:hAnsi="Consolas"/>
                <w:color w:val="BD93F9"/>
                <w:sz w:val="16"/>
              </w:rPr>
              <w:t xml:space="preserve"> background: linear-gradient(135deg, #0a0a14 0</w:t>
            </w:r>
            <w:r>
              <w:rPr>
                <w:rFonts w:ascii="Consolas" w:hAnsi="Consolas"/>
                <w:color w:val="BD93F9"/>
                <w:sz w:val="16"/>
              </w:rPr>
              <w:t>%</w:t>
            </w:r>
            <w:r>
              <w:rPr>
                <w:rFonts w:ascii="Consolas" w:hAnsi="Consolas"/>
                <w:color w:val="BD93F9"/>
                <w:sz w:val="16"/>
              </w:rPr>
              <w:t>, #0f0f1e 50</w:t>
            </w:r>
            <w:r>
              <w:rPr>
                <w:rFonts w:ascii="Consolas" w:hAnsi="Consolas"/>
                <w:color w:val="BD93F9"/>
                <w:sz w:val="16"/>
              </w:rPr>
              <w:t>%</w:t>
            </w:r>
            <w:r>
              <w:rPr>
                <w:rFonts w:ascii="Consolas" w:hAnsi="Consolas"/>
                <w:color w:val="BD93F9"/>
                <w:sz w:val="16"/>
              </w:rPr>
              <w:t>, #0a0a14 100</w:t>
            </w:r>
            <w:r>
              <w:rPr>
                <w:rFonts w:ascii="Consolas" w:hAnsi="Consolas"/>
                <w:color w:val="BD93F9"/>
                <w:sz w:val="16"/>
              </w:rPr>
              <w:t>%</w:t>
            </w:r>
            <w:r>
              <w:rPr>
                <w:rFonts w:ascii="Consolas" w:hAnsi="Consolas"/>
                <w:color w:val="BD93F9"/>
                <w:sz w:val="16"/>
              </w:rPr>
              <w:t>) !important; }</w:t>
            </w:r>
            <w:r>
              <w:rPr>
                <w:rFonts w:ascii="Consolas" w:hAnsi="Consolas"/>
                <w:color w:val="BD93F9"/>
                <w:sz w:val="16"/>
              </w:rPr>
              <w:br/>
            </w:r>
            <w:r>
              <w:rPr>
                <w:rFonts w:ascii="Consolas" w:hAnsi="Consolas"/>
                <w:color w:val="BD93F9"/>
                <w:sz w:val="16"/>
              </w:rPr>
              <w:br/>
            </w:r>
            <w:r>
              <w:rPr>
                <w:rFonts w:ascii="Consolas" w:hAnsi="Consolas"/>
                <w:color w:val="BD93F9"/>
                <w:sz w:val="16"/>
              </w:rPr>
              <w:t>/* ---- Stat cards (glassmorphism) ---- */</w:t>
            </w:r>
            <w:r>
              <w:rPr>
                <w:rFonts w:ascii="Consolas" w:hAnsi="Consolas"/>
                <w:color w:val="BD93F9"/>
                <w:sz w:val="16"/>
              </w:rPr>
              <w:br/>
            </w:r>
            <w:r>
              <w:rPr>
                <w:rFonts w:ascii="Consolas" w:hAnsi="Consolas"/>
                <w:color w:val="BD93F9"/>
                <w:sz w:val="16"/>
              </w:rPr>
              <w:t xml:space="preserve">.stat-card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background: linear-gradient(135deg, rgba(26,26,46,0.9), rgba(22,33,62,0.85));</w:t>
            </w:r>
            <w:r>
              <w:rPr>
                <w:rFonts w:ascii="Consolas" w:hAnsi="Consolas"/>
                <w:color w:val="BD93F9"/>
                <w:sz w:val="16"/>
              </w:rPr>
              <w:br/>
            </w:r>
            <w:r>
              <w:rPr>
                <w:rFonts w:ascii="Consolas" w:hAnsi="Consolas"/>
                <w:color w:val="BD93F9"/>
                <w:sz w:val="16"/>
              </w:rPr>
              <w:t xml:space="preserve">    border: 1px solid rgba(124,58,237,0.35);</w:t>
            </w:r>
            <w:r>
              <w:rPr>
                <w:rFonts w:ascii="Consolas" w:hAnsi="Consolas"/>
                <w:color w:val="BD93F9"/>
                <w:sz w:val="16"/>
              </w:rPr>
              <w:br/>
            </w:r>
            <w:r>
              <w:rPr>
                <w:rFonts w:ascii="Consolas" w:hAnsi="Consolas"/>
                <w:color w:val="BD93F9"/>
                <w:sz w:val="16"/>
              </w:rPr>
              <w:t xml:space="preserve">    border-radius: 20px;</w:t>
            </w:r>
            <w:r>
              <w:rPr>
                <w:rFonts w:ascii="Consolas" w:hAnsi="Consolas"/>
                <w:color w:val="BD93F9"/>
                <w:sz w:val="16"/>
              </w:rPr>
              <w:br/>
            </w:r>
            <w:r>
              <w:rPr>
                <w:rFonts w:ascii="Consolas" w:hAnsi="Consolas"/>
                <w:color w:val="BD93F9"/>
                <w:sz w:val="16"/>
              </w:rPr>
              <w:t xml:space="preserve">    padding: 1.75rem 1.5rem;</w:t>
            </w:r>
            <w:r>
              <w:rPr>
                <w:rFonts w:ascii="Consolas" w:hAnsi="Consolas"/>
                <w:color w:val="BD93F9"/>
                <w:sz w:val="16"/>
              </w:rPr>
              <w:br/>
            </w:r>
            <w:r>
              <w:rPr>
                <w:rFonts w:ascii="Consolas" w:hAnsi="Consolas"/>
                <w:color w:val="BD93F9"/>
                <w:sz w:val="16"/>
              </w:rPr>
              <w:t xml:space="preserve">    text-align: center;</w:t>
            </w:r>
            <w:r>
              <w:rPr>
                <w:rFonts w:ascii="Consolas" w:hAnsi="Consolas"/>
                <w:color w:val="BD93F9"/>
                <w:sz w:val="16"/>
              </w:rPr>
              <w:br/>
            </w:r>
            <w:r>
              <w:rPr>
                <w:rFonts w:ascii="Consolas" w:hAnsi="Consolas"/>
                <w:color w:val="BD93F9"/>
                <w:sz w:val="16"/>
              </w:rPr>
              <w:t xml:space="preserve">    position: relative;</w:t>
            </w:r>
            <w:r>
              <w:rPr>
                <w:rFonts w:ascii="Consolas" w:hAnsi="Consolas"/>
                <w:color w:val="BD93F9"/>
                <w:sz w:val="16"/>
              </w:rPr>
              <w:br/>
            </w:r>
            <w:r>
              <w:rPr>
                <w:rFonts w:ascii="Consolas" w:hAnsi="Consolas"/>
                <w:color w:val="BD93F9"/>
                <w:sz w:val="16"/>
              </w:rPr>
              <w:t xml:space="preserve">    overflow: hidden;</w:t>
            </w:r>
            <w:r>
              <w:rPr>
                <w:rFonts w:ascii="Consolas" w:hAnsi="Consolas"/>
                <w:color w:val="BD93F9"/>
                <w:sz w:val="16"/>
              </w:rPr>
              <w:br/>
            </w:r>
            <w:r>
              <w:rPr>
                <w:rFonts w:ascii="Consolas" w:hAnsi="Consolas"/>
                <w:color w:val="BD93F9"/>
                <w:sz w:val="16"/>
              </w:rPr>
              <w:t xml:space="preserve">    transition: all 0.3s ease;</w:t>
            </w:r>
            <w:r>
              <w:rPr>
                <w:rFonts w:ascii="Consolas" w:hAnsi="Consolas"/>
                <w:color w:val="BD93F9"/>
                <w:sz w:val="16"/>
              </w:rPr>
              <w:br/>
            </w:r>
            <w:r>
              <w:rPr>
                <w:rFonts w:ascii="Consolas" w:hAnsi="Consolas"/>
                <w:color w:val="BD93F9"/>
                <w:sz w:val="16"/>
              </w:rPr>
              <w:t xml:space="preserve">    backdrop-filter: blur(10px);</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 xml:space="preserve">.stat-card::before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content: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position: absolute;</w:t>
            </w:r>
            <w:r>
              <w:rPr>
                <w:rFonts w:ascii="Consolas" w:hAnsi="Consolas"/>
                <w:color w:val="BD93F9"/>
                <w:sz w:val="16"/>
              </w:rPr>
              <w:br/>
            </w:r>
            <w:r>
              <w:rPr>
                <w:rFonts w:ascii="Consolas" w:hAnsi="Consolas"/>
                <w:color w:val="BD93F9"/>
                <w:sz w:val="16"/>
              </w:rPr>
              <w:t xml:space="preserve">    top: -50</w:t>
            </w:r>
            <w:r>
              <w:rPr>
                <w:rFonts w:ascii="Consolas" w:hAnsi="Consolas"/>
                <w:color w:val="BD93F9"/>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left: -50</w:t>
            </w:r>
            <w:r>
              <w:rPr>
                <w:rFonts w:ascii="Consolas" w:hAnsi="Consolas"/>
                <w:color w:val="BD93F9"/>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width: 200</w:t>
            </w:r>
            <w:r>
              <w:rPr>
                <w:rFonts w:ascii="Consolas" w:hAnsi="Consolas"/>
                <w:color w:val="BD93F9"/>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height: 200</w:t>
            </w:r>
            <w:r>
              <w:rPr>
                <w:rFonts w:ascii="Consolas" w:hAnsi="Consolas"/>
                <w:color w:val="BD93F9"/>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background: radial-gradient(circle at center, rgba(124,58,237,0.08) 0</w:t>
            </w:r>
            <w:r>
              <w:rPr>
                <w:rFonts w:ascii="Consolas" w:hAnsi="Consolas"/>
                <w:color w:val="BD93F9"/>
                <w:sz w:val="16"/>
              </w:rPr>
              <w:t>%</w:t>
            </w:r>
            <w:r>
              <w:rPr>
                <w:rFonts w:ascii="Consolas" w:hAnsi="Consolas"/>
                <w:color w:val="BD93F9"/>
                <w:sz w:val="16"/>
              </w:rPr>
              <w:t>, transparent 70</w:t>
            </w:r>
            <w:r>
              <w:rPr>
                <w:rFonts w:ascii="Consolas" w:hAnsi="Consolas"/>
                <w:color w:val="BD93F9"/>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pointer-events: none;</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 xml:space="preserve">.stat-card:hover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border-color: rgba(124,58,237,0.65);</w:t>
            </w:r>
            <w:r>
              <w:rPr>
                <w:rFonts w:ascii="Consolas" w:hAnsi="Consolas"/>
                <w:color w:val="BD93F9"/>
                <w:sz w:val="16"/>
              </w:rPr>
              <w:br/>
            </w:r>
            <w:r>
              <w:rPr>
                <w:rFonts w:ascii="Consolas" w:hAnsi="Consolas"/>
                <w:color w:val="BD93F9"/>
                <w:sz w:val="16"/>
              </w:rPr>
              <w:t xml:space="preserve">    transform: translateY(-4px);</w:t>
            </w:r>
            <w:r>
              <w:rPr>
                <w:rFonts w:ascii="Consolas" w:hAnsi="Consolas"/>
                <w:color w:val="BD93F9"/>
                <w:sz w:val="16"/>
              </w:rPr>
              <w:br/>
            </w:r>
            <w:r>
              <w:rPr>
                <w:rFonts w:ascii="Consolas" w:hAnsi="Consolas"/>
                <w:color w:val="BD93F9"/>
                <w:sz w:val="16"/>
              </w:rPr>
              <w:t xml:space="preserve">    box-shadow: 0 20px 50px rgba(124,58,237,0.2);</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 xml:space="preserve">.stat-value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font-size: 2.8rem;</w:t>
            </w:r>
            <w:r>
              <w:rPr>
                <w:rFonts w:ascii="Consolas" w:hAnsi="Consolas"/>
                <w:color w:val="BD93F9"/>
                <w:sz w:val="16"/>
              </w:rPr>
              <w:br/>
            </w:r>
            <w:r>
              <w:rPr>
                <w:rFonts w:ascii="Consolas" w:hAnsi="Consolas"/>
                <w:color w:val="BD93F9"/>
                <w:sz w:val="16"/>
              </w:rPr>
              <w:t xml:space="preserve">    font-weight: 900;</w:t>
            </w:r>
            <w:r>
              <w:rPr>
                <w:rFonts w:ascii="Consolas" w:hAnsi="Consolas"/>
                <w:color w:val="BD93F9"/>
                <w:sz w:val="16"/>
              </w:rPr>
              <w:br/>
            </w:r>
            <w:r>
              <w:rPr>
                <w:rFonts w:ascii="Consolas" w:hAnsi="Consolas"/>
                <w:color w:val="BD93F9"/>
                <w:sz w:val="16"/>
              </w:rPr>
              <w:t xml:space="preserve">    background: linear-gradient(135deg, #A78BFA 0</w:t>
            </w:r>
            <w:r>
              <w:rPr>
                <w:rFonts w:ascii="Consolas" w:hAnsi="Consolas"/>
                <w:color w:val="BD93F9"/>
                <w:sz w:val="16"/>
              </w:rPr>
              <w:t>%</w:t>
            </w:r>
            <w:r>
              <w:rPr>
                <w:rFonts w:ascii="Consolas" w:hAnsi="Consolas"/>
                <w:color w:val="BD93F9"/>
                <w:sz w:val="16"/>
              </w:rPr>
              <w:t>, #EC4899 100</w:t>
            </w:r>
            <w:r>
              <w:rPr>
                <w:rFonts w:ascii="Consolas" w:hAnsi="Consolas"/>
                <w:color w:val="BD93F9"/>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-webkit-background-clip: text;</w:t>
            </w:r>
            <w:r>
              <w:rPr>
                <w:rFonts w:ascii="Consolas" w:hAnsi="Consolas"/>
                <w:color w:val="BD93F9"/>
                <w:sz w:val="16"/>
              </w:rPr>
              <w:br/>
            </w:r>
            <w:r>
              <w:rPr>
                <w:rFonts w:ascii="Consolas" w:hAnsi="Consolas"/>
                <w:color w:val="BD93F9"/>
                <w:sz w:val="16"/>
              </w:rPr>
              <w:t xml:space="preserve">    -webkit-text-fill-color: transparent;</w:t>
            </w:r>
            <w:r>
              <w:rPr>
                <w:rFonts w:ascii="Consolas" w:hAnsi="Consolas"/>
                <w:color w:val="BD93F9"/>
                <w:sz w:val="16"/>
              </w:rPr>
              <w:br/>
            </w:r>
            <w:r>
              <w:rPr>
                <w:rFonts w:ascii="Consolas" w:hAnsi="Consolas"/>
                <w:color w:val="BD93F9"/>
                <w:sz w:val="16"/>
              </w:rPr>
              <w:t xml:space="preserve">    background-clip: text;</w:t>
            </w:r>
            <w:r>
              <w:rPr>
                <w:rFonts w:ascii="Consolas" w:hAnsi="Consolas"/>
                <w:color w:val="BD93F9"/>
                <w:sz w:val="16"/>
              </w:rPr>
              <w:br/>
            </w:r>
            <w:r>
              <w:rPr>
                <w:rFonts w:ascii="Consolas" w:hAnsi="Consolas"/>
                <w:color w:val="BD93F9"/>
                <w:sz w:val="16"/>
              </w:rPr>
              <w:t xml:space="preserve">    line-height: 1;</w:t>
            </w:r>
            <w:r>
              <w:rPr>
                <w:rFonts w:ascii="Consolas" w:hAnsi="Consolas"/>
                <w:color w:val="BD93F9"/>
                <w:sz w:val="16"/>
              </w:rPr>
              <w:br/>
            </w:r>
            <w:r>
              <w:rPr>
                <w:rFonts w:ascii="Consolas" w:hAnsi="Consolas"/>
                <w:color w:val="BD93F9"/>
                <w:sz w:val="16"/>
              </w:rPr>
              <w:t xml:space="preserve">    margin-bottom: 0.4rem;</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 xml:space="preserve">.stat-icon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font-size: 2rem;</w:t>
            </w:r>
            <w:r>
              <w:rPr>
                <w:rFonts w:ascii="Consolas" w:hAnsi="Consolas"/>
                <w:color w:val="BD93F9"/>
                <w:sz w:val="16"/>
              </w:rPr>
              <w:br/>
            </w:r>
            <w:r>
              <w:rPr>
                <w:rFonts w:ascii="Consolas" w:hAnsi="Consolas"/>
                <w:color w:val="BD93F9"/>
                <w:sz w:val="16"/>
              </w:rPr>
              <w:t xml:space="preserve">    margin-bottom: 0.5rem;</w:t>
            </w:r>
            <w:r>
              <w:rPr>
                <w:rFonts w:ascii="Consolas" w:hAnsi="Consolas"/>
                <w:color w:val="BD93F9"/>
                <w:sz w:val="16"/>
              </w:rPr>
              <w:br/>
            </w:r>
            <w:r>
              <w:rPr>
                <w:rFonts w:ascii="Consolas" w:hAnsi="Consolas"/>
                <w:color w:val="BD93F9"/>
                <w:sz w:val="16"/>
              </w:rPr>
              <w:t xml:space="preserve">    display: block;</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 xml:space="preserve">.stat-label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color: #94A3B8;</w:t>
            </w:r>
            <w:r>
              <w:rPr>
                <w:rFonts w:ascii="Consolas" w:hAnsi="Consolas"/>
                <w:color w:val="BD93F9"/>
                <w:sz w:val="16"/>
              </w:rPr>
              <w:br/>
            </w:r>
            <w:r>
              <w:rPr>
                <w:rFonts w:ascii="Consolas" w:hAnsi="Consolas"/>
                <w:color w:val="BD93F9"/>
                <w:sz w:val="16"/>
              </w:rPr>
              <w:t xml:space="preserve">    font-size: 0.82rem;</w:t>
            </w:r>
            <w:r>
              <w:rPr>
                <w:rFonts w:ascii="Consolas" w:hAnsi="Consolas"/>
                <w:color w:val="BD93F9"/>
                <w:sz w:val="16"/>
              </w:rPr>
              <w:br/>
            </w:r>
            <w:r>
              <w:rPr>
                <w:rFonts w:ascii="Consolas" w:hAnsi="Consolas"/>
                <w:color w:val="BD93F9"/>
                <w:sz w:val="16"/>
              </w:rPr>
              <w:t xml:space="preserve">    font-weight: 600;</w:t>
            </w:r>
            <w:r>
              <w:rPr>
                <w:rFonts w:ascii="Consolas" w:hAnsi="Consolas"/>
                <w:color w:val="BD93F9"/>
                <w:sz w:val="16"/>
              </w:rPr>
              <w:br/>
            </w:r>
            <w:r>
              <w:rPr>
                <w:rFonts w:ascii="Consolas" w:hAnsi="Consolas"/>
                <w:color w:val="BD93F9"/>
                <w:sz w:val="16"/>
              </w:rPr>
              <w:t xml:space="preserve">    text-transform: uppercase;</w:t>
            </w:r>
            <w:r>
              <w:rPr>
                <w:rFonts w:ascii="Consolas" w:hAnsi="Consolas"/>
                <w:color w:val="BD93F9"/>
                <w:sz w:val="16"/>
              </w:rPr>
              <w:br/>
            </w:r>
            <w:r>
              <w:rPr>
                <w:rFonts w:ascii="Consolas" w:hAnsi="Consolas"/>
                <w:color w:val="BD93F9"/>
                <w:sz w:val="16"/>
              </w:rPr>
              <w:t xml:space="preserve">    letter-spacing: 0.08em;</w:t>
            </w:r>
            <w:r>
              <w:rPr>
                <w:rFonts w:ascii="Consolas" w:hAnsi="Consolas"/>
                <w:color w:val="BD93F9"/>
                <w:sz w:val="16"/>
              </w:rPr>
              <w:br/>
            </w:r>
            <w:r>
              <w:rPr>
                <w:rFonts w:ascii="Consolas" w:hAnsi="Consolas"/>
                <w:color w:val="BD93F9"/>
                <w:sz w:val="16"/>
              </w:rPr>
              <w:t xml:space="preserve">    margin-top: 0.3rem;</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br/>
            </w:r>
            <w:r>
              <w:rPr>
                <w:rFonts w:ascii="Consolas" w:hAnsi="Consolas"/>
                <w:color w:val="BD93F9"/>
                <w:sz w:val="16"/>
              </w:rPr>
              <w:t>/* ---- Section title ---- */</w:t>
            </w:r>
            <w:r>
              <w:rPr>
                <w:rFonts w:ascii="Consolas" w:hAnsi="Consolas"/>
                <w:color w:val="BD93F9"/>
                <w:sz w:val="16"/>
              </w:rPr>
              <w:br/>
            </w:r>
            <w:r>
              <w:rPr>
                <w:rFonts w:ascii="Consolas" w:hAnsi="Consolas"/>
                <w:color w:val="BD93F9"/>
                <w:sz w:val="16"/>
              </w:rPr>
              <w:t xml:space="preserve">.section-title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font-size: 1.1rem;</w:t>
            </w:r>
            <w:r>
              <w:rPr>
                <w:rFonts w:ascii="Consolas" w:hAnsi="Consolas"/>
                <w:color w:val="BD93F9"/>
                <w:sz w:val="16"/>
              </w:rPr>
              <w:br/>
            </w:r>
            <w:r>
              <w:rPr>
                <w:rFonts w:ascii="Consolas" w:hAnsi="Consolas"/>
                <w:color w:val="BD93F9"/>
                <w:sz w:val="16"/>
              </w:rPr>
              <w:t xml:space="preserve">    font-weight: 700;</w:t>
            </w:r>
            <w:r>
              <w:rPr>
                <w:rFonts w:ascii="Consolas" w:hAnsi="Consolas"/>
                <w:color w:val="BD93F9"/>
                <w:sz w:val="16"/>
              </w:rPr>
              <w:br/>
            </w:r>
            <w:r>
              <w:rPr>
                <w:rFonts w:ascii="Consolas" w:hAnsi="Consolas"/>
                <w:color w:val="BD93F9"/>
                <w:sz w:val="16"/>
              </w:rPr>
              <w:t xml:space="preserve">    color: #C4B5FD;</w:t>
            </w:r>
            <w:r>
              <w:rPr>
                <w:rFonts w:ascii="Consolas" w:hAnsi="Consolas"/>
                <w:color w:val="BD93F9"/>
                <w:sz w:val="16"/>
              </w:rPr>
              <w:br/>
            </w:r>
            <w:r>
              <w:rPr>
                <w:rFonts w:ascii="Consolas" w:hAnsi="Consolas"/>
                <w:color w:val="BD93F9"/>
                <w:sz w:val="16"/>
              </w:rPr>
              <w:t xml:space="preserve">    text-transform: uppercase;</w:t>
            </w:r>
            <w:r>
              <w:rPr>
                <w:rFonts w:ascii="Consolas" w:hAnsi="Consolas"/>
                <w:color w:val="BD93F9"/>
                <w:sz w:val="16"/>
              </w:rPr>
              <w:br/>
            </w:r>
            <w:r>
              <w:rPr>
                <w:rFonts w:ascii="Consolas" w:hAnsi="Consolas"/>
                <w:color w:val="BD93F9"/>
                <w:sz w:val="16"/>
              </w:rPr>
              <w:t xml:space="preserve">    letter-spacing: 0.08em;</w:t>
            </w:r>
            <w:r>
              <w:rPr>
                <w:rFonts w:ascii="Consolas" w:hAnsi="Consolas"/>
                <w:color w:val="BD93F9"/>
                <w:sz w:val="16"/>
              </w:rPr>
              <w:br/>
            </w:r>
            <w:r>
              <w:rPr>
                <w:rFonts w:ascii="Consolas" w:hAnsi="Consolas"/>
                <w:color w:val="BD93F9"/>
                <w:sz w:val="16"/>
              </w:rPr>
              <w:t xml:space="preserve">    margin: 2rem 0 1rem;</w:t>
            </w:r>
            <w:r>
              <w:rPr>
                <w:rFonts w:ascii="Consolas" w:hAnsi="Consolas"/>
                <w:color w:val="BD93F9"/>
                <w:sz w:val="16"/>
              </w:rPr>
              <w:br/>
            </w:r>
            <w:r>
              <w:rPr>
                <w:rFonts w:ascii="Consolas" w:hAnsi="Consolas"/>
                <w:color w:val="BD93F9"/>
                <w:sz w:val="16"/>
              </w:rPr>
              <w:t xml:space="preserve">    display: flex;</w:t>
            </w:r>
            <w:r>
              <w:rPr>
                <w:rFonts w:ascii="Consolas" w:hAnsi="Consolas"/>
                <w:color w:val="BD93F9"/>
                <w:sz w:val="16"/>
              </w:rPr>
              <w:br/>
            </w:r>
            <w:r>
              <w:rPr>
                <w:rFonts w:ascii="Consolas" w:hAnsi="Consolas"/>
                <w:color w:val="BD93F9"/>
                <w:sz w:val="16"/>
              </w:rPr>
              <w:t xml:space="preserve">    align-items: center;</w:t>
            </w:r>
            <w:r>
              <w:rPr>
                <w:rFonts w:ascii="Consolas" w:hAnsi="Consolas"/>
                <w:color w:val="BD93F9"/>
                <w:sz w:val="16"/>
              </w:rPr>
              <w:br/>
            </w:r>
            <w:r>
              <w:rPr>
                <w:rFonts w:ascii="Consolas" w:hAnsi="Consolas"/>
                <w:color w:val="BD93F9"/>
                <w:sz w:val="16"/>
              </w:rPr>
              <w:t xml:space="preserve">    gap: 0.5rem;</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 xml:space="preserve">.section-title::after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content: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flex: 1;</w:t>
            </w:r>
            <w:r>
              <w:rPr>
                <w:rFonts w:ascii="Consolas" w:hAnsi="Consolas"/>
                <w:color w:val="BD93F9"/>
                <w:sz w:val="16"/>
              </w:rPr>
              <w:br/>
            </w:r>
            <w:r>
              <w:rPr>
                <w:rFonts w:ascii="Consolas" w:hAnsi="Consolas"/>
                <w:color w:val="BD93F9"/>
                <w:sz w:val="16"/>
              </w:rPr>
              <w:t xml:space="preserve">    height: 1px;</w:t>
            </w:r>
            <w:r>
              <w:rPr>
                <w:rFonts w:ascii="Consolas" w:hAnsi="Consolas"/>
                <w:color w:val="BD93F9"/>
                <w:sz w:val="16"/>
              </w:rPr>
              <w:br/>
            </w:r>
            <w:r>
              <w:rPr>
                <w:rFonts w:ascii="Consolas" w:hAnsi="Consolas"/>
                <w:color w:val="BD93F9"/>
                <w:sz w:val="16"/>
              </w:rPr>
              <w:t xml:space="preserve">    background: linear-gradient(90deg, rgba(124,58,237,0.4), transparent);</w:t>
            </w:r>
            <w:r>
              <w:rPr>
                <w:rFonts w:ascii="Consolas" w:hAnsi="Consolas"/>
                <w:color w:val="BD93F9"/>
                <w:sz w:val="16"/>
              </w:rPr>
              <w:br/>
            </w:r>
            <w:r>
              <w:rPr>
                <w:rFonts w:ascii="Consolas" w:hAnsi="Consolas"/>
                <w:color w:val="BD93F9"/>
                <w:sz w:val="16"/>
              </w:rPr>
              <w:t xml:space="preserve">    margin-left: 0.5rem;</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br/>
            </w:r>
            <w:r>
              <w:rPr>
                <w:rFonts w:ascii="Consolas" w:hAnsi="Consolas"/>
                <w:color w:val="BD93F9"/>
                <w:sz w:val="16"/>
              </w:rPr>
              <w:t>/* ---- Tool cards ---- */</w:t>
            </w:r>
            <w:r>
              <w:rPr>
                <w:rFonts w:ascii="Consolas" w:hAnsi="Consolas"/>
                <w:color w:val="BD93F9"/>
                <w:sz w:val="16"/>
              </w:rPr>
              <w:br/>
            </w:r>
            <w:r>
              <w:rPr>
                <w:rFonts w:ascii="Consolas" w:hAnsi="Consolas"/>
                <w:color w:val="BD93F9"/>
                <w:sz w:val="16"/>
              </w:rPr>
              <w:t xml:space="preserve">.tool-card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background: linear-gradient(135deg, rgba(26,26,46,0.95), rgba(22,33,62,0.9));</w:t>
            </w:r>
            <w:r>
              <w:rPr>
                <w:rFonts w:ascii="Consolas" w:hAnsi="Consolas"/>
                <w:color w:val="BD93F9"/>
                <w:sz w:val="16"/>
              </w:rPr>
              <w:br/>
            </w:r>
            <w:r>
              <w:rPr>
                <w:rFonts w:ascii="Consolas" w:hAnsi="Consolas"/>
                <w:color w:val="BD93F9"/>
                <w:sz w:val="16"/>
              </w:rPr>
              <w:t xml:space="preserve">    border: 1px solid rgba(124,58,237,0.22);</w:t>
            </w:r>
            <w:r>
              <w:rPr>
                <w:rFonts w:ascii="Consolas" w:hAnsi="Consolas"/>
                <w:color w:val="BD93F9"/>
                <w:sz w:val="16"/>
              </w:rPr>
              <w:br/>
            </w:r>
            <w:r>
              <w:rPr>
                <w:rFonts w:ascii="Consolas" w:hAnsi="Consolas"/>
                <w:color w:val="BD93F9"/>
                <w:sz w:val="16"/>
              </w:rPr>
              <w:t xml:space="preserve">    border-radius: 18px;</w:t>
            </w:r>
            <w:r>
              <w:rPr>
                <w:rFonts w:ascii="Consolas" w:hAnsi="Consolas"/>
                <w:color w:val="BD93F9"/>
                <w:sz w:val="16"/>
              </w:rPr>
              <w:br/>
            </w:r>
            <w:r>
              <w:rPr>
                <w:rFonts w:ascii="Consolas" w:hAnsi="Consolas"/>
                <w:color w:val="BD93F9"/>
                <w:sz w:val="16"/>
              </w:rPr>
              <w:t xml:space="preserve">    padding: 1.6rem 1.2rem;</w:t>
            </w:r>
            <w:r>
              <w:rPr>
                <w:rFonts w:ascii="Consolas" w:hAnsi="Consolas"/>
                <w:color w:val="BD93F9"/>
                <w:sz w:val="16"/>
              </w:rPr>
              <w:br/>
            </w:r>
            <w:r>
              <w:rPr>
                <w:rFonts w:ascii="Consolas" w:hAnsi="Consolas"/>
                <w:color w:val="BD93F9"/>
                <w:sz w:val="16"/>
              </w:rPr>
              <w:t xml:space="preserve">    text-align: center;</w:t>
            </w:r>
            <w:r>
              <w:rPr>
                <w:rFonts w:ascii="Consolas" w:hAnsi="Consolas"/>
                <w:color w:val="BD93F9"/>
                <w:sz w:val="16"/>
              </w:rPr>
              <w:br/>
            </w:r>
            <w:r>
              <w:rPr>
                <w:rFonts w:ascii="Consolas" w:hAnsi="Consolas"/>
                <w:color w:val="BD93F9"/>
                <w:sz w:val="16"/>
              </w:rPr>
              <w:t xml:space="preserve">    transition: all 0.3s ease;</w:t>
            </w:r>
            <w:r>
              <w:rPr>
                <w:rFonts w:ascii="Consolas" w:hAnsi="Consolas"/>
                <w:color w:val="BD93F9"/>
                <w:sz w:val="16"/>
              </w:rPr>
              <w:br/>
            </w:r>
            <w:r>
              <w:rPr>
                <w:rFonts w:ascii="Consolas" w:hAnsi="Consolas"/>
                <w:color w:val="BD93F9"/>
                <w:sz w:val="16"/>
              </w:rPr>
              <w:t xml:space="preserve">    cursor: pointer;</w:t>
            </w:r>
            <w:r>
              <w:rPr>
                <w:rFonts w:ascii="Consolas" w:hAnsi="Consolas"/>
                <w:color w:val="BD93F9"/>
                <w:sz w:val="16"/>
              </w:rPr>
              <w:br/>
            </w:r>
            <w:r>
              <w:rPr>
                <w:rFonts w:ascii="Consolas" w:hAnsi="Consolas"/>
                <w:color w:val="BD93F9"/>
                <w:sz w:val="16"/>
              </w:rPr>
              <w:t xml:space="preserve">    min-height: 140px;</w:t>
            </w:r>
            <w:r>
              <w:rPr>
                <w:rFonts w:ascii="Consolas" w:hAnsi="Consolas"/>
                <w:color w:val="BD93F9"/>
                <w:sz w:val="16"/>
              </w:rPr>
              <w:br/>
            </w:r>
            <w:r>
              <w:rPr>
                <w:rFonts w:ascii="Consolas" w:hAnsi="Consolas"/>
                <w:color w:val="BD93F9"/>
                <w:sz w:val="16"/>
              </w:rPr>
              <w:t xml:space="preserve">    display: flex;</w:t>
            </w:r>
            <w:r>
              <w:rPr>
                <w:rFonts w:ascii="Consolas" w:hAnsi="Consolas"/>
                <w:color w:val="BD93F9"/>
                <w:sz w:val="16"/>
              </w:rPr>
              <w:br/>
            </w:r>
            <w:r>
              <w:rPr>
                <w:rFonts w:ascii="Consolas" w:hAnsi="Consolas"/>
                <w:color w:val="BD93F9"/>
                <w:sz w:val="16"/>
              </w:rPr>
              <w:t xml:space="preserve">    flex-direction: column;</w:t>
            </w:r>
            <w:r>
              <w:rPr>
                <w:rFonts w:ascii="Consolas" w:hAnsi="Consolas"/>
                <w:color w:val="BD93F9"/>
                <w:sz w:val="16"/>
              </w:rPr>
              <w:br/>
            </w:r>
            <w:r>
              <w:rPr>
                <w:rFonts w:ascii="Consolas" w:hAnsi="Consolas"/>
                <w:color w:val="BD93F9"/>
                <w:sz w:val="16"/>
              </w:rPr>
              <w:t xml:space="preserve">    align-items: center;</w:t>
            </w:r>
            <w:r>
              <w:rPr>
                <w:rFonts w:ascii="Consolas" w:hAnsi="Consolas"/>
                <w:color w:val="BD93F9"/>
                <w:sz w:val="16"/>
              </w:rPr>
              <w:br/>
            </w:r>
            <w:r>
              <w:rPr>
                <w:rFonts w:ascii="Consolas" w:hAnsi="Consolas"/>
                <w:color w:val="BD93F9"/>
                <w:sz w:val="16"/>
              </w:rPr>
              <w:t xml:space="preserve">    justify-content: center;</w:t>
            </w:r>
            <w:r>
              <w:rPr>
                <w:rFonts w:ascii="Consolas" w:hAnsi="Consolas"/>
                <w:color w:val="BD93F9"/>
                <w:sz w:val="16"/>
              </w:rPr>
              <w:br/>
            </w:r>
            <w:r>
              <w:rPr>
                <w:rFonts w:ascii="Consolas" w:hAnsi="Consolas"/>
                <w:color w:val="BD93F9"/>
                <w:sz w:val="16"/>
              </w:rPr>
              <w:t xml:space="preserve">    backdrop-filter: blur(8px);</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 xml:space="preserve">.tool-card:hover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border-color: rgba(124,58,237,0.75);</w:t>
            </w:r>
            <w:r>
              <w:rPr>
                <w:rFonts w:ascii="Consolas" w:hAnsi="Consolas"/>
                <w:color w:val="BD93F9"/>
                <w:sz w:val="16"/>
              </w:rPr>
              <w:br/>
            </w:r>
            <w:r>
              <w:rPr>
                <w:rFonts w:ascii="Consolas" w:hAnsi="Consolas"/>
                <w:color w:val="BD93F9"/>
                <w:sz w:val="16"/>
              </w:rPr>
              <w:t xml:space="preserve">    transform: translateY(-6px);</w:t>
            </w:r>
            <w:r>
              <w:rPr>
                <w:rFonts w:ascii="Consolas" w:hAnsi="Consolas"/>
                <w:color w:val="BD93F9"/>
                <w:sz w:val="16"/>
              </w:rPr>
              <w:br/>
            </w:r>
            <w:r>
              <w:rPr>
                <w:rFonts w:ascii="Consolas" w:hAnsi="Consolas"/>
                <w:color w:val="BD93F9"/>
                <w:sz w:val="16"/>
              </w:rPr>
              <w:t xml:space="preserve">    box-shadow: 0 16px 40px rgba(124,58,237,0.25);</w:t>
            </w:r>
            <w:r>
              <w:rPr>
                <w:rFonts w:ascii="Consolas" w:hAnsi="Consolas"/>
                <w:color w:val="BD93F9"/>
                <w:sz w:val="16"/>
              </w:rPr>
              <w:br/>
            </w:r>
            <w:r>
              <w:rPr>
                <w:rFonts w:ascii="Consolas" w:hAnsi="Consolas"/>
                <w:color w:val="BD93F9"/>
                <w:sz w:val="16"/>
              </w:rPr>
              <w:t xml:space="preserve">    background: linear-gradient(135deg, rgba(36,36,60,0.98), rgba(30,43,72,0.95));</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 xml:space="preserve">.tool-icon </w:t>
            </w:r>
            <w:r>
              <w:rPr>
                <w:rFonts w:ascii="Consolas" w:hAnsi="Consolas"/>
                <w:color w:val="BD93F9"/>
                <w:sz w:val="16"/>
              </w:rPr>
              <w:t>{</w:t>
            </w:r>
            <w:r>
              <w:rPr>
                <w:rFonts w:ascii="Consolas" w:hAnsi="Consolas"/>
                <w:color w:val="BD93F9"/>
                <w:sz w:val="16"/>
              </w:rPr>
              <w:t xml:space="preserve"> font-size: 2.6rem; margin-bottom: 0.6rem; }</w:t>
            </w:r>
            <w:r>
              <w:rPr>
                <w:rFonts w:ascii="Consolas" w:hAnsi="Consolas"/>
                <w:color w:val="BD93F9"/>
                <w:sz w:val="16"/>
              </w:rPr>
              <w:br/>
            </w:r>
            <w:r>
              <w:rPr>
                <w:rFonts w:ascii="Consolas" w:hAnsi="Consolas"/>
                <w:color w:val="BD93F9"/>
                <w:sz w:val="16"/>
              </w:rPr>
              <w:t xml:space="preserve">.tool-name </w:t>
            </w:r>
            <w:r>
              <w:rPr>
                <w:rFonts w:ascii="Consolas" w:hAnsi="Consolas"/>
                <w:color w:val="BD93F9"/>
                <w:sz w:val="16"/>
              </w:rPr>
              <w:t>{</w:t>
            </w:r>
            <w:r>
              <w:rPr>
                <w:rFonts w:ascii="Consolas" w:hAnsi="Consolas"/>
                <w:color w:val="BD93F9"/>
                <w:sz w:val="16"/>
              </w:rPr>
              <w:t xml:space="preserve"> font-size: 1rem; font-weight: 700; color: #C4B5FD; margin-bottom: 0.3rem; }</w:t>
            </w:r>
            <w:r>
              <w:rPr>
                <w:rFonts w:ascii="Consolas" w:hAnsi="Consolas"/>
                <w:color w:val="BD93F9"/>
                <w:sz w:val="16"/>
              </w:rPr>
              <w:br/>
            </w:r>
            <w:r>
              <w:rPr>
                <w:rFonts w:ascii="Consolas" w:hAnsi="Consolas"/>
                <w:color w:val="BD93F9"/>
                <w:sz w:val="16"/>
              </w:rPr>
              <w:t xml:space="preserve">.tool-desc </w:t>
            </w:r>
            <w:r>
              <w:rPr>
                <w:rFonts w:ascii="Consolas" w:hAnsi="Consolas"/>
                <w:color w:val="BD93F9"/>
                <w:sz w:val="16"/>
              </w:rPr>
              <w:t>{</w:t>
            </w:r>
            <w:r>
              <w:rPr>
                <w:rFonts w:ascii="Consolas" w:hAnsi="Consolas"/>
                <w:color w:val="BD93F9"/>
                <w:sz w:val="16"/>
              </w:rPr>
              <w:t xml:space="preserve"> font-size: 0.78rem; color: #64748B; line-height: 1.4; }</w:t>
            </w:r>
            <w:r>
              <w:rPr>
                <w:rFonts w:ascii="Consolas" w:hAnsi="Consolas"/>
                <w:color w:val="BD93F9"/>
                <w:sz w:val="16"/>
              </w:rPr>
              <w:br/>
            </w:r>
            <w:r>
              <w:rPr>
                <w:rFonts w:ascii="Consolas" w:hAnsi="Consolas"/>
                <w:color w:val="BD93F9"/>
                <w:sz w:val="16"/>
              </w:rPr>
              <w:br/>
            </w:r>
            <w:r>
              <w:rPr>
                <w:rFonts w:ascii="Consolas" w:hAnsi="Consolas"/>
                <w:color w:val="BD93F9"/>
                <w:sz w:val="16"/>
              </w:rPr>
              <w:t>/* ---- Welcome banner ---- */</w:t>
            </w:r>
            <w:r>
              <w:rPr>
                <w:rFonts w:ascii="Consolas" w:hAnsi="Consolas"/>
                <w:color w:val="BD93F9"/>
                <w:sz w:val="16"/>
              </w:rPr>
              <w:br/>
            </w:r>
            <w:r>
              <w:rPr>
                <w:rFonts w:ascii="Consolas" w:hAnsi="Consolas"/>
                <w:color w:val="BD93F9"/>
                <w:sz w:val="16"/>
              </w:rPr>
              <w:t xml:space="preserve">.welcome-banner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background: linear-gradient(135deg, rgba(124,58,237,0.15) 0</w:t>
            </w:r>
            <w:r>
              <w:rPr>
                <w:rFonts w:ascii="Consolas" w:hAnsi="Consolas"/>
                <w:color w:val="BD93F9"/>
                <w:sz w:val="16"/>
              </w:rPr>
              <w:t>%</w:t>
            </w:r>
            <w:r>
              <w:rPr>
                <w:rFonts w:ascii="Consolas" w:hAnsi="Consolas"/>
                <w:color w:val="BD93F9"/>
                <w:sz w:val="16"/>
              </w:rPr>
              <w:t>, rgba(236,72,153,0.1) 50</w:t>
            </w:r>
            <w:r>
              <w:rPr>
                <w:rFonts w:ascii="Consolas" w:hAnsi="Consolas"/>
                <w:color w:val="BD93F9"/>
                <w:sz w:val="16"/>
              </w:rPr>
              <w:t>%</w:t>
            </w:r>
            <w:r>
              <w:rPr>
                <w:rFonts w:ascii="Consolas" w:hAnsi="Consolas"/>
                <w:color w:val="BD93F9"/>
                <w:sz w:val="16"/>
              </w:rPr>
              <w:t>, rgba(245,158,11,0.08) 100</w:t>
            </w:r>
            <w:r>
              <w:rPr>
                <w:rFonts w:ascii="Consolas" w:hAnsi="Consolas"/>
                <w:color w:val="BD93F9"/>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border: 1px solid rgba(124,58,237,0.3);</w:t>
            </w:r>
            <w:r>
              <w:rPr>
                <w:rFonts w:ascii="Consolas" w:hAnsi="Consolas"/>
                <w:color w:val="BD93F9"/>
                <w:sz w:val="16"/>
              </w:rPr>
              <w:br/>
            </w:r>
            <w:r>
              <w:rPr>
                <w:rFonts w:ascii="Consolas" w:hAnsi="Consolas"/>
                <w:color w:val="BD93F9"/>
                <w:sz w:val="16"/>
              </w:rPr>
              <w:t xml:space="preserve">    border-radius: 20px;</w:t>
            </w:r>
            <w:r>
              <w:rPr>
                <w:rFonts w:ascii="Consolas" w:hAnsi="Consolas"/>
                <w:color w:val="BD93F9"/>
                <w:sz w:val="16"/>
              </w:rPr>
              <w:br/>
            </w:r>
            <w:r>
              <w:rPr>
                <w:rFonts w:ascii="Consolas" w:hAnsi="Consolas"/>
                <w:color w:val="BD93F9"/>
                <w:sz w:val="16"/>
              </w:rPr>
              <w:t xml:space="preserve">    padding: 1.75rem 2rem;</w:t>
            </w:r>
            <w:r>
              <w:rPr>
                <w:rFonts w:ascii="Consolas" w:hAnsi="Consolas"/>
                <w:color w:val="BD93F9"/>
                <w:sz w:val="16"/>
              </w:rPr>
              <w:br/>
            </w:r>
            <w:r>
              <w:rPr>
                <w:rFonts w:ascii="Consolas" w:hAnsi="Consolas"/>
                <w:color w:val="BD93F9"/>
                <w:sz w:val="16"/>
              </w:rPr>
              <w:t xml:space="preserve">    margin-bottom: 1.5rem;</w:t>
            </w:r>
            <w:r>
              <w:rPr>
                <w:rFonts w:ascii="Consolas" w:hAnsi="Consolas"/>
                <w:color w:val="BD93F9"/>
                <w:sz w:val="16"/>
              </w:rPr>
              <w:br/>
            </w:r>
            <w:r>
              <w:rPr>
                <w:rFonts w:ascii="Consolas" w:hAnsi="Consolas"/>
                <w:color w:val="BD93F9"/>
                <w:sz w:val="16"/>
              </w:rPr>
              <w:t xml:space="preserve">    position: relative;</w:t>
            </w:r>
            <w:r>
              <w:rPr>
                <w:rFonts w:ascii="Consolas" w:hAnsi="Consolas"/>
                <w:color w:val="BD93F9"/>
                <w:sz w:val="16"/>
              </w:rPr>
              <w:br/>
            </w:r>
            <w:r>
              <w:rPr>
                <w:rFonts w:ascii="Consolas" w:hAnsi="Consolas"/>
                <w:color w:val="BD93F9"/>
                <w:sz w:val="16"/>
              </w:rPr>
              <w:t xml:space="preserve">    overflow: hidden;</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 xml:space="preserve">.welcome-banner::after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content: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position: absolute;</w:t>
            </w:r>
            <w:r>
              <w:rPr>
                <w:rFonts w:ascii="Consolas" w:hAnsi="Consolas"/>
                <w:color w:val="BD93F9"/>
                <w:sz w:val="16"/>
              </w:rPr>
              <w:br/>
            </w:r>
            <w:r>
              <w:rPr>
                <w:rFonts w:ascii="Consolas" w:hAnsi="Consolas"/>
                <w:color w:val="BD93F9"/>
                <w:sz w:val="16"/>
              </w:rPr>
              <w:t xml:space="preserve">    right: 2rem;</w:t>
            </w:r>
            <w:r>
              <w:rPr>
                <w:rFonts w:ascii="Consolas" w:hAnsi="Consolas"/>
                <w:color w:val="BD93F9"/>
                <w:sz w:val="16"/>
              </w:rPr>
              <w:br/>
            </w:r>
            <w:r>
              <w:rPr>
                <w:rFonts w:ascii="Consolas" w:hAnsi="Consolas"/>
                <w:color w:val="BD93F9"/>
                <w:sz w:val="16"/>
              </w:rPr>
              <w:t xml:space="preserve">    top: 50</w:t>
            </w:r>
            <w:r>
              <w:rPr>
                <w:rFonts w:ascii="Consolas" w:hAnsi="Consolas"/>
                <w:color w:val="BD93F9"/>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transform: translateY(-50</w:t>
            </w:r>
            <w:r>
              <w:rPr>
                <w:rFonts w:ascii="Consolas" w:hAnsi="Consolas"/>
                <w:color w:val="BD93F9"/>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font-size: 5rem;</w:t>
            </w:r>
            <w:r>
              <w:rPr>
                <w:rFonts w:ascii="Consolas" w:hAnsi="Consolas"/>
                <w:color w:val="BD93F9"/>
                <w:sz w:val="16"/>
              </w:rPr>
              <w:br/>
            </w:r>
            <w:r>
              <w:rPr>
                <w:rFonts w:ascii="Consolas" w:hAnsi="Consolas"/>
                <w:color w:val="BD93F9"/>
                <w:sz w:val="16"/>
              </w:rPr>
              <w:t xml:space="preserve">    opacity: 0.07;</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br/>
            </w:r>
            <w:r>
              <w:rPr>
                <w:rFonts w:ascii="Consolas" w:hAnsi="Consolas"/>
                <w:color w:val="BD93F9"/>
                <w:sz w:val="16"/>
              </w:rPr>
              <w:t>/* ---- Metric tweaks ---- */</w:t>
            </w:r>
            <w:r>
              <w:rPr>
                <w:rFonts w:ascii="Consolas" w:hAnsi="Consolas"/>
                <w:color w:val="BD93F9"/>
                <w:sz w:val="16"/>
              </w:rPr>
              <w:br/>
            </w:r>
            <w:r>
              <w:rPr>
                <w:rFonts w:ascii="Consolas" w:hAnsi="Consolas"/>
                <w:color w:val="BD93F9"/>
                <w:sz w:val="16"/>
              </w:rPr>
              <w:t>[data-testid=</w:t>
            </w:r>
            <w:r>
              <w:rPr>
                <w:rFonts w:ascii="Consolas" w:hAnsi="Consolas"/>
                <w:color w:val="BD93F9"/>
                <w:sz w:val="16"/>
              </w:rPr>
              <w:t>"</w:t>
            </w:r>
            <w:r>
              <w:rPr>
                <w:rFonts w:ascii="Consolas" w:hAnsi="Consolas"/>
                <w:color w:val="BD93F9"/>
                <w:sz w:val="16"/>
              </w:rPr>
              <w:t>stMetric</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background: linear-gradient(135deg, rgba(26,26,46,0.9), rgba(22,33,62,0.85));</w:t>
            </w:r>
            <w:r>
              <w:rPr>
                <w:rFonts w:ascii="Consolas" w:hAnsi="Consolas"/>
                <w:color w:val="BD93F9"/>
                <w:sz w:val="16"/>
              </w:rPr>
              <w:br/>
            </w:r>
            <w:r>
              <w:rPr>
                <w:rFonts w:ascii="Consolas" w:hAnsi="Consolas"/>
                <w:color w:val="BD93F9"/>
                <w:sz w:val="16"/>
              </w:rPr>
              <w:t xml:space="preserve">    border: 1px solid rgba(124,58,237,0.3);</w:t>
            </w:r>
            <w:r>
              <w:rPr>
                <w:rFonts w:ascii="Consolas" w:hAnsi="Consolas"/>
                <w:color w:val="BD93F9"/>
                <w:sz w:val="16"/>
              </w:rPr>
              <w:br/>
            </w:r>
            <w:r>
              <w:rPr>
                <w:rFonts w:ascii="Consolas" w:hAnsi="Consolas"/>
                <w:color w:val="BD93F9"/>
                <w:sz w:val="16"/>
              </w:rPr>
              <w:t xml:space="preserve">    border-radius: 14px;</w:t>
            </w:r>
            <w:r>
              <w:rPr>
                <w:rFonts w:ascii="Consolas" w:hAnsi="Consolas"/>
                <w:color w:val="BD93F9"/>
                <w:sz w:val="16"/>
              </w:rPr>
              <w:br/>
            </w:r>
            <w:r>
              <w:rPr>
                <w:rFonts w:ascii="Consolas" w:hAnsi="Consolas"/>
                <w:color w:val="BD93F9"/>
                <w:sz w:val="16"/>
              </w:rPr>
              <w:t xml:space="preserve">    padding: 1rem 1.2rem;</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[data-testid=</w:t>
            </w:r>
            <w:r>
              <w:rPr>
                <w:rFonts w:ascii="Consolas" w:hAnsi="Consolas"/>
                <w:color w:val="BD93F9"/>
                <w:sz w:val="16"/>
              </w:rPr>
              <w:t>"</w:t>
            </w:r>
            <w:r>
              <w:rPr>
                <w:rFonts w:ascii="Consolas" w:hAnsi="Consolas"/>
                <w:color w:val="BD93F9"/>
                <w:sz w:val="16"/>
              </w:rPr>
              <w:t>stMetricValue</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BD93F9"/>
                <w:sz w:val="16"/>
              </w:rPr>
              <w:t xml:space="preserve"> color: #A78BFA !important; font-weight: 800 !important; }</w:t>
            </w:r>
            <w:r>
              <w:rPr>
                <w:rFonts w:ascii="Consolas" w:hAnsi="Consolas"/>
                <w:color w:val="BD93F9"/>
                <w:sz w:val="16"/>
              </w:rPr>
              <w:br/>
            </w:r>
            <w:r>
              <w:rPr>
                <w:rFonts w:ascii="Consolas" w:hAnsi="Consolas"/>
                <w:color w:val="BD93F9"/>
                <w:sz w:val="16"/>
              </w:rPr>
              <w:t>[data-testid=</w:t>
            </w:r>
            <w:r>
              <w:rPr>
                <w:rFonts w:ascii="Consolas" w:hAnsi="Consolas"/>
                <w:color w:val="BD93F9"/>
                <w:sz w:val="16"/>
              </w:rPr>
              <w:t>"</w:t>
            </w:r>
            <w:r>
              <w:rPr>
                <w:rFonts w:ascii="Consolas" w:hAnsi="Consolas"/>
                <w:color w:val="BD93F9"/>
                <w:sz w:val="16"/>
              </w:rPr>
              <w:t>stMetricLabel</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BD93F9"/>
                <w:sz w:val="16"/>
              </w:rPr>
              <w:t xml:space="preserve"> color: #94A3B8 !important; font-size: 0.8rem !important; text-transform: uppercase; letter-spacing: 0.06em; }</w:t>
            </w:r>
            <w:r>
              <w:rPr>
                <w:rFonts w:ascii="Consolas" w:hAnsi="Consolas"/>
                <w:color w:val="BD93F9"/>
                <w:sz w:val="16"/>
              </w:rPr>
              <w:br/>
            </w:r>
            <w:r>
              <w:rPr>
                <w:rFonts w:ascii="Consolas" w:hAnsi="Consolas"/>
                <w:color w:val="BD93F9"/>
                <w:sz w:val="16"/>
              </w:rPr>
              <w:t>&lt;/style&gt;</w:t>
            </w:r>
            <w:r>
              <w:rPr>
                <w:rFonts w:ascii="Consolas" w:hAnsi="Consolas"/>
                <w:color w:val="BD93F9"/>
                <w:sz w:val="16"/>
              </w:rPr>
              <w:br/>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6272A4"/>
                <w:sz w:val="16"/>
              </w:rPr>
              <w:t># ── Welcome Banner ────────────────────────────────────────────────────────────</w:t>
            </w:r>
            <w:r>
              <w:rPr>
                <w:rFonts w:ascii="Consolas" w:hAnsi="Consolas"/>
                <w:color w:val="F8F8F2"/>
                <w:sz w:val="16"/>
              </w:rPr>
              <w:br/>
            </w:r>
            <w:r>
              <w:rPr>
                <w:rFonts w:ascii="Consolas" w:hAnsi="Consolas"/>
                <w:color w:val="F8F8F2"/>
                <w:sz w:val="16"/>
              </w:rPr>
              <w:t>name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full_name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or</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email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User</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first_name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name</w:t>
            </w:r>
            <w:r>
              <w:rPr>
                <w:rFonts w:ascii="Consolas" w:hAnsi="Consolas"/>
                <w:color w:val="FF79C6"/>
                <w:sz w:val="16"/>
              </w:rPr>
              <w:t>.</w:t>
            </w:r>
            <w:r>
              <w:rPr>
                <w:rFonts w:ascii="Consolas" w:hAnsi="Consolas"/>
                <w:color w:val="F8F8F2"/>
                <w:sz w:val="16"/>
              </w:rPr>
              <w:t>split</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FB86C"/>
                <w:sz w:val="16"/>
              </w:rPr>
              <w:t>0</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name</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User</w:t>
            </w:r>
            <w:r>
              <w:rPr>
                <w:rFonts w:ascii="Consolas" w:hAnsi="Consolas"/>
                <w:color w:val="BD93F9"/>
                <w:sz w:val="16"/>
              </w:rPr>
              <w:t>"</w:t>
            </w:r>
            <w:r>
              <w:rPr>
                <w:rFonts w:ascii="Consolas" w:hAnsi="Consolas"/>
                <w:color w:val="F8F8F2"/>
                <w:sz w:val="16"/>
              </w:rPr>
              <w:br/>
            </w:r>
            <w:r>
              <w:rPr>
                <w:rFonts w:ascii="Consolas" w:hAnsi="Consolas"/>
                <w:color w:val="F8F8F2"/>
                <w:sz w:val="16"/>
              </w:rPr>
              <w:t>tier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tier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free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tier_badge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Pro</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tier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pro</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Free</w:t>
            </w:r>
            <w:r>
              <w:rPr>
                <w:rFonts w:ascii="Consolas" w:hAnsi="Consolas"/>
                <w:color w:val="BD93F9"/>
                <w:sz w:val="16"/>
              </w:rPr>
              <w:t>"</w:t>
            </w:r>
            <w:r>
              <w:rPr>
                <w:rFonts w:ascii="Consolas" w:hAnsi="Consolas"/>
                <w:color w:val="F8F8F2"/>
                <w:sz w:val="16"/>
              </w:rPr>
              <w:br/>
            </w:r>
            <w:r>
              <w:rPr>
                <w:rFonts w:ascii="Consolas" w:hAnsi="Consolas"/>
                <w:color w:val="F8F8F2"/>
                <w:sz w:val="16"/>
              </w:rPr>
              <w:t>tier_color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#F59E0B</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tier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pro</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#7C3AED</w:t>
            </w:r>
            <w:r>
              <w:rPr>
                <w:rFonts w:ascii="Consolas" w:hAnsi="Consolas"/>
                <w:color w:val="BD93F9"/>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br/>
            </w:r>
            <w:r>
              <w:rPr>
                <w:rFonts w:ascii="Consolas" w:hAnsi="Consolas"/>
                <w:color w:val="BD93F9"/>
                <w:sz w:val="16"/>
              </w:rPr>
              <w:t>&lt;div class=</w:t>
            </w:r>
            <w:r>
              <w:rPr>
                <w:rFonts w:ascii="Consolas" w:hAnsi="Consolas"/>
                <w:color w:val="BD93F9"/>
                <w:sz w:val="16"/>
              </w:rPr>
              <w:t>"</w:t>
            </w:r>
            <w:r>
              <w:rPr>
                <w:rFonts w:ascii="Consolas" w:hAnsi="Consolas"/>
                <w:color w:val="BD93F9"/>
                <w:sz w:val="16"/>
              </w:rPr>
              <w:t>welcome-banner</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&lt;div style=</w:t>
            </w:r>
            <w:r>
              <w:rPr>
                <w:rFonts w:ascii="Consolas" w:hAnsi="Consolas"/>
                <w:color w:val="BD93F9"/>
                <w:sz w:val="16"/>
              </w:rPr>
              <w:t>"</w:t>
            </w:r>
            <w:r>
              <w:rPr>
                <w:rFonts w:ascii="Consolas" w:hAnsi="Consolas"/>
                <w:color w:val="BD93F9"/>
                <w:sz w:val="16"/>
              </w:rPr>
              <w:t>display:flex; align-items:center; gap:1rem; flex-wrap:wrap;</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&lt;div&gt;</w:t>
            </w:r>
            <w:r>
              <w:rPr>
                <w:rFonts w:ascii="Consolas" w:hAnsi="Consolas"/>
                <w:color w:val="BD93F9"/>
                <w:sz w:val="16"/>
              </w:rPr>
              <w:br/>
            </w:r>
            <w:r>
              <w:rPr>
                <w:rFonts w:ascii="Consolas" w:hAnsi="Consolas"/>
                <w:color w:val="BD93F9"/>
                <w:sz w:val="16"/>
              </w:rPr>
              <w:t xml:space="preserve">            &lt;h1 style=</w:t>
            </w:r>
            <w:r>
              <w:rPr>
                <w:rFonts w:ascii="Consolas" w:hAnsi="Consolas"/>
                <w:color w:val="BD93F9"/>
                <w:sz w:val="16"/>
              </w:rPr>
              <w:t>"</w:t>
            </w:r>
            <w:r>
              <w:rPr>
                <w:rFonts w:ascii="Consolas" w:hAnsi="Consolas"/>
                <w:color w:val="BD93F9"/>
                <w:sz w:val="16"/>
              </w:rPr>
              <w:t>font-size:1.9rem; font-weight:900; margin:0; line-height:1.1;</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 Welcome back, &lt;span class=</w:t>
            </w:r>
            <w:r>
              <w:rPr>
                <w:rFonts w:ascii="Consolas" w:hAnsi="Consolas"/>
                <w:color w:val="BD93F9"/>
                <w:sz w:val="16"/>
              </w:rPr>
              <w:t>"</w:t>
            </w:r>
            <w:r>
              <w:rPr>
                <w:rFonts w:ascii="Consolas" w:hAnsi="Consolas"/>
                <w:color w:val="BD93F9"/>
                <w:sz w:val="16"/>
              </w:rPr>
              <w:t>gradient-text</w:t>
            </w:r>
            <w:r>
              <w:rPr>
                <w:rFonts w:ascii="Consolas" w:hAnsi="Consolas"/>
                <w:color w:val="BD93F9"/>
                <w:sz w:val="16"/>
              </w:rPr>
              <w:t>"</w:t>
            </w:r>
            <w:r>
              <w:rPr>
                <w:rFonts w:ascii="Consolas" w:hAnsi="Consolas"/>
                <w:color w:val="BD93F9"/>
                <w:sz w:val="16"/>
              </w:rPr>
              <w:t>&gt;</w:t>
            </w:r>
            <w:r>
              <w:rPr>
                <w:rFonts w:ascii="Consolas" w:hAnsi="Consolas"/>
                <w:color w:val="BD93F9"/>
                <w:sz w:val="16"/>
              </w:rPr>
              <w:t>{</w:t>
            </w:r>
            <w:r>
              <w:rPr>
                <w:rFonts w:ascii="Consolas" w:hAnsi="Consolas"/>
                <w:color w:val="F8F8F2"/>
                <w:sz w:val="16"/>
              </w:rPr>
              <w:t>first_name</w:t>
            </w:r>
            <w:r>
              <w:rPr>
                <w:rFonts w:ascii="Consolas" w:hAnsi="Consolas"/>
                <w:color w:val="BD93F9"/>
                <w:sz w:val="16"/>
              </w:rPr>
              <w:t>}</w:t>
            </w:r>
            <w:r>
              <w:rPr>
                <w:rFonts w:ascii="Consolas" w:hAnsi="Consolas"/>
                <w:color w:val="BD93F9"/>
                <w:sz w:val="16"/>
              </w:rPr>
              <w:t>&lt;/span&gt;</w:t>
            </w:r>
            <w:r>
              <w:rPr>
                <w:rFonts w:ascii="Consolas" w:hAnsi="Consolas"/>
                <w:color w:val="BD93F9"/>
                <w:sz w:val="16"/>
              </w:rPr>
              <w:br/>
            </w:r>
            <w:r>
              <w:rPr>
                <w:rFonts w:ascii="Consolas" w:hAnsi="Consolas"/>
                <w:color w:val="BD93F9"/>
                <w:sz w:val="16"/>
              </w:rPr>
              <w:t xml:space="preserve">            &lt;/h1&gt;</w:t>
            </w:r>
            <w:r>
              <w:rPr>
                <w:rFonts w:ascii="Consolas" w:hAnsi="Consolas"/>
                <w:color w:val="BD93F9"/>
                <w:sz w:val="16"/>
              </w:rPr>
              <w:br/>
            </w:r>
            <w:r>
              <w:rPr>
                <w:rFonts w:ascii="Consolas" w:hAnsi="Consolas"/>
                <w:color w:val="BD93F9"/>
                <w:sz w:val="16"/>
              </w:rPr>
              <w:t xml:space="preserve">            &lt;p style=</w:t>
            </w:r>
            <w:r>
              <w:rPr>
                <w:rFonts w:ascii="Consolas" w:hAnsi="Consolas"/>
                <w:color w:val="BD93F9"/>
                <w:sz w:val="16"/>
              </w:rPr>
              <w:t>"</w:t>
            </w:r>
            <w:r>
              <w:rPr>
                <w:rFonts w:ascii="Consolas" w:hAnsi="Consolas"/>
                <w:color w:val="BD93F9"/>
                <w:sz w:val="16"/>
              </w:rPr>
              <w:t>color:#94A3B8; margin:0.4rem 0 0; font-size:0.95rem;</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Your AI workspace is ready · &lt;span style=</w:t>
            </w:r>
            <w:r>
              <w:rPr>
                <w:rFonts w:ascii="Consolas" w:hAnsi="Consolas"/>
                <w:color w:val="BD93F9"/>
                <w:sz w:val="16"/>
              </w:rPr>
              <w:t>"</w:t>
            </w:r>
            <w:r>
              <w:rPr>
                <w:rFonts w:ascii="Consolas" w:hAnsi="Consolas"/>
                <w:color w:val="BD93F9"/>
                <w:sz w:val="16"/>
              </w:rPr>
              <w:t>color:</w:t>
            </w:r>
            <w:r>
              <w:rPr>
                <w:rFonts w:ascii="Consolas" w:hAnsi="Consolas"/>
                <w:color w:val="BD93F9"/>
                <w:sz w:val="16"/>
              </w:rPr>
              <w:t>{</w:t>
            </w:r>
            <w:r>
              <w:rPr>
                <w:rFonts w:ascii="Consolas" w:hAnsi="Consolas"/>
                <w:color w:val="F8F8F2"/>
                <w:sz w:val="16"/>
              </w:rPr>
              <w:t>tier_color</w:t>
            </w:r>
            <w:r>
              <w:rPr>
                <w:rFonts w:ascii="Consolas" w:hAnsi="Consolas"/>
                <w:color w:val="BD93F9"/>
                <w:sz w:val="16"/>
              </w:rPr>
              <w:t>}</w:t>
            </w:r>
            <w:r>
              <w:rPr>
                <w:rFonts w:ascii="Consolas" w:hAnsi="Consolas"/>
                <w:color w:val="BD93F9"/>
                <w:sz w:val="16"/>
              </w:rPr>
              <w:t>; font-weight:700;</w:t>
            </w:r>
            <w:r>
              <w:rPr>
                <w:rFonts w:ascii="Consolas" w:hAnsi="Consolas"/>
                <w:color w:val="BD93F9"/>
                <w:sz w:val="16"/>
              </w:rPr>
              <w:t>"</w:t>
            </w:r>
            <w:r>
              <w:rPr>
                <w:rFonts w:ascii="Consolas" w:hAnsi="Consolas"/>
                <w:color w:val="BD93F9"/>
                <w:sz w:val="16"/>
              </w:rPr>
              <w:t>&gt;</w:t>
            </w:r>
            <w:r>
              <w:rPr>
                <w:rFonts w:ascii="Consolas" w:hAnsi="Consolas"/>
                <w:color w:val="BD93F9"/>
                <w:sz w:val="16"/>
              </w:rPr>
              <w:t>{</w:t>
            </w:r>
            <w:r>
              <w:rPr>
                <w:rFonts w:ascii="Consolas" w:hAnsi="Consolas"/>
                <w:color w:val="F8F8F2"/>
                <w:sz w:val="16"/>
              </w:rPr>
              <w:t>tier_badge</w:t>
            </w:r>
            <w:r>
              <w:rPr>
                <w:rFonts w:ascii="Consolas" w:hAnsi="Consolas"/>
                <w:color w:val="BD93F9"/>
                <w:sz w:val="16"/>
              </w:rPr>
              <w:t>}</w:t>
            </w:r>
            <w:r>
              <w:rPr>
                <w:rFonts w:ascii="Consolas" w:hAnsi="Consolas"/>
                <w:color w:val="BD93F9"/>
                <w:sz w:val="16"/>
              </w:rPr>
              <w:t>&lt;/span&gt;</w:t>
            </w:r>
            <w:r>
              <w:rPr>
                <w:rFonts w:ascii="Consolas" w:hAnsi="Consolas"/>
                <w:color w:val="BD93F9"/>
                <w:sz w:val="16"/>
              </w:rPr>
              <w:br/>
            </w:r>
            <w:r>
              <w:rPr>
                <w:rFonts w:ascii="Consolas" w:hAnsi="Consolas"/>
                <w:color w:val="BD93F9"/>
                <w:sz w:val="16"/>
              </w:rPr>
              <w:t xml:space="preserve">            &lt;/p&gt;</w:t>
            </w:r>
            <w:r>
              <w:rPr>
                <w:rFonts w:ascii="Consolas" w:hAnsi="Consolas"/>
                <w:color w:val="BD93F9"/>
                <w:sz w:val="16"/>
              </w:rPr>
              <w:br/>
            </w:r>
            <w:r>
              <w:rPr>
                <w:rFonts w:ascii="Consolas" w:hAnsi="Consolas"/>
                <w:color w:val="BD93F9"/>
                <w:sz w:val="16"/>
              </w:rPr>
              <w:t xml:space="preserve">        &lt;/div&gt;</w:t>
            </w:r>
            <w:r>
              <w:rPr>
                <w:rFonts w:ascii="Consolas" w:hAnsi="Consolas"/>
                <w:color w:val="BD93F9"/>
                <w:sz w:val="16"/>
              </w:rPr>
              <w:br/>
            </w:r>
            <w:r>
              <w:rPr>
                <w:rFonts w:ascii="Consolas" w:hAnsi="Consolas"/>
                <w:color w:val="BD93F9"/>
                <w:sz w:val="16"/>
              </w:rPr>
              <w:t xml:space="preserve">    &lt;/div&gt;</w:t>
            </w:r>
            <w:r>
              <w:rPr>
                <w:rFonts w:ascii="Consolas" w:hAnsi="Consolas"/>
                <w:color w:val="BD93F9"/>
                <w:sz w:val="16"/>
              </w:rPr>
              <w:br/>
            </w:r>
            <w:r>
              <w:rPr>
                <w:rFonts w:ascii="Consolas" w:hAnsi="Consolas"/>
                <w:color w:val="BD93F9"/>
                <w:sz w:val="16"/>
              </w:rPr>
              <w:t>&lt;/div&gt;</w:t>
            </w:r>
            <w:r>
              <w:rPr>
                <w:rFonts w:ascii="Consolas" w:hAnsi="Consolas"/>
                <w:color w:val="BD93F9"/>
                <w:sz w:val="16"/>
              </w:rPr>
              <w:br/>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6272A4"/>
                <w:sz w:val="16"/>
              </w:rPr>
              <w:t># ── Usage Stats ───────────────────────────────────────────────────────────────</w:t>
            </w:r>
            <w:r>
              <w:rPr>
                <w:rFonts w:ascii="Consolas" w:hAnsi="Consolas"/>
                <w:color w:val="F8F8F2"/>
                <w:sz w:val="16"/>
              </w:rPr>
              <w:br/>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&lt;div class=</w:t>
            </w:r>
            <w:r>
              <w:rPr>
                <w:rFonts w:ascii="Consolas" w:hAnsi="Consolas"/>
                <w:color w:val="BD93F9"/>
                <w:sz w:val="16"/>
              </w:rPr>
              <w:t>"</w:t>
            </w:r>
            <w:r>
              <w:rPr>
                <w:rFonts w:ascii="Consolas" w:hAnsi="Consolas"/>
                <w:color w:val="BD93F9"/>
                <w:sz w:val="16"/>
              </w:rPr>
              <w:t>section-title</w:t>
            </w:r>
            <w:r>
              <w:rPr>
                <w:rFonts w:ascii="Consolas" w:hAnsi="Consolas"/>
                <w:color w:val="BD93F9"/>
                <w:sz w:val="16"/>
              </w:rPr>
              <w:t>"</w:t>
            </w:r>
            <w:r>
              <w:rPr>
                <w:rFonts w:ascii="Consolas" w:hAnsi="Consolas"/>
                <w:color w:val="BD93F9"/>
                <w:sz w:val="16"/>
              </w:rPr>
              <w:t>&gt;📊 Usage Overview&lt;/div&gt;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stats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api_stats</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total_req</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stats</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total_requests</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total_tok</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stats</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total_tokens_used</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breakdown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stats</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feature_breakdown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top_feature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i/>
                <w:color w:val="8BE9FD"/>
                <w:sz w:val="16"/>
              </w:rPr>
              <w:t>max</w:t>
            </w:r>
            <w:r>
              <w:rPr>
                <w:rFonts w:ascii="Consolas" w:hAnsi="Consolas"/>
                <w:color w:val="F8F8F2"/>
                <w:sz w:val="16"/>
              </w:rPr>
              <w:t>(</w:t>
            </w:r>
            <w:r>
              <w:rPr>
                <w:rFonts w:ascii="Consolas" w:hAnsi="Consolas"/>
                <w:color w:val="F8F8F2"/>
                <w:sz w:val="16"/>
              </w:rPr>
              <w:t>breakdown</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F8F8F2"/>
                <w:sz w:val="16"/>
              </w:rPr>
              <w:t>breakdown</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breakdown</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icon_map</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chat</w:t>
            </w:r>
            <w:r>
              <w:rPr>
                <w:rFonts w:ascii="Consolas" w:hAnsi="Consolas"/>
                <w:color w:val="BD93F9"/>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summarize</w:t>
            </w:r>
            <w:r>
              <w:rPr>
                <w:rFonts w:ascii="Consolas" w:hAnsi="Consolas"/>
                <w:color w:val="BD93F9"/>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translate</w:t>
            </w:r>
            <w:r>
              <w:rPr>
                <w:rFonts w:ascii="Consolas" w:hAnsi="Consolas"/>
                <w:color w:val="BD93F9"/>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code</w:t>
            </w:r>
            <w:r>
              <w:rPr>
                <w:rFonts w:ascii="Consolas" w:hAnsi="Consolas"/>
                <w:color w:val="BD93F9"/>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grammar</w:t>
            </w:r>
            <w:r>
              <w:rPr>
                <w:rFonts w:ascii="Consolas" w:hAnsi="Consolas"/>
                <w:color w:val="BD93F9"/>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email</w:t>
            </w:r>
            <w:r>
              <w:rPr>
                <w:rFonts w:ascii="Consolas" w:hAnsi="Consolas"/>
                <w:color w:val="BD93F9"/>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resume</w:t>
            </w:r>
            <w:r>
              <w:rPr>
                <w:rFonts w:ascii="Consolas" w:hAnsi="Consolas"/>
                <w:color w:val="BD93F9"/>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prompt</w:t>
            </w:r>
            <w:r>
              <w:rPr>
                <w:rFonts w:ascii="Consolas" w:hAnsi="Consolas"/>
                <w:color w:val="BD93F9"/>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top_icon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icon_map</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F8F8F2"/>
                <w:sz w:val="16"/>
              </w:rPr>
              <w:t>top_feature</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c1</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c2</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c3</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c4</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columns</w:t>
            </w:r>
            <w:r>
              <w:rPr>
                <w:rFonts w:ascii="Consolas" w:hAnsi="Consolas"/>
                <w:color w:val="F8F8F2"/>
                <w:sz w:val="16"/>
              </w:rPr>
              <w:t>(</w:t>
            </w:r>
            <w:r>
              <w:rPr>
                <w:rFonts w:ascii="Consolas" w:hAnsi="Consolas"/>
                <w:color w:val="FFB86C"/>
                <w:sz w:val="16"/>
              </w:rPr>
              <w:t>4</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c1</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stat-card</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&lt;span class=</w:t>
            </w:r>
            <w:r>
              <w:rPr>
                <w:rFonts w:ascii="Consolas" w:hAnsi="Consolas"/>
                <w:color w:val="BD93F9"/>
                <w:sz w:val="16"/>
              </w:rPr>
              <w:t>"</w:t>
            </w:r>
            <w:r>
              <w:rPr>
                <w:rFonts w:ascii="Consolas" w:hAnsi="Consolas"/>
                <w:color w:val="BD93F9"/>
                <w:sz w:val="16"/>
              </w:rPr>
              <w:t>stat-icon</w:t>
            </w:r>
            <w:r>
              <w:rPr>
                <w:rFonts w:ascii="Consolas" w:hAnsi="Consolas"/>
                <w:color w:val="BD93F9"/>
                <w:sz w:val="16"/>
              </w:rPr>
              <w:t>"</w:t>
            </w:r>
            <w:r>
              <w:rPr>
                <w:rFonts w:ascii="Consolas" w:hAnsi="Consolas"/>
                <w:color w:val="BD93F9"/>
                <w:sz w:val="16"/>
              </w:rPr>
              <w:t>&gt;📊&lt;/span&gt;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stat-value</w:t>
            </w:r>
            <w:r>
              <w:rPr>
                <w:rFonts w:ascii="Consolas" w:hAnsi="Consolas"/>
                <w:color w:val="BD93F9"/>
                <w:sz w:val="16"/>
              </w:rPr>
              <w:t>"</w:t>
            </w:r>
            <w:r>
              <w:rPr>
                <w:rFonts w:ascii="Consolas" w:hAnsi="Consolas"/>
                <w:color w:val="BD93F9"/>
                <w:sz w:val="16"/>
              </w:rPr>
              <w:t>&gt;</w:t>
            </w:r>
            <w:r>
              <w:rPr>
                <w:rFonts w:ascii="Consolas" w:hAnsi="Consolas"/>
                <w:color w:val="BD93F9"/>
                <w:sz w:val="16"/>
              </w:rPr>
              <w:t>{</w:t>
            </w:r>
            <w:r>
              <w:rPr>
                <w:rFonts w:ascii="Consolas" w:hAnsi="Consolas"/>
                <w:color w:val="F8F8F2"/>
                <w:sz w:val="16"/>
              </w:rPr>
              <w:t>total_req</w:t>
            </w:r>
            <w:r>
              <w:rPr>
                <w:rFonts w:ascii="Consolas" w:hAnsi="Consolas"/>
                <w:color w:val="BD93F9"/>
                <w:sz w:val="16"/>
              </w:rPr>
              <w:t>}</w:t>
            </w:r>
            <w:r>
              <w:rPr>
                <w:rFonts w:ascii="Consolas" w:hAnsi="Consolas"/>
                <w:color w:val="BD93F9"/>
                <w:sz w:val="16"/>
              </w:rPr>
              <w:t>&lt;/div&gt;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stat-label</w:t>
            </w:r>
            <w:r>
              <w:rPr>
                <w:rFonts w:ascii="Consolas" w:hAnsi="Consolas"/>
                <w:color w:val="BD93F9"/>
                <w:sz w:val="16"/>
              </w:rPr>
              <w:t>"</w:t>
            </w:r>
            <w:r>
              <w:rPr>
                <w:rFonts w:ascii="Consolas" w:hAnsi="Consolas"/>
                <w:color w:val="BD93F9"/>
                <w:sz w:val="16"/>
              </w:rPr>
              <w:t>&gt;Total Requests&lt;/div&gt;</w:t>
            </w:r>
            <w:r>
              <w:rPr>
                <w:rFonts w:ascii="Consolas" w:hAnsi="Consolas"/>
                <w:color w:val="BD93F9"/>
                <w:sz w:val="16"/>
              </w:rPr>
              <w:br/>
            </w:r>
            <w:r>
              <w:rPr>
                <w:rFonts w:ascii="Consolas" w:hAnsi="Consolas"/>
                <w:color w:val="BD93F9"/>
                <w:sz w:val="16"/>
              </w:rPr>
              <w:t xml:space="preserve">        &lt;/div&gt;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c2</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tok_display</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F8F8F2"/>
                <w:sz w:val="16"/>
              </w:rPr>
              <w:t>total_tok</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total_tok</w:t>
            </w:r>
            <w:r>
              <w:rPr>
                <w:rFonts w:ascii="Consolas" w:hAnsi="Consolas"/>
                <w:color w:val="F8F8F2"/>
                <w:sz w:val="16"/>
              </w:rPr>
              <w:t xml:space="preserve"> </w:t>
            </w:r>
            <w:r>
              <w:rPr>
                <w:rFonts w:ascii="Consolas" w:hAnsi="Consolas"/>
                <w:color w:val="FF79C6"/>
                <w:sz w:val="16"/>
              </w:rPr>
              <w:t>&lt;</w:t>
            </w:r>
            <w:r>
              <w:rPr>
                <w:rFonts w:ascii="Consolas" w:hAnsi="Consolas"/>
                <w:color w:val="F8F8F2"/>
                <w:sz w:val="16"/>
              </w:rPr>
              <w:t xml:space="preserve"> </w:t>
            </w:r>
            <w:r>
              <w:rPr>
                <w:rFonts w:ascii="Consolas" w:hAnsi="Consolas"/>
                <w:color w:val="FFB86C"/>
                <w:sz w:val="16"/>
              </w:rPr>
              <w:t>1_000_000</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F8F8F2"/>
                <w:sz w:val="16"/>
              </w:rPr>
              <w:t>total_tok</w:t>
            </w:r>
            <w:r>
              <w:rPr>
                <w:rFonts w:ascii="Consolas" w:hAnsi="Consolas"/>
                <w:color w:val="FF79C6"/>
                <w:sz w:val="16"/>
              </w:rPr>
              <w:t>/</w:t>
            </w:r>
            <w:r>
              <w:rPr>
                <w:rFonts w:ascii="Consolas" w:hAnsi="Consolas"/>
                <w:color w:val="FFB86C"/>
                <w:sz w:val="16"/>
              </w:rPr>
              <w:t>1_000_000</w:t>
            </w:r>
            <w:r>
              <w:rPr>
                <w:rFonts w:ascii="Consolas" w:hAnsi="Consolas"/>
                <w:color w:val="BD93F9"/>
                <w:sz w:val="16"/>
              </w:rPr>
              <w:t>:</w:t>
            </w:r>
            <w:r>
              <w:rPr>
                <w:rFonts w:ascii="Consolas" w:hAnsi="Consolas"/>
                <w:color w:val="BD93F9"/>
                <w:sz w:val="16"/>
              </w:rPr>
              <w:t>.1f</w:t>
            </w:r>
            <w:r>
              <w:rPr>
                <w:rFonts w:ascii="Consolas" w:hAnsi="Consolas"/>
                <w:color w:val="BD93F9"/>
                <w:sz w:val="16"/>
              </w:rPr>
              <w:t>}</w:t>
            </w:r>
            <w:r>
              <w:rPr>
                <w:rFonts w:ascii="Consolas" w:hAnsi="Consolas"/>
                <w:color w:val="BD93F9"/>
                <w:sz w:val="16"/>
              </w:rPr>
              <w:t>M</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stat-card</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&lt;span class=</w:t>
            </w:r>
            <w:r>
              <w:rPr>
                <w:rFonts w:ascii="Consolas" w:hAnsi="Consolas"/>
                <w:color w:val="BD93F9"/>
                <w:sz w:val="16"/>
              </w:rPr>
              <w:t>"</w:t>
            </w:r>
            <w:r>
              <w:rPr>
                <w:rFonts w:ascii="Consolas" w:hAnsi="Consolas"/>
                <w:color w:val="BD93F9"/>
                <w:sz w:val="16"/>
              </w:rPr>
              <w:t>stat-icon</w:t>
            </w:r>
            <w:r>
              <w:rPr>
                <w:rFonts w:ascii="Consolas" w:hAnsi="Consolas"/>
                <w:color w:val="BD93F9"/>
                <w:sz w:val="16"/>
              </w:rPr>
              <w:t>"</w:t>
            </w:r>
            <w:r>
              <w:rPr>
                <w:rFonts w:ascii="Consolas" w:hAnsi="Consolas"/>
                <w:color w:val="BD93F9"/>
                <w:sz w:val="16"/>
              </w:rPr>
              <w:t>&gt;⚡&lt;/span&gt;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stat-value</w:t>
            </w:r>
            <w:r>
              <w:rPr>
                <w:rFonts w:ascii="Consolas" w:hAnsi="Consolas"/>
                <w:color w:val="BD93F9"/>
                <w:sz w:val="16"/>
              </w:rPr>
              <w:t>"</w:t>
            </w:r>
            <w:r>
              <w:rPr>
                <w:rFonts w:ascii="Consolas" w:hAnsi="Consolas"/>
                <w:color w:val="BD93F9"/>
                <w:sz w:val="16"/>
              </w:rPr>
              <w:t xml:space="preserve"> style=</w:t>
            </w:r>
            <w:r>
              <w:rPr>
                <w:rFonts w:ascii="Consolas" w:hAnsi="Consolas"/>
                <w:color w:val="BD93F9"/>
                <w:sz w:val="16"/>
              </w:rPr>
              <w:t>"</w:t>
            </w:r>
            <w:r>
              <w:rPr>
                <w:rFonts w:ascii="Consolas" w:hAnsi="Consolas"/>
                <w:color w:val="BD93F9"/>
                <w:sz w:val="16"/>
              </w:rPr>
              <w:t>font-size:2.2rem;</w:t>
            </w:r>
            <w:r>
              <w:rPr>
                <w:rFonts w:ascii="Consolas" w:hAnsi="Consolas"/>
                <w:color w:val="BD93F9"/>
                <w:sz w:val="16"/>
              </w:rPr>
              <w:t>"</w:t>
            </w:r>
            <w:r>
              <w:rPr>
                <w:rFonts w:ascii="Consolas" w:hAnsi="Consolas"/>
                <w:color w:val="BD93F9"/>
                <w:sz w:val="16"/>
              </w:rPr>
              <w:t>&gt;</w:t>
            </w:r>
            <w:r>
              <w:rPr>
                <w:rFonts w:ascii="Consolas" w:hAnsi="Consolas"/>
                <w:color w:val="BD93F9"/>
                <w:sz w:val="16"/>
              </w:rPr>
              <w:t>{</w:t>
            </w:r>
            <w:r>
              <w:rPr>
                <w:rFonts w:ascii="Consolas" w:hAnsi="Consolas"/>
                <w:color w:val="F8F8F2"/>
                <w:sz w:val="16"/>
              </w:rPr>
              <w:t>tok_display</w:t>
            </w:r>
            <w:r>
              <w:rPr>
                <w:rFonts w:ascii="Consolas" w:hAnsi="Consolas"/>
                <w:color w:val="BD93F9"/>
                <w:sz w:val="16"/>
              </w:rPr>
              <w:t>}</w:t>
            </w:r>
            <w:r>
              <w:rPr>
                <w:rFonts w:ascii="Consolas" w:hAnsi="Consolas"/>
                <w:color w:val="BD93F9"/>
                <w:sz w:val="16"/>
              </w:rPr>
              <w:t>&lt;/div&gt;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stat-label</w:t>
            </w:r>
            <w:r>
              <w:rPr>
                <w:rFonts w:ascii="Consolas" w:hAnsi="Consolas"/>
                <w:color w:val="BD93F9"/>
                <w:sz w:val="16"/>
              </w:rPr>
              <w:t>"</w:t>
            </w:r>
            <w:r>
              <w:rPr>
                <w:rFonts w:ascii="Consolas" w:hAnsi="Consolas"/>
                <w:color w:val="BD93F9"/>
                <w:sz w:val="16"/>
              </w:rPr>
              <w:t>&gt;Tokens Used&lt;/div&gt;</w:t>
            </w:r>
            <w:r>
              <w:rPr>
                <w:rFonts w:ascii="Consolas" w:hAnsi="Consolas"/>
                <w:color w:val="BD93F9"/>
                <w:sz w:val="16"/>
              </w:rPr>
              <w:br/>
            </w:r>
            <w:r>
              <w:rPr>
                <w:rFonts w:ascii="Consolas" w:hAnsi="Consolas"/>
                <w:color w:val="BD93F9"/>
                <w:sz w:val="16"/>
              </w:rPr>
              <w:t xml:space="preserve">        &lt;/div&gt;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c3</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stat-card</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&lt;span class=</w:t>
            </w:r>
            <w:r>
              <w:rPr>
                <w:rFonts w:ascii="Consolas" w:hAnsi="Consolas"/>
                <w:color w:val="BD93F9"/>
                <w:sz w:val="16"/>
              </w:rPr>
              <w:t>"</w:t>
            </w:r>
            <w:r>
              <w:rPr>
                <w:rFonts w:ascii="Consolas" w:hAnsi="Consolas"/>
                <w:color w:val="BD93F9"/>
                <w:sz w:val="16"/>
              </w:rPr>
              <w:t>stat-icon</w:t>
            </w:r>
            <w:r>
              <w:rPr>
                <w:rFonts w:ascii="Consolas" w:hAnsi="Consolas"/>
                <w:color w:val="BD93F9"/>
                <w:sz w:val="16"/>
              </w:rPr>
              <w:t>"</w:t>
            </w:r>
            <w:r>
              <w:rPr>
                <w:rFonts w:ascii="Consolas" w:hAnsi="Consolas"/>
                <w:color w:val="BD93F9"/>
                <w:sz w:val="16"/>
              </w:rPr>
              <w:t>&gt;</w:t>
            </w:r>
            <w:r>
              <w:rPr>
                <w:rFonts w:ascii="Consolas" w:hAnsi="Consolas"/>
                <w:color w:val="BD93F9"/>
                <w:sz w:val="16"/>
              </w:rPr>
              <w:t>{</w:t>
            </w:r>
            <w:r>
              <w:rPr>
                <w:rFonts w:ascii="Consolas" w:hAnsi="Consolas"/>
                <w:color w:val="F8F8F2"/>
                <w:sz w:val="16"/>
              </w:rPr>
              <w:t>top_icon</w:t>
            </w:r>
            <w:r>
              <w:rPr>
                <w:rFonts w:ascii="Consolas" w:hAnsi="Consolas"/>
                <w:color w:val="BD93F9"/>
                <w:sz w:val="16"/>
              </w:rPr>
              <w:t>}</w:t>
            </w:r>
            <w:r>
              <w:rPr>
                <w:rFonts w:ascii="Consolas" w:hAnsi="Consolas"/>
                <w:color w:val="BD93F9"/>
                <w:sz w:val="16"/>
              </w:rPr>
              <w:t>&lt;/span&gt;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stat-value</w:t>
            </w:r>
            <w:r>
              <w:rPr>
                <w:rFonts w:ascii="Consolas" w:hAnsi="Consolas"/>
                <w:color w:val="BD93F9"/>
                <w:sz w:val="16"/>
              </w:rPr>
              <w:t>"</w:t>
            </w:r>
            <w:r>
              <w:rPr>
                <w:rFonts w:ascii="Consolas" w:hAnsi="Consolas"/>
                <w:color w:val="BD93F9"/>
                <w:sz w:val="16"/>
              </w:rPr>
              <w:t xml:space="preserve"> style=</w:t>
            </w:r>
            <w:r>
              <w:rPr>
                <w:rFonts w:ascii="Consolas" w:hAnsi="Consolas"/>
                <w:color w:val="BD93F9"/>
                <w:sz w:val="16"/>
              </w:rPr>
              <w:t>"</w:t>
            </w:r>
            <w:r>
              <w:rPr>
                <w:rFonts w:ascii="Consolas" w:hAnsi="Consolas"/>
                <w:color w:val="BD93F9"/>
                <w:sz w:val="16"/>
              </w:rPr>
              <w:t>font-size:1.3rem;</w:t>
            </w:r>
            <w:r>
              <w:rPr>
                <w:rFonts w:ascii="Consolas" w:hAnsi="Consolas"/>
                <w:color w:val="BD93F9"/>
                <w:sz w:val="16"/>
              </w:rPr>
              <w:t>"</w:t>
            </w:r>
            <w:r>
              <w:rPr>
                <w:rFonts w:ascii="Consolas" w:hAnsi="Consolas"/>
                <w:color w:val="BD93F9"/>
                <w:sz w:val="16"/>
              </w:rPr>
              <w:t>&gt;</w:t>
            </w:r>
            <w:r>
              <w:rPr>
                <w:rFonts w:ascii="Consolas" w:hAnsi="Consolas"/>
                <w:color w:val="BD93F9"/>
                <w:sz w:val="16"/>
              </w:rPr>
              <w:t>{</w:t>
            </w:r>
            <w:r>
              <w:rPr>
                <w:rFonts w:ascii="Consolas" w:hAnsi="Consolas"/>
                <w:color w:val="F8F8F2"/>
                <w:sz w:val="16"/>
              </w:rPr>
              <w:t>top_feature</w:t>
            </w:r>
            <w:r>
              <w:rPr>
                <w:rFonts w:ascii="Consolas" w:hAnsi="Consolas"/>
                <w:color w:val="FF79C6"/>
                <w:sz w:val="16"/>
              </w:rPr>
              <w:t>.</w:t>
            </w:r>
            <w:r>
              <w:rPr>
                <w:rFonts w:ascii="Consolas" w:hAnsi="Consolas"/>
                <w:color w:val="F8F8F2"/>
                <w:sz w:val="16"/>
              </w:rPr>
              <w:t>title</w:t>
            </w:r>
            <w:r>
              <w:rPr>
                <w:rFonts w:ascii="Consolas" w:hAnsi="Consolas"/>
                <w:color w:val="F8F8F2"/>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&lt;/div&gt;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stat-label</w:t>
            </w:r>
            <w:r>
              <w:rPr>
                <w:rFonts w:ascii="Consolas" w:hAnsi="Consolas"/>
                <w:color w:val="BD93F9"/>
                <w:sz w:val="16"/>
              </w:rPr>
              <w:t>"</w:t>
            </w:r>
            <w:r>
              <w:rPr>
                <w:rFonts w:ascii="Consolas" w:hAnsi="Consolas"/>
                <w:color w:val="BD93F9"/>
                <w:sz w:val="16"/>
              </w:rPr>
              <w:t>&gt;Top Tool&lt;/div&gt;</w:t>
            </w:r>
            <w:r>
              <w:rPr>
                <w:rFonts w:ascii="Consolas" w:hAnsi="Consolas"/>
                <w:color w:val="BD93F9"/>
                <w:sz w:val="16"/>
              </w:rPr>
              <w:br/>
            </w:r>
            <w:r>
              <w:rPr>
                <w:rFonts w:ascii="Consolas" w:hAnsi="Consolas"/>
                <w:color w:val="BD93F9"/>
                <w:sz w:val="16"/>
              </w:rPr>
              <w:t xml:space="preserve">        &lt;/div&gt;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c4</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stat-card</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&lt;span class=</w:t>
            </w:r>
            <w:r>
              <w:rPr>
                <w:rFonts w:ascii="Consolas" w:hAnsi="Consolas"/>
                <w:color w:val="BD93F9"/>
                <w:sz w:val="16"/>
              </w:rPr>
              <w:t>"</w:t>
            </w:r>
            <w:r>
              <w:rPr>
                <w:rFonts w:ascii="Consolas" w:hAnsi="Consolas"/>
                <w:color w:val="BD93F9"/>
                <w:sz w:val="16"/>
              </w:rPr>
              <w:t>stat-icon</w:t>
            </w:r>
            <w:r>
              <w:rPr>
                <w:rFonts w:ascii="Consolas" w:hAnsi="Consolas"/>
                <w:color w:val="BD93F9"/>
                <w:sz w:val="16"/>
              </w:rPr>
              <w:t>"</w:t>
            </w:r>
            <w:r>
              <w:rPr>
                <w:rFonts w:ascii="Consolas" w:hAnsi="Consolas"/>
                <w:color w:val="BD93F9"/>
                <w:sz w:val="16"/>
              </w:rPr>
              <w:t>&gt;</w:t>
            </w:r>
            <w:r>
              <w:rPr>
                <w:rFonts w:ascii="Consolas" w:hAnsi="Consolas"/>
                <w:color w:val="BD93F9"/>
                <w:sz w:val="16"/>
              </w:rPr>
              <w:t>{</w:t>
            </w:r>
            <w:r>
              <w:rPr>
                <w:rFonts w:ascii="Consolas" w:hAnsi="Consolas"/>
                <w:color w:val="F8F8F2"/>
                <w:sz w:val="16"/>
              </w:rPr>
              <w:t>tier_badge</w:t>
            </w:r>
            <w:r>
              <w:rPr>
                <w:rFonts w:ascii="Consolas" w:hAnsi="Consolas"/>
                <w:color w:val="FF79C6"/>
                <w:sz w:val="16"/>
              </w:rPr>
              <w:t>.</w:t>
            </w:r>
            <w:r>
              <w:rPr>
                <w:rFonts w:ascii="Consolas" w:hAnsi="Consolas"/>
                <w:color w:val="F8F8F2"/>
                <w:sz w:val="16"/>
              </w:rPr>
              <w:t>split</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FB86C"/>
                <w:sz w:val="16"/>
              </w:rPr>
              <w:t>0</w:t>
            </w:r>
            <w:r>
              <w:rPr>
                <w:rFonts w:ascii="Consolas" w:hAnsi="Consolas"/>
                <w:color w:val="F8F8F2"/>
                <w:sz w:val="16"/>
              </w:rPr>
              <w:t>]</w:t>
            </w:r>
            <w:r>
              <w:rPr>
                <w:rFonts w:ascii="Consolas" w:hAnsi="Consolas"/>
                <w:color w:val="BD93F9"/>
                <w:sz w:val="16"/>
              </w:rPr>
              <w:t>}</w:t>
            </w:r>
            <w:r>
              <w:rPr>
                <w:rFonts w:ascii="Consolas" w:hAnsi="Consolas"/>
                <w:color w:val="BD93F9"/>
                <w:sz w:val="16"/>
              </w:rPr>
              <w:t>&lt;/span&gt;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stat-value</w:t>
            </w:r>
            <w:r>
              <w:rPr>
                <w:rFonts w:ascii="Consolas" w:hAnsi="Consolas"/>
                <w:color w:val="BD93F9"/>
                <w:sz w:val="16"/>
              </w:rPr>
              <w:t>"</w:t>
            </w:r>
            <w:r>
              <w:rPr>
                <w:rFonts w:ascii="Consolas" w:hAnsi="Consolas"/>
                <w:color w:val="BD93F9"/>
                <w:sz w:val="16"/>
              </w:rPr>
              <w:t xml:space="preserve"> style=</w:t>
            </w:r>
            <w:r>
              <w:rPr>
                <w:rFonts w:ascii="Consolas" w:hAnsi="Consolas"/>
                <w:color w:val="BD93F9"/>
                <w:sz w:val="16"/>
              </w:rPr>
              <w:t>"</w:t>
            </w:r>
            <w:r>
              <w:rPr>
                <w:rFonts w:ascii="Consolas" w:hAnsi="Consolas"/>
                <w:color w:val="BD93F9"/>
                <w:sz w:val="16"/>
              </w:rPr>
              <w:t>font-size:1.3rem; color:</w:t>
            </w:r>
            <w:r>
              <w:rPr>
                <w:rFonts w:ascii="Consolas" w:hAnsi="Consolas"/>
                <w:color w:val="BD93F9"/>
                <w:sz w:val="16"/>
              </w:rPr>
              <w:t>{</w:t>
            </w:r>
            <w:r>
              <w:rPr>
                <w:rFonts w:ascii="Consolas" w:hAnsi="Consolas"/>
                <w:color w:val="F8F8F2"/>
                <w:sz w:val="16"/>
              </w:rPr>
              <w:t>tier_color</w:t>
            </w:r>
            <w:r>
              <w:rPr>
                <w:rFonts w:ascii="Consolas" w:hAnsi="Consolas"/>
                <w:color w:val="BD93F9"/>
                <w:sz w:val="16"/>
              </w:rPr>
              <w:t>}</w:t>
            </w:r>
            <w:r>
              <w:rPr>
                <w:rFonts w:ascii="Consolas" w:hAnsi="Consolas"/>
                <w:color w:val="BD93F9"/>
                <w:sz w:val="16"/>
              </w:rPr>
              <w:t>; -webkit-text-fill-color:</w:t>
            </w:r>
            <w:r>
              <w:rPr>
                <w:rFonts w:ascii="Consolas" w:hAnsi="Consolas"/>
                <w:color w:val="BD93F9"/>
                <w:sz w:val="16"/>
              </w:rPr>
              <w:t>{</w:t>
            </w:r>
            <w:r>
              <w:rPr>
                <w:rFonts w:ascii="Consolas" w:hAnsi="Consolas"/>
                <w:color w:val="F8F8F2"/>
                <w:sz w:val="16"/>
              </w:rPr>
              <w:t>tier_color</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&gt;</w:t>
            </w:r>
            <w:r>
              <w:rPr>
                <w:rFonts w:ascii="Consolas" w:hAnsi="Consolas"/>
                <w:color w:val="BD93F9"/>
                <w:sz w:val="16"/>
              </w:rPr>
              <w:t>{</w:t>
            </w:r>
            <w:r>
              <w:rPr>
                <w:rFonts w:ascii="Consolas" w:hAnsi="Consolas"/>
                <w:color w:val="F8F8F2"/>
                <w:sz w:val="16"/>
              </w:rPr>
              <w:t>tier</w:t>
            </w:r>
            <w:r>
              <w:rPr>
                <w:rFonts w:ascii="Consolas" w:hAnsi="Consolas"/>
                <w:color w:val="FF79C6"/>
                <w:sz w:val="16"/>
              </w:rPr>
              <w:t>.</w:t>
            </w:r>
            <w:r>
              <w:rPr>
                <w:rFonts w:ascii="Consolas" w:hAnsi="Consolas"/>
                <w:color w:val="F8F8F2"/>
                <w:sz w:val="16"/>
              </w:rPr>
              <w:t>title</w:t>
            </w:r>
            <w:r>
              <w:rPr>
                <w:rFonts w:ascii="Consolas" w:hAnsi="Consolas"/>
                <w:color w:val="F8F8F2"/>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&lt;/div&gt;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stat-label</w:t>
            </w:r>
            <w:r>
              <w:rPr>
                <w:rFonts w:ascii="Consolas" w:hAnsi="Consolas"/>
                <w:color w:val="BD93F9"/>
                <w:sz w:val="16"/>
              </w:rPr>
              <w:t>"</w:t>
            </w:r>
            <w:r>
              <w:rPr>
                <w:rFonts w:ascii="Consolas" w:hAnsi="Consolas"/>
                <w:color w:val="BD93F9"/>
                <w:sz w:val="16"/>
              </w:rPr>
              <w:t>&gt;Current Plan&lt;/div&gt;</w:t>
            </w:r>
            <w:r>
              <w:rPr>
                <w:rFonts w:ascii="Consolas" w:hAnsi="Consolas"/>
                <w:color w:val="BD93F9"/>
                <w:sz w:val="16"/>
              </w:rPr>
              <w:br/>
            </w:r>
            <w:r>
              <w:rPr>
                <w:rFonts w:ascii="Consolas" w:hAnsi="Consolas"/>
                <w:color w:val="BD93F9"/>
                <w:sz w:val="16"/>
              </w:rPr>
              <w:t xml:space="preserve">        &lt;/div&gt;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6272A4"/>
                <w:sz w:val="16"/>
              </w:rPr>
              <w:t># ── Feature Breakdown ─────────────────────────────────────────────────────</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breakdown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&lt;div class=</w:t>
            </w:r>
            <w:r>
              <w:rPr>
                <w:rFonts w:ascii="Consolas" w:hAnsi="Consolas"/>
                <w:color w:val="BD93F9"/>
                <w:sz w:val="16"/>
              </w:rPr>
              <w:t>"</w:t>
            </w:r>
            <w:r>
              <w:rPr>
                <w:rFonts w:ascii="Consolas" w:hAnsi="Consolas"/>
                <w:color w:val="BD93F9"/>
                <w:sz w:val="16"/>
              </w:rPr>
              <w:t>section-title</w:t>
            </w:r>
            <w:r>
              <w:rPr>
                <w:rFonts w:ascii="Consolas" w:hAnsi="Consolas"/>
                <w:color w:val="BD93F9"/>
                <w:sz w:val="16"/>
              </w:rPr>
              <w:t>"</w:t>
            </w:r>
            <w:r>
              <w:rPr>
                <w:rFonts w:ascii="Consolas" w:hAnsi="Consolas"/>
                <w:color w:val="BD93F9"/>
                <w:sz w:val="16"/>
              </w:rPr>
              <w:t xml:space="preserve"> style=</w:t>
            </w:r>
            <w:r>
              <w:rPr>
                <w:rFonts w:ascii="Consolas" w:hAnsi="Consolas"/>
                <w:color w:val="BD93F9"/>
                <w:sz w:val="16"/>
              </w:rPr>
              <w:t>"</w:t>
            </w:r>
            <w:r>
              <w:rPr>
                <w:rFonts w:ascii="Consolas" w:hAnsi="Consolas"/>
                <w:color w:val="BD93F9"/>
                <w:sz w:val="16"/>
              </w:rPr>
              <w:t>margin-top:1.5rem;</w:t>
            </w:r>
            <w:r>
              <w:rPr>
                <w:rFonts w:ascii="Consolas" w:hAnsi="Consolas"/>
                <w:color w:val="BD93F9"/>
                <w:sz w:val="16"/>
              </w:rPr>
              <w:t>"</w:t>
            </w:r>
            <w:r>
              <w:rPr>
                <w:rFonts w:ascii="Consolas" w:hAnsi="Consolas"/>
                <w:color w:val="BD93F9"/>
                <w:sz w:val="16"/>
              </w:rPr>
              <w:t>&gt;🔥 Feature Breakdown&lt;/div&gt;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total_b</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i/>
                <w:color w:val="8BE9FD"/>
                <w:sz w:val="16"/>
              </w:rPr>
              <w:t>sum</w:t>
            </w:r>
            <w:r>
              <w:rPr>
                <w:rFonts w:ascii="Consolas" w:hAnsi="Consolas"/>
                <w:color w:val="F8F8F2"/>
                <w:sz w:val="16"/>
              </w:rPr>
              <w:t>(</w:t>
            </w:r>
            <w:r>
              <w:rPr>
                <w:rFonts w:ascii="Consolas" w:hAnsi="Consolas"/>
                <w:color w:val="F8F8F2"/>
                <w:sz w:val="16"/>
              </w:rPr>
              <w:t>breakdown</w:t>
            </w:r>
            <w:r>
              <w:rPr>
                <w:rFonts w:ascii="Consolas" w:hAnsi="Consolas"/>
                <w:color w:val="FF79C6"/>
                <w:sz w:val="16"/>
              </w:rPr>
              <w:t>.</w:t>
            </w:r>
            <w:r>
              <w:rPr>
                <w:rFonts w:ascii="Consolas" w:hAnsi="Consolas"/>
                <w:color w:val="F8F8F2"/>
                <w:sz w:val="16"/>
              </w:rPr>
              <w:t>values</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or</w:t>
            </w:r>
            <w:r>
              <w:rPr>
                <w:rFonts w:ascii="Consolas" w:hAnsi="Consolas"/>
                <w:color w:val="F8F8F2"/>
                <w:sz w:val="16"/>
              </w:rPr>
              <w:t xml:space="preserve"> </w:t>
            </w:r>
            <w:r>
              <w:rPr>
                <w:rFonts w:ascii="Consolas" w:hAnsi="Consolas"/>
                <w:color w:val="FFB86C"/>
                <w:sz w:val="16"/>
              </w:rPr>
              <w:t>1</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cols_b</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columns</w:t>
            </w:r>
            <w:r>
              <w:rPr>
                <w:rFonts w:ascii="Consolas" w:hAnsi="Consolas"/>
                <w:color w:val="F8F8F2"/>
                <w:sz w:val="16"/>
              </w:rPr>
              <w:t>(</w:t>
            </w:r>
            <w:r>
              <w:rPr>
                <w:rFonts w:ascii="Consolas" w:hAnsi="Consolas"/>
                <w:i/>
                <w:color w:val="8BE9FD"/>
                <w:sz w:val="16"/>
              </w:rPr>
              <w:t>len</w:t>
            </w:r>
            <w:r>
              <w:rPr>
                <w:rFonts w:ascii="Consolas" w:hAnsi="Consolas"/>
                <w:color w:val="F8F8F2"/>
                <w:sz w:val="16"/>
              </w:rPr>
              <w:t>(</w:t>
            </w:r>
            <w:r>
              <w:rPr>
                <w:rFonts w:ascii="Consolas" w:hAnsi="Consolas"/>
                <w:color w:val="F8F8F2"/>
                <w:sz w:val="16"/>
              </w:rPr>
              <w:t>breakdown</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for</w:t>
            </w:r>
            <w:r>
              <w:rPr>
                <w:rFonts w:ascii="Consolas" w:hAnsi="Consolas"/>
                <w:color w:val="F8F8F2"/>
                <w:sz w:val="16"/>
              </w:rPr>
              <w:t xml:space="preserve"> </w:t>
            </w:r>
            <w:r>
              <w:rPr>
                <w:rFonts w:ascii="Consolas" w:hAnsi="Consolas"/>
                <w:color w:val="F8F8F2"/>
                <w:sz w:val="16"/>
              </w:rPr>
              <w:t>col</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feat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count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in</w:t>
            </w:r>
            <w:r>
              <w:rPr>
                <w:rFonts w:ascii="Consolas" w:hAnsi="Consolas"/>
                <w:color w:val="F8F8F2"/>
                <w:sz w:val="16"/>
              </w:rPr>
              <w:t xml:space="preserve"> </w:t>
            </w:r>
            <w:r>
              <w:rPr>
                <w:rFonts w:ascii="Consolas" w:hAnsi="Consolas"/>
                <w:i/>
                <w:color w:val="8BE9FD"/>
                <w:sz w:val="16"/>
              </w:rPr>
              <w:t>zip</w:t>
            </w:r>
            <w:r>
              <w:rPr>
                <w:rFonts w:ascii="Consolas" w:hAnsi="Consolas"/>
                <w:color w:val="F8F8F2"/>
                <w:sz w:val="16"/>
              </w:rPr>
              <w:t>(</w:t>
            </w:r>
            <w:r>
              <w:rPr>
                <w:rFonts w:ascii="Consolas" w:hAnsi="Consolas"/>
                <w:color w:val="F8F8F2"/>
                <w:sz w:val="16"/>
              </w:rPr>
              <w:t>cols_b</w:t>
            </w:r>
            <w:r>
              <w:rPr>
                <w:rFonts w:ascii="Consolas" w:hAnsi="Consolas"/>
                <w:color w:val="F8F8F2"/>
                <w:sz w:val="16"/>
              </w:rPr>
              <w:t>,</w:t>
            </w:r>
            <w:r>
              <w:rPr>
                <w:rFonts w:ascii="Consolas" w:hAnsi="Consolas"/>
                <w:color w:val="F8F8F2"/>
                <w:sz w:val="16"/>
              </w:rPr>
              <w:t xml:space="preserve"> </w:t>
            </w:r>
            <w:r>
              <w:rPr>
                <w:rFonts w:ascii="Consolas" w:hAnsi="Consolas"/>
                <w:i/>
                <w:color w:val="8BE9FD"/>
                <w:sz w:val="16"/>
              </w:rPr>
              <w:t>sorted</w:t>
            </w:r>
            <w:r>
              <w:rPr>
                <w:rFonts w:ascii="Consolas" w:hAnsi="Consolas"/>
                <w:color w:val="F8F8F2"/>
                <w:sz w:val="16"/>
              </w:rPr>
              <w:t>(</w:t>
            </w:r>
            <w:r>
              <w:rPr>
                <w:rFonts w:ascii="Consolas" w:hAnsi="Consolas"/>
                <w:color w:val="F8F8F2"/>
                <w:sz w:val="16"/>
              </w:rPr>
              <w:t>breakdown</w:t>
            </w:r>
            <w:r>
              <w:rPr>
                <w:rFonts w:ascii="Consolas" w:hAnsi="Consolas"/>
                <w:color w:val="FF79C6"/>
                <w:sz w:val="16"/>
              </w:rPr>
              <w:t>.</w:t>
            </w:r>
            <w:r>
              <w:rPr>
                <w:rFonts w:ascii="Consolas" w:hAnsi="Consolas"/>
                <w:color w:val="F8F8F2"/>
                <w:sz w:val="16"/>
              </w:rPr>
              <w:t>items</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FF79C6"/>
                <w:sz w:val="16"/>
              </w:rPr>
              <w:t>lambda</w:t>
            </w:r>
            <w:r>
              <w:rPr>
                <w:rFonts w:ascii="Consolas" w:hAnsi="Consolas"/>
                <w:color w:val="F8F8F2"/>
                <w:sz w:val="16"/>
              </w:rPr>
              <w:t xml:space="preserve"> </w:t>
            </w:r>
            <w:r>
              <w:rPr>
                <w:rFonts w:ascii="Consolas" w:hAnsi="Consolas"/>
                <w:color w:val="F8F8F2"/>
                <w:sz w:val="16"/>
              </w:rPr>
              <w:t>x</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x</w:t>
            </w:r>
            <w:r>
              <w:rPr>
                <w:rFonts w:ascii="Consolas" w:hAnsi="Consolas"/>
                <w:color w:val="F8F8F2"/>
                <w:sz w:val="16"/>
              </w:rPr>
              <w:t>[</w:t>
            </w:r>
            <w:r>
              <w:rPr>
                <w:rFonts w:ascii="Consolas" w:hAnsi="Consolas"/>
                <w:color w:val="FFB86C"/>
                <w:sz w:val="16"/>
              </w:rPr>
              <w:t>1</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pct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i/>
                <w:color w:val="8BE9FD"/>
                <w:sz w:val="16"/>
              </w:rPr>
              <w:t>int</w:t>
            </w:r>
            <w:r>
              <w:rPr>
                <w:rFonts w:ascii="Consolas" w:hAnsi="Consolas"/>
                <w:color w:val="F8F8F2"/>
                <w:sz w:val="16"/>
              </w:rPr>
              <w:t>(</w:t>
            </w:r>
            <w:r>
              <w:rPr>
                <w:rFonts w:ascii="Consolas" w:hAnsi="Consolas"/>
                <w:color w:val="F8F8F2"/>
                <w:sz w:val="16"/>
              </w:rPr>
              <w:t>count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total_b</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B86C"/>
                <w:sz w:val="16"/>
              </w:rPr>
              <w:t>100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col</w:t>
            </w:r>
            <w:r>
              <w:rPr>
                <w:rFonts w:ascii="Consolas" w:hAnsi="Consolas"/>
                <w:color w:val="FF79C6"/>
                <w:sz w:val="16"/>
              </w:rPr>
              <w:t>.</w:t>
            </w:r>
            <w:r>
              <w:rPr>
                <w:rFonts w:ascii="Consolas" w:hAnsi="Consolas"/>
                <w:color w:val="F8F8F2"/>
                <w:sz w:val="16"/>
              </w:rPr>
              <w:t>metric</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F8F8F2"/>
                <w:sz w:val="16"/>
              </w:rPr>
              <w:t>icon_map</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F8F8F2"/>
                <w:sz w:val="16"/>
              </w:rPr>
              <w:t>feat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feat</w:t>
            </w:r>
            <w:r>
              <w:rPr>
                <w:rFonts w:ascii="Consolas" w:hAnsi="Consolas"/>
                <w:color w:val="FF79C6"/>
                <w:sz w:val="16"/>
              </w:rPr>
              <w:t>.</w:t>
            </w:r>
            <w:r>
              <w:rPr>
                <w:rFonts w:ascii="Consolas" w:hAnsi="Consolas"/>
                <w:color w:val="F8F8F2"/>
                <w:sz w:val="16"/>
              </w:rPr>
              <w:t>title</w:t>
            </w:r>
            <w:r>
              <w:rPr>
                <w:rFonts w:ascii="Consolas" w:hAnsi="Consolas"/>
                <w:color w:val="F8F8F2"/>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count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F8F8F2"/>
                <w:sz w:val="16"/>
              </w:rPr>
              <w:t>pct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ValueError</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info</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 Stats unavailable: </w:t>
            </w:r>
            <w:r>
              <w:rPr>
                <w:rFonts w:ascii="Consolas" w:hAnsi="Consolas"/>
                <w:color w:val="BD93F9"/>
                <w:sz w:val="16"/>
              </w:rPr>
              <w:t>{</w:t>
            </w:r>
            <w:r>
              <w:rPr>
                <w:rFonts w:ascii="Consolas" w:hAnsi="Consolas"/>
                <w:color w:val="F8F8F2"/>
                <w:sz w:val="16"/>
              </w:rPr>
              <w:t>e</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&lt;br&gt;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6272A4"/>
                <w:sz w:val="16"/>
              </w:rPr>
              <w:t># ── Tool Grid ─────────────────────────────────────────────────────────────────</w:t>
            </w:r>
            <w:r>
              <w:rPr>
                <w:rFonts w:ascii="Consolas" w:hAnsi="Consolas"/>
                <w:color w:val="F8F8F2"/>
                <w:sz w:val="16"/>
              </w:rPr>
              <w:br/>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&lt;div class=</w:t>
            </w:r>
            <w:r>
              <w:rPr>
                <w:rFonts w:ascii="Consolas" w:hAnsi="Consolas"/>
                <w:color w:val="BD93F9"/>
                <w:sz w:val="16"/>
              </w:rPr>
              <w:t>"</w:t>
            </w:r>
            <w:r>
              <w:rPr>
                <w:rFonts w:ascii="Consolas" w:hAnsi="Consolas"/>
                <w:color w:val="BD93F9"/>
                <w:sz w:val="16"/>
              </w:rPr>
              <w:t>section-title</w:t>
            </w:r>
            <w:r>
              <w:rPr>
                <w:rFonts w:ascii="Consolas" w:hAnsi="Consolas"/>
                <w:color w:val="BD93F9"/>
                <w:sz w:val="16"/>
              </w:rPr>
              <w:t>"</w:t>
            </w:r>
            <w:r>
              <w:rPr>
                <w:rFonts w:ascii="Consolas" w:hAnsi="Consolas"/>
                <w:color w:val="BD93F9"/>
                <w:sz w:val="16"/>
              </w:rPr>
              <w:t>&gt;🚀 Quick Access&lt;/div&gt;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tools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Chatbot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Chat with a powerful AI</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pages/1_Chatbot.py</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Summarizer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Condense long text instantly</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pages/2_Summarizer.py</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Translator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Translate to 100+ languages</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pages/3_Translator.py</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Code Generator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Generate &amp; explain code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pages/4_Code_Generator.py</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Grammar Checker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Polish your writing</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pages/5_Grammar.py</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Email Writer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Draft professional emails</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pages/6_Email_Writer.py</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Resume Builder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Create ATS-friendly resumes</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pages/7_Resume.py</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Prompt Generator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Engineer perfect AI prompts</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pages/8_Prompt_Generator.py</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History</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Review past interactions</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pages/9_History.py</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rows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tools</w:t>
            </w:r>
            <w:r>
              <w:rPr>
                <w:rFonts w:ascii="Consolas" w:hAnsi="Consolas"/>
                <w:color w:val="F8F8F2"/>
                <w:sz w:val="16"/>
              </w:rPr>
              <w:t>[</w:t>
            </w:r>
            <w:r>
              <w:rPr>
                <w:rFonts w:ascii="Consolas" w:hAnsi="Consolas"/>
                <w:color w:val="F8F8F2"/>
                <w:sz w:val="16"/>
              </w:rPr>
              <w:t>:</w:t>
            </w:r>
            <w:r>
              <w:rPr>
                <w:rFonts w:ascii="Consolas" w:hAnsi="Consolas"/>
                <w:color w:val="FFB86C"/>
                <w:sz w:val="16"/>
              </w:rPr>
              <w:t>3</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tools</w:t>
            </w:r>
            <w:r>
              <w:rPr>
                <w:rFonts w:ascii="Consolas" w:hAnsi="Consolas"/>
                <w:color w:val="F8F8F2"/>
                <w:sz w:val="16"/>
              </w:rPr>
              <w:t>[</w:t>
            </w:r>
            <w:r>
              <w:rPr>
                <w:rFonts w:ascii="Consolas" w:hAnsi="Consolas"/>
                <w:color w:val="FFB86C"/>
                <w:sz w:val="16"/>
              </w:rPr>
              <w:t>3</w:t>
            </w:r>
            <w:r>
              <w:rPr>
                <w:rFonts w:ascii="Consolas" w:hAnsi="Consolas"/>
                <w:color w:val="F8F8F2"/>
                <w:sz w:val="16"/>
              </w:rPr>
              <w:t>:</w:t>
            </w:r>
            <w:r>
              <w:rPr>
                <w:rFonts w:ascii="Consolas" w:hAnsi="Consolas"/>
                <w:color w:val="FFB86C"/>
                <w:sz w:val="16"/>
              </w:rPr>
              <w:t>6</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tools</w:t>
            </w:r>
            <w:r>
              <w:rPr>
                <w:rFonts w:ascii="Consolas" w:hAnsi="Consolas"/>
                <w:color w:val="F8F8F2"/>
                <w:sz w:val="16"/>
              </w:rPr>
              <w:t>[</w:t>
            </w:r>
            <w:r>
              <w:rPr>
                <w:rFonts w:ascii="Consolas" w:hAnsi="Consolas"/>
                <w:color w:val="FFB86C"/>
                <w:sz w:val="16"/>
              </w:rPr>
              <w:t>6</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F79C6"/>
                <w:sz w:val="16"/>
              </w:rPr>
              <w:t>for</w:t>
            </w:r>
            <w:r>
              <w:rPr>
                <w:rFonts w:ascii="Consolas" w:hAnsi="Consolas"/>
                <w:color w:val="F8F8F2"/>
                <w:sz w:val="16"/>
              </w:rPr>
              <w:t xml:space="preserve"> </w:t>
            </w:r>
            <w:r>
              <w:rPr>
                <w:rFonts w:ascii="Consolas" w:hAnsi="Consolas"/>
                <w:color w:val="F8F8F2"/>
                <w:sz w:val="16"/>
              </w:rPr>
              <w:t>row</w:t>
            </w:r>
            <w:r>
              <w:rPr>
                <w:rFonts w:ascii="Consolas" w:hAnsi="Consolas"/>
                <w:color w:val="F8F8F2"/>
                <w:sz w:val="16"/>
              </w:rPr>
              <w:t xml:space="preserve"> </w:t>
            </w:r>
            <w:r>
              <w:rPr>
                <w:rFonts w:ascii="Consolas" w:hAnsi="Consolas"/>
                <w:color w:val="FF79C6"/>
                <w:sz w:val="16"/>
              </w:rPr>
              <w:t>in</w:t>
            </w:r>
            <w:r>
              <w:rPr>
                <w:rFonts w:ascii="Consolas" w:hAnsi="Consolas"/>
                <w:color w:val="F8F8F2"/>
                <w:sz w:val="16"/>
              </w:rPr>
              <w:t xml:space="preserve"> </w:t>
            </w:r>
            <w:r>
              <w:rPr>
                <w:rFonts w:ascii="Consolas" w:hAnsi="Consolas"/>
                <w:color w:val="F8F8F2"/>
                <w:sz w:val="16"/>
              </w:rPr>
              <w:t>rows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cols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columns</w:t>
            </w:r>
            <w:r>
              <w:rPr>
                <w:rFonts w:ascii="Consolas" w:hAnsi="Consolas"/>
                <w:color w:val="F8F8F2"/>
                <w:sz w:val="16"/>
              </w:rPr>
              <w:t>(</w:t>
            </w:r>
            <w:r>
              <w:rPr>
                <w:rFonts w:ascii="Consolas" w:hAnsi="Consolas"/>
                <w:color w:val="FFB86C"/>
                <w:sz w:val="16"/>
              </w:rPr>
              <w:t>3</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for</w:t>
            </w:r>
            <w:r>
              <w:rPr>
                <w:rFonts w:ascii="Consolas" w:hAnsi="Consolas"/>
                <w:color w:val="F8F8F2"/>
                <w:sz w:val="16"/>
              </w:rPr>
              <w:t xml:space="preserve"> </w:t>
            </w:r>
            <w:r>
              <w:rPr>
                <w:rFonts w:ascii="Consolas" w:hAnsi="Consolas"/>
                <w:color w:val="F8F8F2"/>
                <w:sz w:val="16"/>
              </w:rPr>
              <w:t>col</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icon</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name_</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desc</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path</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in</w:t>
            </w:r>
            <w:r>
              <w:rPr>
                <w:rFonts w:ascii="Consolas" w:hAnsi="Consolas"/>
                <w:color w:val="F8F8F2"/>
                <w:sz w:val="16"/>
              </w:rPr>
              <w:t xml:space="preserve"> </w:t>
            </w:r>
            <w:r>
              <w:rPr>
                <w:rFonts w:ascii="Consolas" w:hAnsi="Consolas"/>
                <w:i/>
                <w:color w:val="8BE9FD"/>
                <w:sz w:val="16"/>
              </w:rPr>
              <w:t>zip</w:t>
            </w:r>
            <w:r>
              <w:rPr>
                <w:rFonts w:ascii="Consolas" w:hAnsi="Consolas"/>
                <w:color w:val="F8F8F2"/>
                <w:sz w:val="16"/>
              </w:rPr>
              <w:t>(</w:t>
            </w:r>
            <w:r>
              <w:rPr>
                <w:rFonts w:ascii="Consolas" w:hAnsi="Consolas"/>
                <w:color w:val="F8F8F2"/>
                <w:sz w:val="16"/>
              </w:rPr>
              <w:t>cols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row</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col</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tool-card</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tool-icon</w:t>
            </w:r>
            <w:r>
              <w:rPr>
                <w:rFonts w:ascii="Consolas" w:hAnsi="Consolas"/>
                <w:color w:val="BD93F9"/>
                <w:sz w:val="16"/>
              </w:rPr>
              <w:t>"</w:t>
            </w:r>
            <w:r>
              <w:rPr>
                <w:rFonts w:ascii="Consolas" w:hAnsi="Consolas"/>
                <w:color w:val="BD93F9"/>
                <w:sz w:val="16"/>
              </w:rPr>
              <w:t>&gt;</w:t>
            </w:r>
            <w:r>
              <w:rPr>
                <w:rFonts w:ascii="Consolas" w:hAnsi="Consolas"/>
                <w:color w:val="BD93F9"/>
                <w:sz w:val="16"/>
              </w:rPr>
              <w:t>{</w:t>
            </w:r>
            <w:r>
              <w:rPr>
                <w:rFonts w:ascii="Consolas" w:hAnsi="Consolas"/>
                <w:color w:val="F8F8F2"/>
                <w:sz w:val="16"/>
              </w:rPr>
              <w:t>icon</w:t>
            </w:r>
            <w:r>
              <w:rPr>
                <w:rFonts w:ascii="Consolas" w:hAnsi="Consolas"/>
                <w:color w:val="BD93F9"/>
                <w:sz w:val="16"/>
              </w:rPr>
              <w:t>}</w:t>
            </w:r>
            <w:r>
              <w:rPr>
                <w:rFonts w:ascii="Consolas" w:hAnsi="Consolas"/>
                <w:color w:val="BD93F9"/>
                <w:sz w:val="16"/>
              </w:rPr>
              <w:t>&lt;/div&gt;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tool-name</w:t>
            </w:r>
            <w:r>
              <w:rPr>
                <w:rFonts w:ascii="Consolas" w:hAnsi="Consolas"/>
                <w:color w:val="BD93F9"/>
                <w:sz w:val="16"/>
              </w:rPr>
              <w:t>"</w:t>
            </w:r>
            <w:r>
              <w:rPr>
                <w:rFonts w:ascii="Consolas" w:hAnsi="Consolas"/>
                <w:color w:val="BD93F9"/>
                <w:sz w:val="16"/>
              </w:rPr>
              <w:t>&gt;</w:t>
            </w:r>
            <w:r>
              <w:rPr>
                <w:rFonts w:ascii="Consolas" w:hAnsi="Consolas"/>
                <w:color w:val="BD93F9"/>
                <w:sz w:val="16"/>
              </w:rPr>
              <w:t>{</w:t>
            </w:r>
            <w:r>
              <w:rPr>
                <w:rFonts w:ascii="Consolas" w:hAnsi="Consolas"/>
                <w:color w:val="F8F8F2"/>
                <w:sz w:val="16"/>
              </w:rPr>
              <w:t>name_</w:t>
            </w:r>
            <w:r>
              <w:rPr>
                <w:rFonts w:ascii="Consolas" w:hAnsi="Consolas"/>
                <w:color w:val="BD93F9"/>
                <w:sz w:val="16"/>
              </w:rPr>
              <w:t>}</w:t>
            </w:r>
            <w:r>
              <w:rPr>
                <w:rFonts w:ascii="Consolas" w:hAnsi="Consolas"/>
                <w:color w:val="BD93F9"/>
                <w:sz w:val="16"/>
              </w:rPr>
              <w:t>&lt;/div&gt;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tool-desc</w:t>
            </w:r>
            <w:r>
              <w:rPr>
                <w:rFonts w:ascii="Consolas" w:hAnsi="Consolas"/>
                <w:color w:val="BD93F9"/>
                <w:sz w:val="16"/>
              </w:rPr>
              <w:t>"</w:t>
            </w:r>
            <w:r>
              <w:rPr>
                <w:rFonts w:ascii="Consolas" w:hAnsi="Consolas"/>
                <w:color w:val="BD93F9"/>
                <w:sz w:val="16"/>
              </w:rPr>
              <w:t>&gt;</w:t>
            </w:r>
            <w:r>
              <w:rPr>
                <w:rFonts w:ascii="Consolas" w:hAnsi="Consolas"/>
                <w:color w:val="BD93F9"/>
                <w:sz w:val="16"/>
              </w:rPr>
              <w:t>{</w:t>
            </w:r>
            <w:r>
              <w:rPr>
                <w:rFonts w:ascii="Consolas" w:hAnsi="Consolas"/>
                <w:color w:val="F8F8F2"/>
                <w:sz w:val="16"/>
              </w:rPr>
              <w:t>desc</w:t>
            </w:r>
            <w:r>
              <w:rPr>
                <w:rFonts w:ascii="Consolas" w:hAnsi="Consolas"/>
                <w:color w:val="BD93F9"/>
                <w:sz w:val="16"/>
              </w:rPr>
              <w:t>}</w:t>
            </w:r>
            <w:r>
              <w:rPr>
                <w:rFonts w:ascii="Consolas" w:hAnsi="Consolas"/>
                <w:color w:val="BD93F9"/>
                <w:sz w:val="16"/>
              </w:rPr>
              <w:t>&lt;/div&gt;</w:t>
            </w:r>
            <w:r>
              <w:rPr>
                <w:rFonts w:ascii="Consolas" w:hAnsi="Consolas"/>
                <w:color w:val="BD93F9"/>
                <w:sz w:val="16"/>
              </w:rPr>
              <w:br/>
            </w:r>
            <w:r>
              <w:rPr>
                <w:rFonts w:ascii="Consolas" w:hAnsi="Consolas"/>
                <w:color w:val="BD93F9"/>
                <w:sz w:val="16"/>
              </w:rPr>
              <w:t xml:space="preserve">            &lt;/div&gt;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button</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Open </w:t>
            </w:r>
            <w:r>
              <w:rPr>
                <w:rFonts w:ascii="Consolas" w:hAnsi="Consolas"/>
                <w:color w:val="BD93F9"/>
                <w:sz w:val="16"/>
              </w:rPr>
              <w:t>{</w:t>
            </w:r>
            <w:r>
              <w:rPr>
                <w:rFonts w:ascii="Consolas" w:hAnsi="Consolas"/>
                <w:color w:val="F8F8F2"/>
                <w:sz w:val="16"/>
              </w:rPr>
              <w:t>name_</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dash_open_</w:t>
            </w:r>
            <w:r>
              <w:rPr>
                <w:rFonts w:ascii="Consolas" w:hAnsi="Consolas"/>
                <w:color w:val="BD93F9"/>
                <w:sz w:val="16"/>
              </w:rPr>
              <w:t>{</w:t>
            </w:r>
            <w:r>
              <w:rPr>
                <w:rFonts w:ascii="Consolas" w:hAnsi="Consolas"/>
                <w:color w:val="F8F8F2"/>
                <w:sz w:val="16"/>
              </w:rPr>
              <w:t>name_</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use_container_width</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switch_page</w:t>
            </w:r>
            <w:r>
              <w:rPr>
                <w:rFonts w:ascii="Consolas" w:hAnsi="Consolas"/>
                <w:color w:val="F8F8F2"/>
                <w:sz w:val="16"/>
              </w:rPr>
              <w:t>(</w:t>
            </w:r>
            <w:r>
              <w:rPr>
                <w:rFonts w:ascii="Consolas" w:hAnsi="Consolas"/>
                <w:color w:val="F8F8F2"/>
                <w:sz w:val="16"/>
              </w:rPr>
              <w:t>path</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&lt;br&gt;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p>
        </w:tc>
      </w:tr>
    </w:tbl>
    <w:p>
      <w:pPr>
        <w:pStyle w:val="Heading2"/>
        <w:keepNext/>
        <w:spacing w:before="240" w:after="120"/>
      </w:pPr>
      <w:r>
        <w:rPr>
          <w:rFonts w:ascii="Times New Roman" w:hAnsi="Times New Roman"/>
          <w:b/>
          <w:color w:val="000000"/>
          <w:sz w:val="24"/>
        </w:rPr>
        <w:t>8.5 Conversational Chat UI: frontend/pages/1_Chatbot.py</w:t>
      </w:r>
    </w:p>
    <w:p>
      <w:pPr>
        <w:spacing w:line="276" w:lineRule="auto" w:after="120"/>
        <w:jc w:val="both"/>
      </w:pPr>
      <w:r>
        <w:rPr>
          <w:rFonts w:ascii="Times New Roman" w:hAnsi="Times New Roman"/>
          <w:color w:val="000000"/>
          <w:sz w:val="22"/>
        </w:rPr>
        <w:t>Renders interactive chat bubbles and coordinates historical lists.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BD93F9"/>
                <w:sz w:val="16"/>
              </w:rPr>
              <w:t>"""</w:t>
              <w:br/>
              <w:t>FusionGPT — AI Chatbot Page</w:t>
              <w:br/>
              <w:t>"""</w:t>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sys</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os</w:t>
            </w:r>
            <w:r>
              <w:rPr>
                <w:rFonts w:ascii="Consolas" w:hAnsi="Consolas"/>
                <w:color w:val="F8F8F2"/>
                <w:sz w:val="16"/>
              </w:rPr>
              <w:br/>
            </w:r>
            <w:r>
              <w:rPr>
                <w:rFonts w:ascii="Consolas" w:hAnsi="Consolas"/>
                <w:color w:val="F8F8F2"/>
                <w:sz w:val="16"/>
              </w:rPr>
              <w:t>sys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insert</w:t>
            </w:r>
            <w:r>
              <w:rPr>
                <w:rFonts w:ascii="Consolas" w:hAnsi="Consolas"/>
                <w:color w:val="F8F8F2"/>
                <w:sz w:val="16"/>
              </w:rPr>
              <w:t>(</w:t>
            </w:r>
            <w:r>
              <w:rPr>
                <w:rFonts w:ascii="Consolas" w:hAnsi="Consolas"/>
                <w:color w:val="FFB86C"/>
                <w:sz w:val="16"/>
              </w:rPr>
              <w:t>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join</w:t>
            </w:r>
            <w:r>
              <w:rPr>
                <w:rFonts w:ascii="Consolas" w:hAnsi="Consolas"/>
                <w:color w:val="F8F8F2"/>
                <w:sz w:val="16"/>
              </w:rPr>
              <w:t>(</w:t>
            </w:r>
            <w:r>
              <w:rPr>
                <w:rFonts w:ascii="Consolas" w:hAnsi="Consolas"/>
                <w:color w:val="F8F8F2"/>
                <w:sz w:val="16"/>
              </w:rPr>
              <w:t>os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dirname</w:t>
            </w:r>
            <w:r>
              <w:rPr>
                <w:rFonts w:ascii="Consolas" w:hAnsi="Consolas"/>
                <w:color w:val="F8F8F2"/>
                <w:sz w:val="16"/>
              </w:rPr>
              <w:t>(</w:t>
            </w:r>
            <w:r>
              <w:rPr>
                <w:rFonts w:ascii="Consolas" w:hAnsi="Consolas"/>
                <w:i/>
                <w:color w:val="8BE9FD"/>
                <w:sz w:val="16"/>
              </w:rPr>
              <w:t>__file__</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streamlit</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st</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utils</w:t>
            </w:r>
            <w:r>
              <w:rPr>
                <w:rFonts w:ascii="Consolas" w:hAnsi="Consolas"/>
                <w:color w:val="F8F8F2"/>
                <w:sz w:val="16"/>
              </w:rPr>
              <w:t>.</w:t>
            </w:r>
            <w:r>
              <w:rPr>
                <w:rFonts w:ascii="Consolas" w:hAnsi="Consolas"/>
                <w:color w:val="F8F8F2"/>
                <w:sz w:val="16"/>
              </w:rPr>
              <w:t>api</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inject_global_css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require_auth</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render_sidebar_user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api_chat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page_header</w:t>
            </w:r>
            <w:r>
              <w:rPr>
                <w:rFonts w:ascii="Consolas" w:hAnsi="Consolas"/>
                <w:color w:val="F8F8F2"/>
                <w:sz w:val="16"/>
              </w:rPr>
              <w:br/>
            </w:r>
            <w:r>
              <w:rPr>
                <w:rFonts w:ascii="Consolas" w:hAnsi="Consolas"/>
                <w:color w:val="F8F8F2"/>
                <w:sz w:val="16"/>
              </w:rPr>
              <w:br/>
            </w:r>
            <w:r>
              <w:rPr>
                <w:rFonts w:ascii="Consolas" w:hAnsi="Consolas"/>
                <w:color w:val="F8F8F2"/>
                <w:sz w:val="16"/>
              </w:rPr>
              <w:t>st</w:t>
            </w:r>
            <w:r>
              <w:rPr>
                <w:rFonts w:ascii="Consolas" w:hAnsi="Consolas"/>
                <w:color w:val="FF79C6"/>
                <w:sz w:val="16"/>
              </w:rPr>
              <w:t>.</w:t>
            </w:r>
            <w:r>
              <w:rPr>
                <w:rFonts w:ascii="Consolas" w:hAnsi="Consolas"/>
                <w:color w:val="F8F8F2"/>
                <w:sz w:val="16"/>
              </w:rPr>
              <w:t>set_page_config</w:t>
            </w:r>
            <w:r>
              <w:rPr>
                <w:rFonts w:ascii="Consolas" w:hAnsi="Consolas"/>
                <w:color w:val="F8F8F2"/>
                <w:sz w:val="16"/>
              </w:rPr>
              <w:t>(</w:t>
            </w:r>
            <w:r>
              <w:rPr>
                <w:rFonts w:ascii="Consolas" w:hAnsi="Consolas"/>
                <w:color w:val="F8F8F2"/>
                <w:sz w:val="16"/>
              </w:rPr>
              <w:t>page_title</w:t>
            </w:r>
            <w:r>
              <w:rPr>
                <w:rFonts w:ascii="Consolas" w:hAnsi="Consolas"/>
                <w:color w:val="FF79C6"/>
                <w:sz w:val="16"/>
              </w:rPr>
              <w:t>=</w:t>
            </w:r>
            <w:r>
              <w:rPr>
                <w:rFonts w:ascii="Consolas" w:hAnsi="Consolas"/>
                <w:color w:val="BD93F9"/>
                <w:sz w:val="16"/>
              </w:rPr>
              <w:t>"</w:t>
            </w:r>
            <w:r>
              <w:rPr>
                <w:rFonts w:ascii="Consolas" w:hAnsi="Consolas"/>
                <w:color w:val="BD93F9"/>
                <w:sz w:val="16"/>
              </w:rPr>
              <w:t>Chatbot — FusionGPT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page_icon</w:t>
            </w:r>
            <w:r>
              <w:rPr>
                <w:rFonts w:ascii="Consolas" w:hAnsi="Consolas"/>
                <w:color w:val="FF79C6"/>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layout</w:t>
            </w:r>
            <w:r>
              <w:rPr>
                <w:rFonts w:ascii="Consolas" w:hAnsi="Consolas"/>
                <w:color w:val="FF79C6"/>
                <w:sz w:val="16"/>
              </w:rPr>
              <w:t>=</w:t>
            </w:r>
            <w:r>
              <w:rPr>
                <w:rFonts w:ascii="Consolas" w:hAnsi="Consolas"/>
                <w:color w:val="BD93F9"/>
                <w:sz w:val="16"/>
              </w:rPr>
              <w:t>"</w:t>
            </w:r>
            <w:r>
              <w:rPr>
                <w:rFonts w:ascii="Consolas" w:hAnsi="Consolas"/>
                <w:color w:val="BD93F9"/>
                <w:sz w:val="16"/>
              </w:rPr>
              <w:t>wide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initial_sidebar_state</w:t>
            </w:r>
            <w:r>
              <w:rPr>
                <w:rFonts w:ascii="Consolas" w:hAnsi="Consolas"/>
                <w:color w:val="FF79C6"/>
                <w:sz w:val="16"/>
              </w:rPr>
              <w:t>=</w:t>
            </w:r>
            <w:r>
              <w:rPr>
                <w:rFonts w:ascii="Consolas" w:hAnsi="Consolas"/>
                <w:color w:val="BD93F9"/>
                <w:sz w:val="16"/>
              </w:rPr>
              <w:t>"</w:t>
            </w:r>
            <w:r>
              <w:rPr>
                <w:rFonts w:ascii="Consolas" w:hAnsi="Consolas"/>
                <w:color w:val="BD93F9"/>
                <w:sz w:val="16"/>
              </w:rPr>
              <w:t>expanded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inject_global_css</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require_auth</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render_sidebar_user</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6272A4"/>
                <w:sz w:val="16"/>
              </w:rPr>
              <w:t># ── Extra styles ──────────────────────────────────────────────────────────────</w:t>
            </w:r>
            <w:r>
              <w:rPr>
                <w:rFonts w:ascii="Consolas" w:hAnsi="Consolas"/>
                <w:color w:val="F8F8F2"/>
                <w:sz w:val="16"/>
              </w:rPr>
              <w:br/>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&lt;style&gt;</w:t>
            </w:r>
            <w:r>
              <w:rPr>
                <w:rFonts w:ascii="Consolas" w:hAnsi="Consolas"/>
                <w:color w:val="BD93F9"/>
                <w:sz w:val="16"/>
              </w:rPr>
              <w:br/>
            </w:r>
            <w:r>
              <w:rPr>
                <w:rFonts w:ascii="Consolas" w:hAnsi="Consolas"/>
                <w:color w:val="BD93F9"/>
                <w:sz w:val="16"/>
              </w:rPr>
              <w:t xml:space="preserve">.chat-container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max-height: 500px;</w:t>
            </w:r>
            <w:r>
              <w:rPr>
                <w:rFonts w:ascii="Consolas" w:hAnsi="Consolas"/>
                <w:color w:val="BD93F9"/>
                <w:sz w:val="16"/>
              </w:rPr>
              <w:br/>
            </w:r>
            <w:r>
              <w:rPr>
                <w:rFonts w:ascii="Consolas" w:hAnsi="Consolas"/>
                <w:color w:val="BD93F9"/>
                <w:sz w:val="16"/>
              </w:rPr>
              <w:t xml:space="preserve">    overflow-y: auto;</w:t>
            </w:r>
            <w:r>
              <w:rPr>
                <w:rFonts w:ascii="Consolas" w:hAnsi="Consolas"/>
                <w:color w:val="BD93F9"/>
                <w:sz w:val="16"/>
              </w:rPr>
              <w:br/>
            </w:r>
            <w:r>
              <w:rPr>
                <w:rFonts w:ascii="Consolas" w:hAnsi="Consolas"/>
                <w:color w:val="BD93F9"/>
                <w:sz w:val="16"/>
              </w:rPr>
              <w:t xml:space="preserve">    padding: 1rem;</w:t>
            </w:r>
            <w:r>
              <w:rPr>
                <w:rFonts w:ascii="Consolas" w:hAnsi="Consolas"/>
                <w:color w:val="BD93F9"/>
                <w:sz w:val="16"/>
              </w:rPr>
              <w:br/>
            </w:r>
            <w:r>
              <w:rPr>
                <w:rFonts w:ascii="Consolas" w:hAnsi="Consolas"/>
                <w:color w:val="BD93F9"/>
                <w:sz w:val="16"/>
              </w:rPr>
              <w:t xml:space="preserve">    background: rgba(10,10,20,0.5);</w:t>
            </w:r>
            <w:r>
              <w:rPr>
                <w:rFonts w:ascii="Consolas" w:hAnsi="Consolas"/>
                <w:color w:val="BD93F9"/>
                <w:sz w:val="16"/>
              </w:rPr>
              <w:br/>
            </w:r>
            <w:r>
              <w:rPr>
                <w:rFonts w:ascii="Consolas" w:hAnsi="Consolas"/>
                <w:color w:val="BD93F9"/>
                <w:sz w:val="16"/>
              </w:rPr>
              <w:t xml:space="preserve">    border: 1px solid rgba(124,58,237,0.2);</w:t>
            </w:r>
            <w:r>
              <w:rPr>
                <w:rFonts w:ascii="Consolas" w:hAnsi="Consolas"/>
                <w:color w:val="BD93F9"/>
                <w:sz w:val="16"/>
              </w:rPr>
              <w:br/>
            </w:r>
            <w:r>
              <w:rPr>
                <w:rFonts w:ascii="Consolas" w:hAnsi="Consolas"/>
                <w:color w:val="BD93F9"/>
                <w:sz w:val="16"/>
              </w:rPr>
              <w:t xml:space="preserve">    border-radius: 16px;</w:t>
            </w:r>
            <w:r>
              <w:rPr>
                <w:rFonts w:ascii="Consolas" w:hAnsi="Consolas"/>
                <w:color w:val="BD93F9"/>
                <w:sz w:val="16"/>
              </w:rPr>
              <w:br/>
            </w:r>
            <w:r>
              <w:rPr>
                <w:rFonts w:ascii="Consolas" w:hAnsi="Consolas"/>
                <w:color w:val="BD93F9"/>
                <w:sz w:val="16"/>
              </w:rPr>
              <w:t xml:space="preserve">    margin-bottom: 1rem;</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 xml:space="preserve">.chat-role-user </w:t>
            </w:r>
            <w:r>
              <w:rPr>
                <w:rFonts w:ascii="Consolas" w:hAnsi="Consolas"/>
                <w:color w:val="BD93F9"/>
                <w:sz w:val="16"/>
              </w:rPr>
              <w:t>{</w:t>
            </w:r>
            <w:r>
              <w:rPr>
                <w:rFonts w:ascii="Consolas" w:hAnsi="Consolas"/>
                <w:color w:val="BD93F9"/>
                <w:sz w:val="16"/>
              </w:rPr>
              <w:t xml:space="preserve"> text-align: right; margin-bottom: 0.75rem; }</w:t>
            </w:r>
            <w:r>
              <w:rPr>
                <w:rFonts w:ascii="Consolas" w:hAnsi="Consolas"/>
                <w:color w:val="BD93F9"/>
                <w:sz w:val="16"/>
              </w:rPr>
              <w:br/>
            </w:r>
            <w:r>
              <w:rPr>
                <w:rFonts w:ascii="Consolas" w:hAnsi="Consolas"/>
                <w:color w:val="BD93F9"/>
                <w:sz w:val="16"/>
              </w:rPr>
              <w:t xml:space="preserve">.chat-role-assistant </w:t>
            </w:r>
            <w:r>
              <w:rPr>
                <w:rFonts w:ascii="Consolas" w:hAnsi="Consolas"/>
                <w:color w:val="BD93F9"/>
                <w:sz w:val="16"/>
              </w:rPr>
              <w:t>{</w:t>
            </w:r>
            <w:r>
              <w:rPr>
                <w:rFonts w:ascii="Consolas" w:hAnsi="Consolas"/>
                <w:color w:val="BD93F9"/>
                <w:sz w:val="16"/>
              </w:rPr>
              <w:t xml:space="preserve"> text-align: left; margin-bottom: 0.75rem; }</w:t>
            </w:r>
            <w:r>
              <w:rPr>
                <w:rFonts w:ascii="Consolas" w:hAnsi="Consolas"/>
                <w:color w:val="BD93F9"/>
                <w:sz w:val="16"/>
              </w:rPr>
              <w:br/>
            </w:r>
            <w:r>
              <w:rPr>
                <w:rFonts w:ascii="Consolas" w:hAnsi="Consolas"/>
                <w:color w:val="BD93F9"/>
                <w:sz w:val="16"/>
              </w:rPr>
              <w:t xml:space="preserve">.chat-bubble-user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display: inline-block;</w:t>
            </w:r>
            <w:r>
              <w:rPr>
                <w:rFonts w:ascii="Consolas" w:hAnsi="Consolas"/>
                <w:color w:val="BD93F9"/>
                <w:sz w:val="16"/>
              </w:rPr>
              <w:br/>
            </w:r>
            <w:r>
              <w:rPr>
                <w:rFonts w:ascii="Consolas" w:hAnsi="Consolas"/>
                <w:color w:val="BD93F9"/>
                <w:sz w:val="16"/>
              </w:rPr>
              <w:t xml:space="preserve">    background: linear-gradient(135deg, #7C3AED, #6D28D9);</w:t>
            </w:r>
            <w:r>
              <w:rPr>
                <w:rFonts w:ascii="Consolas" w:hAnsi="Consolas"/>
                <w:color w:val="BD93F9"/>
                <w:sz w:val="16"/>
              </w:rPr>
              <w:br/>
            </w:r>
            <w:r>
              <w:rPr>
                <w:rFonts w:ascii="Consolas" w:hAnsi="Consolas"/>
                <w:color w:val="BD93F9"/>
                <w:sz w:val="16"/>
              </w:rPr>
              <w:t xml:space="preserve">    color: white;</w:t>
            </w:r>
            <w:r>
              <w:rPr>
                <w:rFonts w:ascii="Consolas" w:hAnsi="Consolas"/>
                <w:color w:val="BD93F9"/>
                <w:sz w:val="16"/>
              </w:rPr>
              <w:br/>
            </w:r>
            <w:r>
              <w:rPr>
                <w:rFonts w:ascii="Consolas" w:hAnsi="Consolas"/>
                <w:color w:val="BD93F9"/>
                <w:sz w:val="16"/>
              </w:rPr>
              <w:t xml:space="preserve">    padding: 0.7rem 1.1rem;</w:t>
            </w:r>
            <w:r>
              <w:rPr>
                <w:rFonts w:ascii="Consolas" w:hAnsi="Consolas"/>
                <w:color w:val="BD93F9"/>
                <w:sz w:val="16"/>
              </w:rPr>
              <w:br/>
            </w:r>
            <w:r>
              <w:rPr>
                <w:rFonts w:ascii="Consolas" w:hAnsi="Consolas"/>
                <w:color w:val="BD93F9"/>
                <w:sz w:val="16"/>
              </w:rPr>
              <w:t xml:space="preserve">    border-radius: 18px 18px 4px 18px;</w:t>
            </w:r>
            <w:r>
              <w:rPr>
                <w:rFonts w:ascii="Consolas" w:hAnsi="Consolas"/>
                <w:color w:val="BD93F9"/>
                <w:sz w:val="16"/>
              </w:rPr>
              <w:br/>
            </w:r>
            <w:r>
              <w:rPr>
                <w:rFonts w:ascii="Consolas" w:hAnsi="Consolas"/>
                <w:color w:val="BD93F9"/>
                <w:sz w:val="16"/>
              </w:rPr>
              <w:t xml:space="preserve">    max-width: 80</w:t>
            </w:r>
            <w:r>
              <w:rPr>
                <w:rFonts w:ascii="Consolas" w:hAnsi="Consolas"/>
                <w:color w:val="BD93F9"/>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font-size: 0.95rem;</w:t>
            </w:r>
            <w:r>
              <w:rPr>
                <w:rFonts w:ascii="Consolas" w:hAnsi="Consolas"/>
                <w:color w:val="BD93F9"/>
                <w:sz w:val="16"/>
              </w:rPr>
              <w:br/>
            </w:r>
            <w:r>
              <w:rPr>
                <w:rFonts w:ascii="Consolas" w:hAnsi="Consolas"/>
                <w:color w:val="BD93F9"/>
                <w:sz w:val="16"/>
              </w:rPr>
              <w:t xml:space="preserve">    line-height: 1.5;</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 xml:space="preserve">.chat-bubble-ai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display: inline-block;</w:t>
            </w:r>
            <w:r>
              <w:rPr>
                <w:rFonts w:ascii="Consolas" w:hAnsi="Consolas"/>
                <w:color w:val="BD93F9"/>
                <w:sz w:val="16"/>
              </w:rPr>
              <w:br/>
            </w:r>
            <w:r>
              <w:rPr>
                <w:rFonts w:ascii="Consolas" w:hAnsi="Consolas"/>
                <w:color w:val="BD93F9"/>
                <w:sz w:val="16"/>
              </w:rPr>
              <w:t xml:space="preserve">    background: linear-gradient(135deg, #1E1E35, #16213E);</w:t>
            </w:r>
            <w:r>
              <w:rPr>
                <w:rFonts w:ascii="Consolas" w:hAnsi="Consolas"/>
                <w:color w:val="BD93F9"/>
                <w:sz w:val="16"/>
              </w:rPr>
              <w:br/>
            </w:r>
            <w:r>
              <w:rPr>
                <w:rFonts w:ascii="Consolas" w:hAnsi="Consolas"/>
                <w:color w:val="BD93F9"/>
                <w:sz w:val="16"/>
              </w:rPr>
              <w:t xml:space="preserve">    border: 1px solid rgba(124,58,237,0.3);</w:t>
            </w:r>
            <w:r>
              <w:rPr>
                <w:rFonts w:ascii="Consolas" w:hAnsi="Consolas"/>
                <w:color w:val="BD93F9"/>
                <w:sz w:val="16"/>
              </w:rPr>
              <w:br/>
            </w:r>
            <w:r>
              <w:rPr>
                <w:rFonts w:ascii="Consolas" w:hAnsi="Consolas"/>
                <w:color w:val="BD93F9"/>
                <w:sz w:val="16"/>
              </w:rPr>
              <w:t xml:space="preserve">    color: #E2E8F0;</w:t>
            </w:r>
            <w:r>
              <w:rPr>
                <w:rFonts w:ascii="Consolas" w:hAnsi="Consolas"/>
                <w:color w:val="BD93F9"/>
                <w:sz w:val="16"/>
              </w:rPr>
              <w:br/>
            </w:r>
            <w:r>
              <w:rPr>
                <w:rFonts w:ascii="Consolas" w:hAnsi="Consolas"/>
                <w:color w:val="BD93F9"/>
                <w:sz w:val="16"/>
              </w:rPr>
              <w:t xml:space="preserve">    padding: 0.7rem 1.1rem;</w:t>
            </w:r>
            <w:r>
              <w:rPr>
                <w:rFonts w:ascii="Consolas" w:hAnsi="Consolas"/>
                <w:color w:val="BD93F9"/>
                <w:sz w:val="16"/>
              </w:rPr>
              <w:br/>
            </w:r>
            <w:r>
              <w:rPr>
                <w:rFonts w:ascii="Consolas" w:hAnsi="Consolas"/>
                <w:color w:val="BD93F9"/>
                <w:sz w:val="16"/>
              </w:rPr>
              <w:t xml:space="preserve">    border-radius: 18px 18px 18px 4px;</w:t>
            </w:r>
            <w:r>
              <w:rPr>
                <w:rFonts w:ascii="Consolas" w:hAnsi="Consolas"/>
                <w:color w:val="BD93F9"/>
                <w:sz w:val="16"/>
              </w:rPr>
              <w:br/>
            </w:r>
            <w:r>
              <w:rPr>
                <w:rFonts w:ascii="Consolas" w:hAnsi="Consolas"/>
                <w:color w:val="BD93F9"/>
                <w:sz w:val="16"/>
              </w:rPr>
              <w:t xml:space="preserve">    max-width: 85</w:t>
            </w:r>
            <w:r>
              <w:rPr>
                <w:rFonts w:ascii="Consolas" w:hAnsi="Consolas"/>
                <w:color w:val="BD93F9"/>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font-size: 0.95rem;</w:t>
            </w:r>
            <w:r>
              <w:rPr>
                <w:rFonts w:ascii="Consolas" w:hAnsi="Consolas"/>
                <w:color w:val="BD93F9"/>
                <w:sz w:val="16"/>
              </w:rPr>
              <w:br/>
            </w:r>
            <w:r>
              <w:rPr>
                <w:rFonts w:ascii="Consolas" w:hAnsi="Consolas"/>
                <w:color w:val="BD93F9"/>
                <w:sz w:val="16"/>
              </w:rPr>
              <w:t xml:space="preserve">    line-height: 1.6;</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 xml:space="preserve">.chat-label </w:t>
            </w:r>
            <w:r>
              <w:rPr>
                <w:rFonts w:ascii="Consolas" w:hAnsi="Consolas"/>
                <w:color w:val="BD93F9"/>
                <w:sz w:val="16"/>
              </w:rPr>
              <w:t>{</w:t>
            </w:r>
            <w:r>
              <w:rPr>
                <w:rFonts w:ascii="Consolas" w:hAnsi="Consolas"/>
                <w:color w:val="BD93F9"/>
                <w:sz w:val="16"/>
              </w:rPr>
              <w:t xml:space="preserve"> font-size: 0.75rem; color: #64748B; margin-bottom: 0.25rem; }</w:t>
            </w:r>
            <w:r>
              <w:rPr>
                <w:rFonts w:ascii="Consolas" w:hAnsi="Consolas"/>
                <w:color w:val="BD93F9"/>
                <w:sz w:val="16"/>
              </w:rPr>
              <w:br/>
            </w:r>
            <w:r>
              <w:rPr>
                <w:rFonts w:ascii="Consolas" w:hAnsi="Consolas"/>
                <w:color w:val="BD93F9"/>
                <w:sz w:val="16"/>
              </w:rPr>
              <w:t>&lt;/style&gt;</w:t>
            </w:r>
            <w:r>
              <w:rPr>
                <w:rFonts w:ascii="Consolas" w:hAnsi="Consolas"/>
                <w:color w:val="BD93F9"/>
                <w:sz w:val="16"/>
              </w:rPr>
              <w:br/>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page_header</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AI Chatbot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Have a natural conversation with your AI assistant — powered by Groq</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6272A4"/>
                <w:sz w:val="16"/>
              </w:rPr>
              <w:t># ── Session state ─────────────────────────────────────────────────────────────</w:t>
            </w:r>
            <w:r>
              <w:rPr>
                <w:rFonts w:ascii="Consolas" w:hAnsi="Consolas"/>
                <w:color w:val="F8F8F2"/>
                <w:sz w:val="16"/>
              </w:rPr>
              <w:br/>
            </w:r>
            <w:r>
              <w:rPr>
                <w:rFonts w:ascii="Consolas" w:hAnsi="Consolas"/>
                <w:color w:val="FF79C6"/>
                <w:sz w:val="16"/>
              </w:rPr>
              <w:t>if</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chat_history</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not</w:t>
            </w:r>
            <w:r>
              <w:rPr>
                <w:rFonts w:ascii="Consolas" w:hAnsi="Consolas"/>
                <w:color w:val="F8F8F2"/>
                <w:sz w:val="16"/>
              </w:rPr>
              <w:t xml:space="preserve"> </w:t>
            </w:r>
            <w:r>
              <w:rPr>
                <w:rFonts w:ascii="Consolas" w:hAnsi="Consolas"/>
                <w:color w:val="FF79C6"/>
                <w:sz w:val="16"/>
              </w:rPr>
              <w:t>in</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F79C6"/>
                <w:sz w:val="16"/>
              </w:rPr>
              <w:t>.</w:t>
            </w:r>
            <w:r>
              <w:rPr>
                <w:rFonts w:ascii="Consolas" w:hAnsi="Consolas"/>
                <w:color w:val="F8F8F2"/>
                <w:sz w:val="16"/>
              </w:rPr>
              <w:t>chat_history</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F79C6"/>
                <w:sz w:val="16"/>
              </w:rPr>
              <w:t>if</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chat_display</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not</w:t>
            </w:r>
            <w:r>
              <w:rPr>
                <w:rFonts w:ascii="Consolas" w:hAnsi="Consolas"/>
                <w:color w:val="F8F8F2"/>
                <w:sz w:val="16"/>
              </w:rPr>
              <w:t xml:space="preserve"> </w:t>
            </w:r>
            <w:r>
              <w:rPr>
                <w:rFonts w:ascii="Consolas" w:hAnsi="Consolas"/>
                <w:color w:val="FF79C6"/>
                <w:sz w:val="16"/>
              </w:rPr>
              <w:t>in</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F79C6"/>
                <w:sz w:val="16"/>
              </w:rPr>
              <w:t>.</w:t>
            </w:r>
            <w:r>
              <w:rPr>
                <w:rFonts w:ascii="Consolas" w:hAnsi="Consolas"/>
                <w:color w:val="F8F8F2"/>
                <w:sz w:val="16"/>
              </w:rPr>
              <w:t>chat_display</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6272A4"/>
                <w:sz w:val="16"/>
              </w:rPr>
              <w:t># ── Clear button ──────────────────────────────────────────────────────────────</w:t>
            </w:r>
            <w:r>
              <w:rPr>
                <w:rFonts w:ascii="Consolas" w:hAnsi="Consolas"/>
                <w:color w:val="F8F8F2"/>
                <w:sz w:val="16"/>
              </w:rPr>
              <w:br/>
            </w:r>
            <w:r>
              <w:rPr>
                <w:rFonts w:ascii="Consolas" w:hAnsi="Consolas"/>
                <w:color w:val="F8F8F2"/>
                <w:sz w:val="16"/>
              </w:rPr>
              <w:t>col1</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col2</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columns</w:t>
            </w:r>
            <w:r>
              <w:rPr>
                <w:rFonts w:ascii="Consolas" w:hAnsi="Consolas"/>
                <w:color w:val="F8F8F2"/>
                <w:sz w:val="16"/>
              </w:rPr>
              <w:t>(</w:t>
            </w:r>
            <w:r>
              <w:rPr>
                <w:rFonts w:ascii="Consolas" w:hAnsi="Consolas"/>
                <w:color w:val="F8F8F2"/>
                <w:sz w:val="16"/>
              </w:rPr>
              <w:t>[</w:t>
            </w:r>
            <w:r>
              <w:rPr>
                <w:rFonts w:ascii="Consolas" w:hAnsi="Consolas"/>
                <w:color w:val="FFB86C"/>
                <w:sz w:val="16"/>
              </w:rPr>
              <w:t>5</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1</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col2</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button</w:t>
            </w:r>
            <w:r>
              <w:rPr>
                <w:rFonts w:ascii="Consolas" w:hAnsi="Consolas"/>
                <w:color w:val="F8F8F2"/>
                <w:sz w:val="16"/>
              </w:rPr>
              <w:t>(</w:t>
            </w:r>
            <w:r>
              <w:rPr>
                <w:rFonts w:ascii="Consolas" w:hAnsi="Consolas"/>
                <w:color w:val="BD93F9"/>
                <w:sz w:val="16"/>
              </w:rPr>
              <w:t>"</w:t>
            </w:r>
            <w:r>
              <w:rPr>
                <w:rFonts w:ascii="Consolas" w:hAnsi="Consolas"/>
                <w:color w:val="BD93F9"/>
                <w:sz w:val="16"/>
              </w:rPr>
              <w:t>🗑 Clear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use_container_width</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F79C6"/>
                <w:sz w:val="16"/>
              </w:rPr>
              <w:t>.</w:t>
            </w:r>
            <w:r>
              <w:rPr>
                <w:rFonts w:ascii="Consolas" w:hAnsi="Consolas"/>
                <w:color w:val="F8F8F2"/>
                <w:sz w:val="16"/>
              </w:rPr>
              <w:t>chat_history</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F79C6"/>
                <w:sz w:val="16"/>
              </w:rPr>
              <w:t>.</w:t>
            </w:r>
            <w:r>
              <w:rPr>
                <w:rFonts w:ascii="Consolas" w:hAnsi="Consolas"/>
                <w:color w:val="F8F8F2"/>
                <w:sz w:val="16"/>
              </w:rPr>
              <w:t>chat_display</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rerun</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6272A4"/>
                <w:sz w:val="16"/>
              </w:rPr>
              <w:t># ── Chat display ──────────────────────────────────────────────────────────────</w:t>
            </w:r>
            <w:r>
              <w:rPr>
                <w:rFonts w:ascii="Consolas" w:hAnsi="Consolas"/>
                <w:color w:val="F8F8F2"/>
                <w:sz w:val="16"/>
              </w:rPr>
              <w:br/>
            </w:r>
            <w:r>
              <w:rPr>
                <w:rFonts w:ascii="Consolas" w:hAnsi="Consolas"/>
                <w:color w:val="F8F8F2"/>
                <w:sz w:val="16"/>
              </w:rPr>
              <w:t>chat_html</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&lt;div class=</w:t>
            </w:r>
            <w:r>
              <w:rPr>
                <w:rFonts w:ascii="Consolas" w:hAnsi="Consolas"/>
                <w:color w:val="BD93F9"/>
                <w:sz w:val="16"/>
              </w:rPr>
              <w:t>"</w:t>
            </w:r>
            <w:r>
              <w:rPr>
                <w:rFonts w:ascii="Consolas" w:hAnsi="Consolas"/>
                <w:color w:val="BD93F9"/>
                <w:sz w:val="16"/>
              </w:rPr>
              <w:t>chat-container</w:t>
            </w:r>
            <w:r>
              <w:rPr>
                <w:rFonts w:ascii="Consolas" w:hAnsi="Consolas"/>
                <w:color w:val="BD93F9"/>
                <w:sz w:val="16"/>
              </w:rPr>
              <w:t>"</w:t>
            </w:r>
            <w:r>
              <w:rPr>
                <w:rFonts w:ascii="Consolas" w:hAnsi="Consolas"/>
                <w:color w:val="BD93F9"/>
                <w:sz w:val="16"/>
              </w:rPr>
              <w:t>&gt;</w:t>
            </w:r>
            <w:r>
              <w:rPr>
                <w:rFonts w:ascii="Consolas" w:hAnsi="Consolas"/>
                <w:color w:val="BD93F9"/>
                <w:sz w:val="16"/>
              </w:rPr>
              <w:t>'</w:t>
            </w:r>
            <w:r>
              <w:rPr>
                <w:rFonts w:ascii="Consolas" w:hAnsi="Consolas"/>
                <w:color w:val="F8F8F2"/>
                <w:sz w:val="16"/>
              </w:rPr>
              <w:br/>
            </w:r>
            <w:r>
              <w:rPr>
                <w:rFonts w:ascii="Consolas" w:hAnsi="Consolas"/>
                <w:color w:val="FF79C6"/>
                <w:sz w:val="16"/>
              </w:rPr>
              <w:t>if</w:t>
            </w:r>
            <w:r>
              <w:rPr>
                <w:rFonts w:ascii="Consolas" w:hAnsi="Consolas"/>
                <w:color w:val="F8F8F2"/>
                <w:sz w:val="16"/>
              </w:rPr>
              <w:t xml:space="preserve"> </w:t>
            </w:r>
            <w:r>
              <w:rPr>
                <w:rFonts w:ascii="Consolas" w:hAnsi="Consolas"/>
                <w:color w:val="FF79C6"/>
                <w:sz w:val="16"/>
              </w:rPr>
              <w:t>not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F79C6"/>
                <w:sz w:val="16"/>
              </w:rPr>
              <w:t>.</w:t>
            </w:r>
            <w:r>
              <w:rPr>
                <w:rFonts w:ascii="Consolas" w:hAnsi="Consolas"/>
                <w:color w:val="F8F8F2"/>
                <w:sz w:val="16"/>
              </w:rPr>
              <w:t>chat_display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chat_html</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&lt;div style=</w:t>
            </w:r>
            <w:r>
              <w:rPr>
                <w:rFonts w:ascii="Consolas" w:hAnsi="Consolas"/>
                <w:color w:val="BD93F9"/>
                <w:sz w:val="16"/>
              </w:rPr>
              <w:t>"</w:t>
            </w:r>
            <w:r>
              <w:rPr>
                <w:rFonts w:ascii="Consolas" w:hAnsi="Consolas"/>
                <w:color w:val="BD93F9"/>
                <w:sz w:val="16"/>
              </w:rPr>
              <w:t>text-align:center; color:#475569; padding:2rem;</w:t>
            </w:r>
            <w:r>
              <w:rPr>
                <w:rFonts w:ascii="Consolas" w:hAnsi="Consolas"/>
                <w:color w:val="BD93F9"/>
                <w:sz w:val="16"/>
              </w:rPr>
              <w:t>"</w:t>
            </w:r>
            <w:r>
              <w:rPr>
                <w:rFonts w:ascii="Consolas" w:hAnsi="Consolas"/>
                <w:color w:val="BD93F9"/>
                <w:sz w:val="16"/>
              </w:rPr>
              <w:t>&gt;Send a message to start chatting 👇&lt;/div&gt;</w:t>
            </w:r>
            <w:r>
              <w:rPr>
                <w:rFonts w:ascii="Consolas" w:hAnsi="Consolas"/>
                <w:color w:val="BD93F9"/>
                <w:sz w:val="16"/>
              </w:rPr>
              <w:t>'</w:t>
            </w:r>
            <w:r>
              <w:rPr>
                <w:rFonts w:ascii="Consolas" w:hAnsi="Consolas"/>
                <w:color w:val="F8F8F2"/>
                <w:sz w:val="16"/>
              </w:rPr>
              <w:br/>
            </w:r>
            <w:r>
              <w:rPr>
                <w:rFonts w:ascii="Consolas" w:hAnsi="Consolas"/>
                <w:color w:val="FF79C6"/>
                <w:sz w:val="16"/>
              </w:rPr>
              <w:t>else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for</w:t>
            </w:r>
            <w:r>
              <w:rPr>
                <w:rFonts w:ascii="Consolas" w:hAnsi="Consolas"/>
                <w:color w:val="F8F8F2"/>
                <w:sz w:val="16"/>
              </w:rPr>
              <w:t xml:space="preserve"> </w:t>
            </w:r>
            <w:r>
              <w:rPr>
                <w:rFonts w:ascii="Consolas" w:hAnsi="Consolas"/>
                <w:color w:val="F8F8F2"/>
                <w:sz w:val="16"/>
              </w:rPr>
              <w:t>msg</w:t>
            </w:r>
            <w:r>
              <w:rPr>
                <w:rFonts w:ascii="Consolas" w:hAnsi="Consolas"/>
                <w:color w:val="F8F8F2"/>
                <w:sz w:val="16"/>
              </w:rPr>
              <w:t xml:space="preserve"> </w:t>
            </w:r>
            <w:r>
              <w:rPr>
                <w:rFonts w:ascii="Consolas" w:hAnsi="Consolas"/>
                <w:color w:val="FF79C6"/>
                <w:sz w:val="16"/>
              </w:rPr>
              <w:t>in</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F79C6"/>
                <w:sz w:val="16"/>
              </w:rPr>
              <w:t>.</w:t>
            </w:r>
            <w:r>
              <w:rPr>
                <w:rFonts w:ascii="Consolas" w:hAnsi="Consolas"/>
                <w:color w:val="F8F8F2"/>
                <w:sz w:val="16"/>
              </w:rPr>
              <w:t>chat_display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msg</w:t>
            </w:r>
            <w:r>
              <w:rPr>
                <w:rFonts w:ascii="Consolas" w:hAnsi="Consolas"/>
                <w:color w:val="F8F8F2"/>
                <w:sz w:val="16"/>
              </w:rPr>
              <w:t>[</w:t>
            </w:r>
            <w:r>
              <w:rPr>
                <w:rFonts w:ascii="Consolas" w:hAnsi="Consolas"/>
                <w:color w:val="BD93F9"/>
                <w:sz w:val="16"/>
              </w:rPr>
              <w:t>"</w:t>
            </w:r>
            <w:r>
              <w:rPr>
                <w:rFonts w:ascii="Consolas" w:hAnsi="Consolas"/>
                <w:color w:val="BD93F9"/>
                <w:sz w:val="16"/>
              </w:rPr>
              <w:t>role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user</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chat_html</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chat-role-user</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chat-label</w:t>
            </w:r>
            <w:r>
              <w:rPr>
                <w:rFonts w:ascii="Consolas" w:hAnsi="Consolas"/>
                <w:color w:val="BD93F9"/>
                <w:sz w:val="16"/>
              </w:rPr>
              <w:t>"</w:t>
            </w:r>
            <w:r>
              <w:rPr>
                <w:rFonts w:ascii="Consolas" w:hAnsi="Consolas"/>
                <w:color w:val="BD93F9"/>
                <w:sz w:val="16"/>
              </w:rPr>
              <w:t>&gt;You&lt;/div&gt;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chat-bubble-user</w:t>
            </w:r>
            <w:r>
              <w:rPr>
                <w:rFonts w:ascii="Consolas" w:hAnsi="Consolas"/>
                <w:color w:val="BD93F9"/>
                <w:sz w:val="16"/>
              </w:rPr>
              <w:t>"</w:t>
            </w:r>
            <w:r>
              <w:rPr>
                <w:rFonts w:ascii="Consolas" w:hAnsi="Consolas"/>
                <w:color w:val="BD93F9"/>
                <w:sz w:val="16"/>
              </w:rPr>
              <w:t>&gt;</w:t>
            </w:r>
            <w:r>
              <w:rPr>
                <w:rFonts w:ascii="Consolas" w:hAnsi="Consolas"/>
                <w:color w:val="BD93F9"/>
                <w:sz w:val="16"/>
              </w:rPr>
              <w:t>{</w:t>
            </w:r>
            <w:r>
              <w:rPr>
                <w:rFonts w:ascii="Consolas" w:hAnsi="Consolas"/>
                <w:color w:val="F8F8F2"/>
                <w:sz w:val="16"/>
              </w:rPr>
              <w:t>msg</w:t>
            </w:r>
            <w:r>
              <w:rPr>
                <w:rFonts w:ascii="Consolas" w:hAnsi="Consolas"/>
                <w:color w:val="F8F8F2"/>
                <w:sz w:val="16"/>
              </w:rPr>
              <w:t>[</w:t>
            </w:r>
            <w:r>
              <w:rPr>
                <w:rFonts w:ascii="Consolas" w:hAnsi="Consolas"/>
                <w:color w:val="BD93F9"/>
                <w:sz w:val="16"/>
              </w:rPr>
              <w:t>"</w:t>
            </w:r>
            <w:r>
              <w:rPr>
                <w:rFonts w:ascii="Consolas" w:hAnsi="Consolas"/>
                <w:color w:val="BD93F9"/>
                <w:sz w:val="16"/>
              </w:rPr>
              <w:t>content</w:t>
            </w:r>
            <w:r>
              <w:rPr>
                <w:rFonts w:ascii="Consolas" w:hAnsi="Consolas"/>
                <w:color w:val="BD93F9"/>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&lt;/div&gt;</w:t>
            </w:r>
            <w:r>
              <w:rPr>
                <w:rFonts w:ascii="Consolas" w:hAnsi="Consolas"/>
                <w:color w:val="BD93F9"/>
                <w:sz w:val="16"/>
              </w:rPr>
              <w:br/>
            </w:r>
            <w:r>
              <w:rPr>
                <w:rFonts w:ascii="Consolas" w:hAnsi="Consolas"/>
                <w:color w:val="BD93F9"/>
                <w:sz w:val="16"/>
              </w:rPr>
              <w:t xml:space="preserve">            &lt;/div&gt;</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safe_content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msg</w:t>
            </w:r>
            <w:r>
              <w:rPr>
                <w:rFonts w:ascii="Consolas" w:hAnsi="Consolas"/>
                <w:color w:val="F8F8F2"/>
                <w:sz w:val="16"/>
              </w:rPr>
              <w:t>[</w:t>
            </w:r>
            <w:r>
              <w:rPr>
                <w:rFonts w:ascii="Consolas" w:hAnsi="Consolas"/>
                <w:color w:val="BD93F9"/>
                <w:sz w:val="16"/>
              </w:rPr>
              <w:t>"</w:t>
            </w:r>
            <w:r>
              <w:rPr>
                <w:rFonts w:ascii="Consolas" w:hAnsi="Consolas"/>
                <w:color w:val="BD93F9"/>
                <w:sz w:val="16"/>
              </w:rPr>
              <w:t>content</w:t>
            </w:r>
            <w:r>
              <w:rPr>
                <w:rFonts w:ascii="Consolas" w:hAnsi="Consolas"/>
                <w:color w:val="BD93F9"/>
                <w:sz w:val="16"/>
              </w:rPr>
              <w:t>"</w:t>
            </w:r>
            <w:r>
              <w:rPr>
                <w:rFonts w:ascii="Consolas" w:hAnsi="Consolas"/>
                <w:color w:val="F8F8F2"/>
                <w:sz w:val="16"/>
              </w:rPr>
              <w:t>]</w:t>
            </w:r>
            <w:r>
              <w:rPr>
                <w:rFonts w:ascii="Consolas" w:hAnsi="Consolas"/>
                <w:color w:val="FF79C6"/>
                <w:sz w:val="16"/>
              </w:rPr>
              <w:t>.</w:t>
            </w:r>
            <w:r>
              <w:rPr>
                <w:rFonts w:ascii="Consolas" w:hAnsi="Consolas"/>
                <w:color w:val="F8F8F2"/>
                <w:sz w:val="16"/>
              </w:rPr>
              <w:t>replace</w:t>
            </w:r>
            <w:r>
              <w:rPr>
                <w:rFonts w:ascii="Consolas" w:hAnsi="Consolas"/>
                <w:color w:val="F8F8F2"/>
                <w:sz w:val="16"/>
              </w:rPr>
              <w:t>(</w:t>
            </w:r>
            <w:r>
              <w:rPr>
                <w:rFonts w:ascii="Consolas" w:hAnsi="Consolas"/>
                <w:color w:val="BD93F9"/>
                <w:sz w:val="16"/>
              </w:rPr>
              <w:t>"</w:t>
            </w:r>
            <w:r>
              <w:rPr>
                <w:rFonts w:ascii="Consolas" w:hAnsi="Consolas"/>
                <w:color w:val="BD93F9"/>
                <w:sz w:val="16"/>
              </w:rPr>
              <w:t>\n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&lt;br&gt;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chat_html</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chat-role-assistant</w:t>
            </w:r>
            <w:r>
              <w:rPr>
                <w:rFonts w:ascii="Consolas" w:hAnsi="Consolas"/>
                <w:color w:val="BD93F9"/>
                <w:sz w:val="16"/>
              </w:rPr>
              <w:t>"</w:t>
            </w:r>
            <w:r>
              <w:rPr>
                <w:rFonts w:ascii="Consolas" w:hAnsi="Consolas"/>
                <w:color w:val="BD93F9"/>
                <w:sz w:val="16"/>
              </w:rPr>
              <w:t>&gt;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chat-label</w:t>
            </w:r>
            <w:r>
              <w:rPr>
                <w:rFonts w:ascii="Consolas" w:hAnsi="Consolas"/>
                <w:color w:val="BD93F9"/>
                <w:sz w:val="16"/>
              </w:rPr>
              <w:t>"</w:t>
            </w:r>
            <w:r>
              <w:rPr>
                <w:rFonts w:ascii="Consolas" w:hAnsi="Consolas"/>
                <w:color w:val="BD93F9"/>
                <w:sz w:val="16"/>
              </w:rPr>
              <w:t>&gt;🤖 FusionGPT&lt;/div&gt;</w:t>
            </w:r>
            <w:r>
              <w:rPr>
                <w:rFonts w:ascii="Consolas" w:hAnsi="Consolas"/>
                <w:color w:val="BD93F9"/>
                <w:sz w:val="16"/>
              </w:rPr>
              <w:br/>
            </w:r>
            <w:r>
              <w:rPr>
                <w:rFonts w:ascii="Consolas" w:hAnsi="Consolas"/>
                <w:color w:val="BD93F9"/>
                <w:sz w:val="16"/>
              </w:rPr>
              <w:t xml:space="preserve">                &lt;div class=</w:t>
            </w:r>
            <w:r>
              <w:rPr>
                <w:rFonts w:ascii="Consolas" w:hAnsi="Consolas"/>
                <w:color w:val="BD93F9"/>
                <w:sz w:val="16"/>
              </w:rPr>
              <w:t>"</w:t>
            </w:r>
            <w:r>
              <w:rPr>
                <w:rFonts w:ascii="Consolas" w:hAnsi="Consolas"/>
                <w:color w:val="BD93F9"/>
                <w:sz w:val="16"/>
              </w:rPr>
              <w:t>chat-bubble-ai</w:t>
            </w:r>
            <w:r>
              <w:rPr>
                <w:rFonts w:ascii="Consolas" w:hAnsi="Consolas"/>
                <w:color w:val="BD93F9"/>
                <w:sz w:val="16"/>
              </w:rPr>
              <w:t>"</w:t>
            </w:r>
            <w:r>
              <w:rPr>
                <w:rFonts w:ascii="Consolas" w:hAnsi="Consolas"/>
                <w:color w:val="BD93F9"/>
                <w:sz w:val="16"/>
              </w:rPr>
              <w:t>&gt;</w:t>
            </w:r>
            <w:r>
              <w:rPr>
                <w:rFonts w:ascii="Consolas" w:hAnsi="Consolas"/>
                <w:color w:val="BD93F9"/>
                <w:sz w:val="16"/>
              </w:rPr>
              <w:t>{</w:t>
            </w:r>
            <w:r>
              <w:rPr>
                <w:rFonts w:ascii="Consolas" w:hAnsi="Consolas"/>
                <w:color w:val="F8F8F2"/>
                <w:sz w:val="16"/>
              </w:rPr>
              <w:t>safe_content</w:t>
            </w:r>
            <w:r>
              <w:rPr>
                <w:rFonts w:ascii="Consolas" w:hAnsi="Consolas"/>
                <w:color w:val="BD93F9"/>
                <w:sz w:val="16"/>
              </w:rPr>
              <w:t>}</w:t>
            </w:r>
            <w:r>
              <w:rPr>
                <w:rFonts w:ascii="Consolas" w:hAnsi="Consolas"/>
                <w:color w:val="BD93F9"/>
                <w:sz w:val="16"/>
              </w:rPr>
              <w:t>&lt;/div&gt;</w:t>
            </w:r>
            <w:r>
              <w:rPr>
                <w:rFonts w:ascii="Consolas" w:hAnsi="Consolas"/>
                <w:color w:val="BD93F9"/>
                <w:sz w:val="16"/>
              </w:rPr>
              <w:br/>
            </w:r>
            <w:r>
              <w:rPr>
                <w:rFonts w:ascii="Consolas" w:hAnsi="Consolas"/>
                <w:color w:val="BD93F9"/>
                <w:sz w:val="16"/>
              </w:rPr>
              <w:t xml:space="preserve">            &lt;/div&gt;</w:t>
            </w:r>
            <w:r>
              <w:rPr>
                <w:rFonts w:ascii="Consolas" w:hAnsi="Consolas"/>
                <w:color w:val="BD93F9"/>
                <w:sz w:val="16"/>
              </w:rPr>
              <w:t>'''</w:t>
            </w:r>
            <w:r>
              <w:rPr>
                <w:rFonts w:ascii="Consolas" w:hAnsi="Consolas"/>
                <w:color w:val="F8F8F2"/>
                <w:sz w:val="16"/>
              </w:rPr>
              <w:br/>
            </w:r>
            <w:r>
              <w:rPr>
                <w:rFonts w:ascii="Consolas" w:hAnsi="Consolas"/>
                <w:color w:val="F8F8F2"/>
                <w:sz w:val="16"/>
              </w:rPr>
              <w:t>chat_html</w:t>
            </w:r>
            <w:r>
              <w:rPr>
                <w:rFonts w:ascii="Consolas" w:hAnsi="Consolas"/>
                <w:color w:val="F8F8F2"/>
                <w:sz w:val="16"/>
              </w:rPr>
              <w:t xml:space="preserve"> </w:t>
            </w:r>
            <w:r>
              <w:rPr>
                <w:rFonts w:ascii="Consolas" w:hAnsi="Consolas"/>
                <w:color w:val="FF79C6"/>
                <w:sz w:val="16"/>
              </w:rPr>
              <w:t>+</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&lt;/div&gt;</w:t>
            </w:r>
            <w:r>
              <w:rPr>
                <w:rFonts w:ascii="Consolas" w:hAnsi="Consolas"/>
                <w:color w:val="BD93F9"/>
                <w:sz w:val="16"/>
              </w:rPr>
              <w:t>"</w:t>
            </w:r>
            <w:r>
              <w:rPr>
                <w:rFonts w:ascii="Consolas" w:hAnsi="Consolas"/>
                <w:color w:val="F8F8F2"/>
                <w:sz w:val="16"/>
              </w:rPr>
              <w:br/>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F8F8F2"/>
                <w:sz w:val="16"/>
              </w:rPr>
              <w:t>chat_html</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6272A4"/>
                <w:sz w:val="16"/>
              </w:rPr>
              <w:t># ── Input ──────────────────────────────────────────────────────────────────────</w:t>
            </w:r>
            <w:r>
              <w:rPr>
                <w:rFonts w:ascii="Consolas" w:hAnsi="Consolas"/>
                <w:color w:val="F8F8F2"/>
                <w:sz w:val="16"/>
              </w:rPr>
              <w:br/>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form</w:t>
            </w:r>
            <w:r>
              <w:rPr>
                <w:rFonts w:ascii="Consolas" w:hAnsi="Consolas"/>
                <w:color w:val="F8F8F2"/>
                <w:sz w:val="16"/>
              </w:rPr>
              <w:t>(</w:t>
            </w:r>
            <w:r>
              <w:rPr>
                <w:rFonts w:ascii="Consolas" w:hAnsi="Consolas"/>
                <w:color w:val="BD93F9"/>
                <w:sz w:val="16"/>
              </w:rPr>
              <w:t>"</w:t>
            </w:r>
            <w:r>
              <w:rPr>
                <w:rFonts w:ascii="Consolas" w:hAnsi="Consolas"/>
                <w:color w:val="BD93F9"/>
                <w:sz w:val="16"/>
              </w:rPr>
              <w:t>chat_form</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clear_on_submit</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user_input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text_area</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Your message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placeholder</w:t>
            </w:r>
            <w:r>
              <w:rPr>
                <w:rFonts w:ascii="Consolas" w:hAnsi="Consolas"/>
                <w:color w:val="FF79C6"/>
                <w:sz w:val="16"/>
              </w:rPr>
              <w:t>=</w:t>
            </w:r>
            <w:r>
              <w:rPr>
                <w:rFonts w:ascii="Consolas" w:hAnsi="Consolas"/>
                <w:color w:val="BD93F9"/>
                <w:sz w:val="16"/>
              </w:rPr>
              <w:t>"</w:t>
            </w:r>
            <w:r>
              <w:rPr>
                <w:rFonts w:ascii="Consolas" w:hAnsi="Consolas"/>
                <w:color w:val="BD93F9"/>
                <w:sz w:val="16"/>
              </w:rPr>
              <w:t>Ask me anything...</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height</w:t>
            </w:r>
            <w:r>
              <w:rPr>
                <w:rFonts w:ascii="Consolas" w:hAnsi="Consolas"/>
                <w:color w:val="FF79C6"/>
                <w:sz w:val="16"/>
              </w:rPr>
              <w:t>=</w:t>
            </w:r>
            <w:r>
              <w:rPr>
                <w:rFonts w:ascii="Consolas" w:hAnsi="Consolas"/>
                <w:color w:val="FFB86C"/>
                <w:sz w:val="16"/>
              </w:rPr>
              <w:t>100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chat_input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label_visibility</w:t>
            </w:r>
            <w:r>
              <w:rPr>
                <w:rFonts w:ascii="Consolas" w:hAnsi="Consolas"/>
                <w:color w:val="FF79C6"/>
                <w:sz w:val="16"/>
              </w:rPr>
              <w:t>=</w:t>
            </w:r>
            <w:r>
              <w:rPr>
                <w:rFonts w:ascii="Consolas" w:hAnsi="Consolas"/>
                <w:color w:val="BD93F9"/>
                <w:sz w:val="16"/>
              </w:rPr>
              <w:t>"</w:t>
            </w:r>
            <w:r>
              <w:rPr>
                <w:rFonts w:ascii="Consolas" w:hAnsi="Consolas"/>
                <w:color w:val="BD93F9"/>
                <w:sz w:val="16"/>
              </w:rPr>
              <w:t>collapsed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submitted</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form_submit_button</w:t>
            </w:r>
            <w:r>
              <w:rPr>
                <w:rFonts w:ascii="Consolas" w:hAnsi="Consolas"/>
                <w:color w:val="F8F8F2"/>
                <w:sz w:val="16"/>
              </w:rPr>
              <w:t>(</w:t>
            </w:r>
            <w:r>
              <w:rPr>
                <w:rFonts w:ascii="Consolas" w:hAnsi="Consolas"/>
                <w:color w:val="BD93F9"/>
                <w:sz w:val="16"/>
              </w:rPr>
              <w:t>"</w:t>
            </w:r>
            <w:r>
              <w:rPr>
                <w:rFonts w:ascii="Consolas" w:hAnsi="Consolas"/>
                <w:color w:val="BD93F9"/>
                <w:sz w:val="16"/>
              </w:rPr>
              <w:t>Send Message ➤</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use_container_width</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submitted</w:t>
            </w:r>
            <w:r>
              <w:rPr>
                <w:rFonts w:ascii="Consolas" w:hAnsi="Consolas"/>
                <w:color w:val="F8F8F2"/>
                <w:sz w:val="16"/>
              </w:rPr>
              <w:t xml:space="preserve"> </w:t>
            </w:r>
            <w:r>
              <w:rPr>
                <w:rFonts w:ascii="Consolas" w:hAnsi="Consolas"/>
                <w:color w:val="FF79C6"/>
                <w:sz w:val="16"/>
              </w:rPr>
              <w:t>and</w:t>
            </w:r>
            <w:r>
              <w:rPr>
                <w:rFonts w:ascii="Consolas" w:hAnsi="Consolas"/>
                <w:color w:val="F8F8F2"/>
                <w:sz w:val="16"/>
              </w:rPr>
              <w:t xml:space="preserve"> </w:t>
            </w:r>
            <w:r>
              <w:rPr>
                <w:rFonts w:ascii="Consolas" w:hAnsi="Consolas"/>
                <w:color w:val="F8F8F2"/>
                <w:sz w:val="16"/>
              </w:rPr>
              <w:t>user_input</w:t>
            </w:r>
            <w:r>
              <w:rPr>
                <w:rFonts w:ascii="Consolas" w:hAnsi="Consolas"/>
                <w:color w:val="FF79C6"/>
                <w:sz w:val="16"/>
              </w:rPr>
              <w:t>.</w:t>
            </w:r>
            <w:r>
              <w:rPr>
                <w:rFonts w:ascii="Consolas" w:hAnsi="Consolas"/>
                <w:color w:val="F8F8F2"/>
                <w:sz w:val="16"/>
              </w:rPr>
              <w:t>strip</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spinner</w:t>
            </w:r>
            <w:r>
              <w:rPr>
                <w:rFonts w:ascii="Consolas" w:hAnsi="Consolas"/>
                <w:color w:val="F8F8F2"/>
                <w:sz w:val="16"/>
              </w:rPr>
              <w:t>(</w:t>
            </w:r>
            <w:r>
              <w:rPr>
                <w:rFonts w:ascii="Consolas" w:hAnsi="Consolas"/>
                <w:color w:val="BD93F9"/>
                <w:sz w:val="16"/>
              </w:rPr>
              <w:t>"</w:t>
            </w:r>
            <w:r>
              <w:rPr>
                <w:rFonts w:ascii="Consolas" w:hAnsi="Consolas"/>
                <w:color w:val="BD93F9"/>
                <w:sz w:val="16"/>
              </w:rPr>
              <w:t>🤔 Thinking...</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api_chat</w:t>
            </w:r>
            <w:r>
              <w:rPr>
                <w:rFonts w:ascii="Consolas" w:hAnsi="Consolas"/>
                <w:color w:val="F8F8F2"/>
                <w:sz w:val="16"/>
              </w:rPr>
              <w:t>(</w:t>
            </w:r>
            <w:r>
              <w:rPr>
                <w:rFonts w:ascii="Consolas" w:hAnsi="Consolas"/>
                <w:color w:val="F8F8F2"/>
                <w:sz w:val="16"/>
              </w:rPr>
              <w:t>user_input</w:t>
            </w:r>
            <w:r>
              <w:rPr>
                <w:rFonts w:ascii="Consolas" w:hAnsi="Consolas"/>
                <w:color w:val="FF79C6"/>
                <w:sz w:val="16"/>
              </w:rPr>
              <w:t>.</w:t>
            </w:r>
            <w:r>
              <w:rPr>
                <w:rFonts w:ascii="Consolas" w:hAnsi="Consolas"/>
                <w:color w:val="F8F8F2"/>
                <w:sz w:val="16"/>
              </w:rPr>
              <w:t>strip</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F79C6"/>
                <w:sz w:val="16"/>
              </w:rPr>
              <w:t>.</w:t>
            </w:r>
            <w:r>
              <w:rPr>
                <w:rFonts w:ascii="Consolas" w:hAnsi="Consolas"/>
                <w:color w:val="F8F8F2"/>
                <w:sz w:val="16"/>
              </w:rPr>
              <w:t>chat_history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reply</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result</w:t>
            </w:r>
            <w:r>
              <w:rPr>
                <w:rFonts w:ascii="Consolas" w:hAnsi="Consolas"/>
                <w:color w:val="F8F8F2"/>
                <w:sz w:val="16"/>
              </w:rPr>
              <w:t>[</w:t>
            </w:r>
            <w:r>
              <w:rPr>
                <w:rFonts w:ascii="Consolas" w:hAnsi="Consolas"/>
                <w:color w:val="BD93F9"/>
                <w:sz w:val="16"/>
              </w:rPr>
              <w:t>"</w:t>
            </w:r>
            <w:r>
              <w:rPr>
                <w:rFonts w:ascii="Consolas" w:hAnsi="Consolas"/>
                <w:color w:val="BD93F9"/>
                <w:sz w:val="16"/>
              </w:rPr>
              <w:t>reply</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6272A4"/>
                <w:sz w:val="16"/>
              </w:rPr>
              <w:t># Update history for API (keep last 10 turns to avoid context overflow)</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F79C6"/>
                <w:sz w:val="16"/>
              </w:rPr>
              <w:t>.</w:t>
            </w:r>
            <w:r>
              <w:rPr>
                <w:rFonts w:ascii="Consolas" w:hAnsi="Consolas"/>
                <w:color w:val="F8F8F2"/>
                <w:sz w:val="16"/>
              </w:rPr>
              <w:t>chat_history</w:t>
            </w:r>
            <w:r>
              <w:rPr>
                <w:rFonts w:ascii="Consolas" w:hAnsi="Consolas"/>
                <w:color w:val="FF79C6"/>
                <w:sz w:val="16"/>
              </w:rPr>
              <w:t>.</w:t>
            </w:r>
            <w:r>
              <w:rPr>
                <w:rFonts w:ascii="Consolas" w:hAnsi="Consolas"/>
                <w:color w:val="F8F8F2"/>
                <w:sz w:val="16"/>
              </w:rPr>
              <w:t>append</w:t>
            </w:r>
            <w:r>
              <w:rPr>
                <w:rFonts w:ascii="Consolas" w:hAnsi="Consolas"/>
                <w:color w:val="F8F8F2"/>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role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user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content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user_input</w:t>
            </w:r>
            <w:r>
              <w:rPr>
                <w:rFonts w:ascii="Consolas" w:hAnsi="Consolas"/>
                <w:color w:val="FF79C6"/>
                <w:sz w:val="16"/>
              </w:rPr>
              <w:t>.</w:t>
            </w:r>
            <w:r>
              <w:rPr>
                <w:rFonts w:ascii="Consolas" w:hAnsi="Consolas"/>
                <w:color w:val="F8F8F2"/>
                <w:sz w:val="16"/>
              </w:rPr>
              <w:t>strip</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F79C6"/>
                <w:sz w:val="16"/>
              </w:rPr>
              <w:t>.</w:t>
            </w:r>
            <w:r>
              <w:rPr>
                <w:rFonts w:ascii="Consolas" w:hAnsi="Consolas"/>
                <w:color w:val="F8F8F2"/>
                <w:sz w:val="16"/>
              </w:rPr>
              <w:t>chat_history</w:t>
            </w:r>
            <w:r>
              <w:rPr>
                <w:rFonts w:ascii="Consolas" w:hAnsi="Consolas"/>
                <w:color w:val="FF79C6"/>
                <w:sz w:val="16"/>
              </w:rPr>
              <w:t>.</w:t>
            </w:r>
            <w:r>
              <w:rPr>
                <w:rFonts w:ascii="Consolas" w:hAnsi="Consolas"/>
                <w:color w:val="F8F8F2"/>
                <w:sz w:val="16"/>
              </w:rPr>
              <w:t>append</w:t>
            </w:r>
            <w:r>
              <w:rPr>
                <w:rFonts w:ascii="Consolas" w:hAnsi="Consolas"/>
                <w:color w:val="F8F8F2"/>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role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assistant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content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reply</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F79C6"/>
                <w:sz w:val="16"/>
              </w:rPr>
              <w:t>.</w:t>
            </w:r>
            <w:r>
              <w:rPr>
                <w:rFonts w:ascii="Consolas" w:hAnsi="Consolas"/>
                <w:color w:val="F8F8F2"/>
                <w:sz w:val="16"/>
              </w:rPr>
              <w:t>chat_history</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F79C6"/>
                <w:sz w:val="16"/>
              </w:rPr>
              <w:t>.</w:t>
            </w:r>
            <w:r>
              <w:rPr>
                <w:rFonts w:ascii="Consolas" w:hAnsi="Consolas"/>
                <w:color w:val="F8F8F2"/>
                <w:sz w:val="16"/>
              </w:rPr>
              <w:t>chat_history</w:t>
            </w:r>
            <w:r>
              <w:rPr>
                <w:rFonts w:ascii="Consolas" w:hAnsi="Consolas"/>
                <w:color w:val="F8F8F2"/>
                <w:sz w:val="16"/>
              </w:rPr>
              <w:t>[</w:t>
            </w:r>
            <w:r>
              <w:rPr>
                <w:rFonts w:ascii="Consolas" w:hAnsi="Consolas"/>
                <w:color w:val="FF79C6"/>
                <w:sz w:val="16"/>
              </w:rPr>
              <w:t>-</w:t>
            </w:r>
            <w:r>
              <w:rPr>
                <w:rFonts w:ascii="Consolas" w:hAnsi="Consolas"/>
                <w:color w:val="FFB86C"/>
                <w:sz w:val="16"/>
              </w:rPr>
              <w:t>20</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6272A4"/>
                <w:sz w:val="16"/>
              </w:rPr>
              <w:t># Update display</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F79C6"/>
                <w:sz w:val="16"/>
              </w:rPr>
              <w:t>.</w:t>
            </w:r>
            <w:r>
              <w:rPr>
                <w:rFonts w:ascii="Consolas" w:hAnsi="Consolas"/>
                <w:color w:val="F8F8F2"/>
                <w:sz w:val="16"/>
              </w:rPr>
              <w:t>chat_display</w:t>
            </w:r>
            <w:r>
              <w:rPr>
                <w:rFonts w:ascii="Consolas" w:hAnsi="Consolas"/>
                <w:color w:val="FF79C6"/>
                <w:sz w:val="16"/>
              </w:rPr>
              <w:t>.</w:t>
            </w:r>
            <w:r>
              <w:rPr>
                <w:rFonts w:ascii="Consolas" w:hAnsi="Consolas"/>
                <w:color w:val="F8F8F2"/>
                <w:sz w:val="16"/>
              </w:rPr>
              <w:t>append</w:t>
            </w:r>
            <w:r>
              <w:rPr>
                <w:rFonts w:ascii="Consolas" w:hAnsi="Consolas"/>
                <w:color w:val="F8F8F2"/>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role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user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content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user_input</w:t>
            </w:r>
            <w:r>
              <w:rPr>
                <w:rFonts w:ascii="Consolas" w:hAnsi="Consolas"/>
                <w:color w:val="FF79C6"/>
                <w:sz w:val="16"/>
              </w:rPr>
              <w:t>.</w:t>
            </w:r>
            <w:r>
              <w:rPr>
                <w:rFonts w:ascii="Consolas" w:hAnsi="Consolas"/>
                <w:color w:val="F8F8F2"/>
                <w:sz w:val="16"/>
              </w:rPr>
              <w:t>strip</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F79C6"/>
                <w:sz w:val="16"/>
              </w:rPr>
              <w:t>.</w:t>
            </w:r>
            <w:r>
              <w:rPr>
                <w:rFonts w:ascii="Consolas" w:hAnsi="Consolas"/>
                <w:color w:val="F8F8F2"/>
                <w:sz w:val="16"/>
              </w:rPr>
              <w:t>chat_display</w:t>
            </w:r>
            <w:r>
              <w:rPr>
                <w:rFonts w:ascii="Consolas" w:hAnsi="Consolas"/>
                <w:color w:val="FF79C6"/>
                <w:sz w:val="16"/>
              </w:rPr>
              <w:t>.</w:t>
            </w:r>
            <w:r>
              <w:rPr>
                <w:rFonts w:ascii="Consolas" w:hAnsi="Consolas"/>
                <w:color w:val="F8F8F2"/>
                <w:sz w:val="16"/>
              </w:rPr>
              <w:t>append</w:t>
            </w:r>
            <w:r>
              <w:rPr>
                <w:rFonts w:ascii="Consolas" w:hAnsi="Consolas"/>
                <w:color w:val="F8F8F2"/>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role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assistant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content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reply</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result</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tokens_used</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caption</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tokens</w:t>
            </w:r>
            <w:r>
              <w:rPr>
                <w:rFonts w:ascii="Consolas" w:hAnsi="Consolas"/>
                <w:color w:val="BD93F9"/>
                <w:sz w:val="16"/>
              </w:rPr>
              <w:t>}</w:t>
            </w:r>
            <w:r>
              <w:rPr>
                <w:rFonts w:ascii="Consolas" w:hAnsi="Consolas"/>
                <w:color w:val="BD93F9"/>
                <w:sz w:val="16"/>
              </w:rPr>
              <w:t xml:space="preserve"> tokens used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rerun</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ValueError</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error</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e</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p>
        </w:tc>
      </w:tr>
    </w:tbl>
    <w:p>
      <w:r>
        <w:br w:type="page"/>
      </w:r>
    </w:p>
    <w:p>
      <w:pPr>
        <w:pStyle w:val="Heading2"/>
        <w:keepNext/>
        <w:spacing w:before="240" w:after="120"/>
      </w:pPr>
      <w:r>
        <w:rPr>
          <w:rFonts w:ascii="Times New Roman" w:hAnsi="Times New Roman"/>
          <w:b/>
          <w:color w:val="000000"/>
          <w:sz w:val="24"/>
        </w:rPr>
        <w:t>8.6 Summarization Tool UI: frontend/pages/2_Summarizer.py</w:t>
      </w:r>
    </w:p>
    <w:p>
      <w:pPr>
        <w:spacing w:line="276" w:lineRule="auto" w:after="120"/>
        <w:jc w:val="both"/>
      </w:pPr>
      <w:r>
        <w:rPr>
          <w:rFonts w:ascii="Times New Roman" w:hAnsi="Times New Roman"/>
          <w:color w:val="000000"/>
          <w:sz w:val="22"/>
        </w:rPr>
        <w:t>A split-pane screen displaying long texts on the left and summaries on the right.</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BD93F9"/>
                <w:sz w:val="16"/>
              </w:rPr>
              <w:t>"""</w:t>
              <w:br/>
              <w:t>FusionGPT — Text Summarizer Page</w:t>
              <w:br/>
              <w:t>"""</w:t>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sys</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os</w:t>
            </w:r>
            <w:r>
              <w:rPr>
                <w:rFonts w:ascii="Consolas" w:hAnsi="Consolas"/>
                <w:color w:val="F8F8F2"/>
                <w:sz w:val="16"/>
              </w:rPr>
              <w:br/>
            </w:r>
            <w:r>
              <w:rPr>
                <w:rFonts w:ascii="Consolas" w:hAnsi="Consolas"/>
                <w:color w:val="F8F8F2"/>
                <w:sz w:val="16"/>
              </w:rPr>
              <w:t>sys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insert</w:t>
            </w:r>
            <w:r>
              <w:rPr>
                <w:rFonts w:ascii="Consolas" w:hAnsi="Consolas"/>
                <w:color w:val="F8F8F2"/>
                <w:sz w:val="16"/>
              </w:rPr>
              <w:t>(</w:t>
            </w:r>
            <w:r>
              <w:rPr>
                <w:rFonts w:ascii="Consolas" w:hAnsi="Consolas"/>
                <w:color w:val="FFB86C"/>
                <w:sz w:val="16"/>
              </w:rPr>
              <w:t>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join</w:t>
            </w:r>
            <w:r>
              <w:rPr>
                <w:rFonts w:ascii="Consolas" w:hAnsi="Consolas"/>
                <w:color w:val="F8F8F2"/>
                <w:sz w:val="16"/>
              </w:rPr>
              <w:t>(</w:t>
            </w:r>
            <w:r>
              <w:rPr>
                <w:rFonts w:ascii="Consolas" w:hAnsi="Consolas"/>
                <w:color w:val="F8F8F2"/>
                <w:sz w:val="16"/>
              </w:rPr>
              <w:t>os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dirname</w:t>
            </w:r>
            <w:r>
              <w:rPr>
                <w:rFonts w:ascii="Consolas" w:hAnsi="Consolas"/>
                <w:color w:val="F8F8F2"/>
                <w:sz w:val="16"/>
              </w:rPr>
              <w:t>(</w:t>
            </w:r>
            <w:r>
              <w:rPr>
                <w:rFonts w:ascii="Consolas" w:hAnsi="Consolas"/>
                <w:i/>
                <w:color w:val="8BE9FD"/>
                <w:sz w:val="16"/>
              </w:rPr>
              <w:t>__file__</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streamlit</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st</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utils</w:t>
            </w:r>
            <w:r>
              <w:rPr>
                <w:rFonts w:ascii="Consolas" w:hAnsi="Consolas"/>
                <w:color w:val="F8F8F2"/>
                <w:sz w:val="16"/>
              </w:rPr>
              <w:t>.</w:t>
            </w:r>
            <w:r>
              <w:rPr>
                <w:rFonts w:ascii="Consolas" w:hAnsi="Consolas"/>
                <w:color w:val="F8F8F2"/>
                <w:sz w:val="16"/>
              </w:rPr>
              <w:t>api</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inject_global_css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require_auth</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render_sidebar_user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api_summarize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page_header</w:t>
            </w:r>
            <w:r>
              <w:rPr>
                <w:rFonts w:ascii="Consolas" w:hAnsi="Consolas"/>
                <w:color w:val="F8F8F2"/>
                <w:sz w:val="16"/>
              </w:rPr>
              <w:br/>
            </w:r>
            <w:r>
              <w:rPr>
                <w:rFonts w:ascii="Consolas" w:hAnsi="Consolas"/>
                <w:color w:val="F8F8F2"/>
                <w:sz w:val="16"/>
              </w:rPr>
              <w:br/>
            </w:r>
            <w:r>
              <w:rPr>
                <w:rFonts w:ascii="Consolas" w:hAnsi="Consolas"/>
                <w:color w:val="F8F8F2"/>
                <w:sz w:val="16"/>
              </w:rPr>
              <w:t>st</w:t>
            </w:r>
            <w:r>
              <w:rPr>
                <w:rFonts w:ascii="Consolas" w:hAnsi="Consolas"/>
                <w:color w:val="FF79C6"/>
                <w:sz w:val="16"/>
              </w:rPr>
              <w:t>.</w:t>
            </w:r>
            <w:r>
              <w:rPr>
                <w:rFonts w:ascii="Consolas" w:hAnsi="Consolas"/>
                <w:color w:val="F8F8F2"/>
                <w:sz w:val="16"/>
              </w:rPr>
              <w:t>set_page_config</w:t>
            </w:r>
            <w:r>
              <w:rPr>
                <w:rFonts w:ascii="Consolas" w:hAnsi="Consolas"/>
                <w:color w:val="F8F8F2"/>
                <w:sz w:val="16"/>
              </w:rPr>
              <w:t>(</w:t>
            </w:r>
            <w:r>
              <w:rPr>
                <w:rFonts w:ascii="Consolas" w:hAnsi="Consolas"/>
                <w:color w:val="F8F8F2"/>
                <w:sz w:val="16"/>
              </w:rPr>
              <w:t>page_title</w:t>
            </w:r>
            <w:r>
              <w:rPr>
                <w:rFonts w:ascii="Consolas" w:hAnsi="Consolas"/>
                <w:color w:val="FF79C6"/>
                <w:sz w:val="16"/>
              </w:rPr>
              <w:t>=</w:t>
            </w:r>
            <w:r>
              <w:rPr>
                <w:rFonts w:ascii="Consolas" w:hAnsi="Consolas"/>
                <w:color w:val="BD93F9"/>
                <w:sz w:val="16"/>
              </w:rPr>
              <w:t>"</w:t>
            </w:r>
            <w:r>
              <w:rPr>
                <w:rFonts w:ascii="Consolas" w:hAnsi="Consolas"/>
                <w:color w:val="BD93F9"/>
                <w:sz w:val="16"/>
              </w:rPr>
              <w:t>Summarizer — FusionGPT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page_icon</w:t>
            </w:r>
            <w:r>
              <w:rPr>
                <w:rFonts w:ascii="Consolas" w:hAnsi="Consolas"/>
                <w:color w:val="FF79C6"/>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layout</w:t>
            </w:r>
            <w:r>
              <w:rPr>
                <w:rFonts w:ascii="Consolas" w:hAnsi="Consolas"/>
                <w:color w:val="FF79C6"/>
                <w:sz w:val="16"/>
              </w:rPr>
              <w:t>=</w:t>
            </w:r>
            <w:r>
              <w:rPr>
                <w:rFonts w:ascii="Consolas" w:hAnsi="Consolas"/>
                <w:color w:val="BD93F9"/>
                <w:sz w:val="16"/>
              </w:rPr>
              <w:t>"</w:t>
            </w:r>
            <w:r>
              <w:rPr>
                <w:rFonts w:ascii="Consolas" w:hAnsi="Consolas"/>
                <w:color w:val="BD93F9"/>
                <w:sz w:val="16"/>
              </w:rPr>
              <w:t>wide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initial_sidebar_state</w:t>
            </w:r>
            <w:r>
              <w:rPr>
                <w:rFonts w:ascii="Consolas" w:hAnsi="Consolas"/>
                <w:color w:val="FF79C6"/>
                <w:sz w:val="16"/>
              </w:rPr>
              <w:t>=</w:t>
            </w:r>
            <w:r>
              <w:rPr>
                <w:rFonts w:ascii="Consolas" w:hAnsi="Consolas"/>
                <w:color w:val="BD93F9"/>
                <w:sz w:val="16"/>
              </w:rPr>
              <w:t>"</w:t>
            </w:r>
            <w:r>
              <w:rPr>
                <w:rFonts w:ascii="Consolas" w:hAnsi="Consolas"/>
                <w:color w:val="BD93F9"/>
                <w:sz w:val="16"/>
              </w:rPr>
              <w:t>expanded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inject_global_css</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require_auth</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render_sidebar_user</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page_header</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Text Summarizer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Condense any text into a clear, concise summary in seconds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col_in</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col_out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columns</w:t>
            </w:r>
            <w:r>
              <w:rPr>
                <w:rFonts w:ascii="Consolas" w:hAnsi="Consolas"/>
                <w:color w:val="F8F8F2"/>
                <w:sz w:val="16"/>
              </w:rPr>
              <w:t>(</w:t>
            </w:r>
            <w:r>
              <w:rPr>
                <w:rFonts w:ascii="Consolas" w:hAnsi="Consolas"/>
                <w:color w:val="FFB86C"/>
                <w:sz w:val="16"/>
              </w:rPr>
              <w:t>2</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gap</w:t>
            </w:r>
            <w:r>
              <w:rPr>
                <w:rFonts w:ascii="Consolas" w:hAnsi="Consolas"/>
                <w:color w:val="FF79C6"/>
                <w:sz w:val="16"/>
              </w:rPr>
              <w:t>=</w:t>
            </w:r>
            <w:r>
              <w:rPr>
                <w:rFonts w:ascii="Consolas" w:hAnsi="Consolas"/>
                <w:color w:val="BD93F9"/>
                <w:sz w:val="16"/>
              </w:rPr>
              <w:t>"</w:t>
            </w:r>
            <w:r>
              <w:rPr>
                <w:rFonts w:ascii="Consolas" w:hAnsi="Consolas"/>
                <w:color w:val="BD93F9"/>
                <w:sz w:val="16"/>
              </w:rPr>
              <w:t>large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col_in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 ✍️ Input Text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text_input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text_area</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Paste your text here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height</w:t>
            </w:r>
            <w:r>
              <w:rPr>
                <w:rFonts w:ascii="Consolas" w:hAnsi="Consolas"/>
                <w:color w:val="FF79C6"/>
                <w:sz w:val="16"/>
              </w:rPr>
              <w:t>=</w:t>
            </w:r>
            <w:r>
              <w:rPr>
                <w:rFonts w:ascii="Consolas" w:hAnsi="Consolas"/>
                <w:color w:val="FFB86C"/>
                <w:sz w:val="16"/>
              </w:rPr>
              <w:t>350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placeholder</w:t>
            </w:r>
            <w:r>
              <w:rPr>
                <w:rFonts w:ascii="Consolas" w:hAnsi="Consolas"/>
                <w:color w:val="FF79C6"/>
                <w:sz w:val="16"/>
              </w:rPr>
              <w:t>=</w:t>
            </w:r>
            <w:r>
              <w:rPr>
                <w:rFonts w:ascii="Consolas" w:hAnsi="Consolas"/>
                <w:color w:val="BD93F9"/>
                <w:sz w:val="16"/>
              </w:rPr>
              <w:t>"</w:t>
            </w:r>
            <w:r>
              <w:rPr>
                <w:rFonts w:ascii="Consolas" w:hAnsi="Consolas"/>
                <w:color w:val="BD93F9"/>
                <w:sz w:val="16"/>
              </w:rPr>
              <w:t>Paste an article, document, paragraph, or any long text here...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label_visibility</w:t>
            </w:r>
            <w:r>
              <w:rPr>
                <w:rFonts w:ascii="Consolas" w:hAnsi="Consolas"/>
                <w:color w:val="FF79C6"/>
                <w:sz w:val="16"/>
              </w:rPr>
              <w:t>=</w:t>
            </w:r>
            <w:r>
              <w:rPr>
                <w:rFonts w:ascii="Consolas" w:hAnsi="Consolas"/>
                <w:color w:val="BD93F9"/>
                <w:sz w:val="16"/>
              </w:rPr>
              <w:t>"</w:t>
            </w:r>
            <w:r>
              <w:rPr>
                <w:rFonts w:ascii="Consolas" w:hAnsi="Consolas"/>
                <w:color w:val="BD93F9"/>
                <w:sz w:val="16"/>
              </w:rPr>
              <w:t>collapsed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sum_input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length</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select_slider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Summary Length</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options</w:t>
            </w:r>
            <w:r>
              <w:rPr>
                <w:rFonts w:ascii="Consolas" w:hAnsi="Consolas"/>
                <w:color w:val="FF79C6"/>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short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medium</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long</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value</w:t>
            </w:r>
            <w:r>
              <w:rPr>
                <w:rFonts w:ascii="Consolas" w:hAnsi="Consolas"/>
                <w:color w:val="FF79C6"/>
                <w:sz w:val="16"/>
              </w:rPr>
              <w:t>=</w:t>
            </w:r>
            <w:r>
              <w:rPr>
                <w:rFonts w:ascii="Consolas" w:hAnsi="Consolas"/>
                <w:color w:val="BD93F9"/>
                <w:sz w:val="16"/>
              </w:rPr>
              <w:t>"</w:t>
            </w:r>
            <w:r>
              <w:rPr>
                <w:rFonts w:ascii="Consolas" w:hAnsi="Consolas"/>
                <w:color w:val="BD93F9"/>
                <w:sz w:val="16"/>
              </w:rPr>
              <w:t>medium</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help</w:t>
            </w:r>
            <w:r>
              <w:rPr>
                <w:rFonts w:ascii="Consolas" w:hAnsi="Consolas"/>
                <w:color w:val="FF79C6"/>
                <w:sz w:val="16"/>
              </w:rPr>
              <w:t>=</w:t>
            </w:r>
            <w:r>
              <w:rPr>
                <w:rFonts w:ascii="Consolas" w:hAnsi="Consolas"/>
                <w:color w:val="BD93F9"/>
                <w:sz w:val="16"/>
              </w:rPr>
              <w:t>"</w:t>
            </w:r>
            <w:r>
              <w:rPr>
                <w:rFonts w:ascii="Consolas" w:hAnsi="Consolas"/>
                <w:color w:val="BD93F9"/>
                <w:sz w:val="16"/>
              </w:rPr>
              <w:t>Short = 2-3 sentences | Medium = 1-2 paragraphs | Long = detailed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word_count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i/>
                <w:color w:val="8BE9FD"/>
                <w:sz w:val="16"/>
              </w:rPr>
              <w:t>len</w:t>
            </w:r>
            <w:r>
              <w:rPr>
                <w:rFonts w:ascii="Consolas" w:hAnsi="Consolas"/>
                <w:color w:val="F8F8F2"/>
                <w:sz w:val="16"/>
              </w:rPr>
              <w:t>(</w:t>
            </w:r>
            <w:r>
              <w:rPr>
                <w:rFonts w:ascii="Consolas" w:hAnsi="Consolas"/>
                <w:color w:val="F8F8F2"/>
                <w:sz w:val="16"/>
              </w:rPr>
              <w:t>text_input</w:t>
            </w:r>
            <w:r>
              <w:rPr>
                <w:rFonts w:ascii="Consolas" w:hAnsi="Consolas"/>
                <w:color w:val="FF79C6"/>
                <w:sz w:val="16"/>
              </w:rPr>
              <w:t>.</w:t>
            </w:r>
            <w:r>
              <w:rPr>
                <w:rFonts w:ascii="Consolas" w:hAnsi="Consolas"/>
                <w:color w:val="F8F8F2"/>
                <w:sz w:val="16"/>
              </w:rPr>
              <w:t>split</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text_input</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FFB86C"/>
                <w:sz w:val="16"/>
              </w:rPr>
              <w:t>0</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caption</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word_count</w:t>
            </w:r>
            <w:r>
              <w:rPr>
                <w:rFonts w:ascii="Consolas" w:hAnsi="Consolas"/>
                <w:color w:val="BD93F9"/>
                <w:sz w:val="16"/>
              </w:rPr>
              <w:t>}</w:t>
            </w:r>
            <w:r>
              <w:rPr>
                <w:rFonts w:ascii="Consolas" w:hAnsi="Consolas"/>
                <w:color w:val="BD93F9"/>
                <w:sz w:val="16"/>
              </w:rPr>
              <w:t xml:space="preserve"> words · </w:t>
            </w:r>
            <w:r>
              <w:rPr>
                <w:rFonts w:ascii="Consolas" w:hAnsi="Consolas"/>
                <w:color w:val="BD93F9"/>
                <w:sz w:val="16"/>
              </w:rPr>
              <w:t>{</w:t>
            </w:r>
            <w:r>
              <w:rPr>
                <w:rFonts w:ascii="Consolas" w:hAnsi="Consolas"/>
                <w:i/>
                <w:color w:val="8BE9FD"/>
                <w:sz w:val="16"/>
              </w:rPr>
              <w:t>len</w:t>
            </w:r>
            <w:r>
              <w:rPr>
                <w:rFonts w:ascii="Consolas" w:hAnsi="Consolas"/>
                <w:color w:val="F8F8F2"/>
                <w:sz w:val="16"/>
              </w:rPr>
              <w:t>(</w:t>
            </w:r>
            <w:r>
              <w:rPr>
                <w:rFonts w:ascii="Consolas" w:hAnsi="Consolas"/>
                <w:color w:val="F8F8F2"/>
                <w:sz w:val="16"/>
              </w:rPr>
              <w:t>text_input</w:t>
            </w:r>
            <w:r>
              <w:rPr>
                <w:rFonts w:ascii="Consolas" w:hAnsi="Consolas"/>
                <w:color w:val="F8F8F2"/>
                <w:sz w:val="16"/>
              </w:rPr>
              <w:t>)</w:t>
            </w:r>
            <w:r>
              <w:rPr>
                <w:rFonts w:ascii="Consolas" w:hAnsi="Consolas"/>
                <w:color w:val="BD93F9"/>
                <w:sz w:val="16"/>
              </w:rPr>
              <w:t>}</w:t>
            </w:r>
            <w:r>
              <w:rPr>
                <w:rFonts w:ascii="Consolas" w:hAnsi="Consolas"/>
                <w:color w:val="BD93F9"/>
                <w:sz w:val="16"/>
              </w:rPr>
              <w:t xml:space="preserve"> characters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summarize_btn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button</w:t>
            </w:r>
            <w:r>
              <w:rPr>
                <w:rFonts w:ascii="Consolas" w:hAnsi="Consolas"/>
                <w:color w:val="F8F8F2"/>
                <w:sz w:val="16"/>
              </w:rPr>
              <w:t>(</w:t>
            </w:r>
            <w:r>
              <w:rPr>
                <w:rFonts w:ascii="Consolas" w:hAnsi="Consolas"/>
                <w:color w:val="BD93F9"/>
                <w:sz w:val="16"/>
              </w:rPr>
              <w:t>"</w:t>
            </w:r>
            <w:r>
              <w:rPr>
                <w:rFonts w:ascii="Consolas" w:hAnsi="Consolas"/>
                <w:color w:val="BD93F9"/>
                <w:sz w:val="16"/>
              </w:rPr>
              <w:t>✨ Summarize →</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use_container_width</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sum_btn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col_out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 📋 Summary</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empty</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summarize_btn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F79C6"/>
                <w:sz w:val="16"/>
              </w:rPr>
              <w:t>not</w:t>
            </w:r>
            <w:r>
              <w:rPr>
                <w:rFonts w:ascii="Consolas" w:hAnsi="Consolas"/>
                <w:color w:val="F8F8F2"/>
                <w:sz w:val="16"/>
              </w:rPr>
              <w:t xml:space="preserve"> </w:t>
            </w:r>
            <w:r>
              <w:rPr>
                <w:rFonts w:ascii="Consolas" w:hAnsi="Consolas"/>
                <w:color w:val="F8F8F2"/>
                <w:sz w:val="16"/>
              </w:rPr>
              <w:t>text_input</w:t>
            </w:r>
            <w:r>
              <w:rPr>
                <w:rFonts w:ascii="Consolas" w:hAnsi="Consolas"/>
                <w:color w:val="FF79C6"/>
                <w:sz w:val="16"/>
              </w:rPr>
              <w:t>.</w:t>
            </w:r>
            <w:r>
              <w:rPr>
                <w:rFonts w:ascii="Consolas" w:hAnsi="Consolas"/>
                <w:color w:val="F8F8F2"/>
                <w:sz w:val="16"/>
              </w:rPr>
              <w:t>strip</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error</w:t>
            </w:r>
            <w:r>
              <w:rPr>
                <w:rFonts w:ascii="Consolas" w:hAnsi="Consolas"/>
                <w:color w:val="F8F8F2"/>
                <w:sz w:val="16"/>
              </w:rPr>
              <w:t>(</w:t>
            </w:r>
            <w:r>
              <w:rPr>
                <w:rFonts w:ascii="Consolas" w:hAnsi="Consolas"/>
                <w:color w:val="BD93F9"/>
                <w:sz w:val="16"/>
              </w:rPr>
              <w:t>"</w:t>
            </w:r>
            <w:r>
              <w:rPr>
                <w:rFonts w:ascii="Consolas" w:hAnsi="Consolas"/>
                <w:color w:val="BD93F9"/>
                <w:sz w:val="16"/>
              </w:rPr>
              <w:t>Please enter some text to summarize.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elif</w:t>
            </w:r>
            <w:r>
              <w:rPr>
                <w:rFonts w:ascii="Consolas" w:hAnsi="Consolas"/>
                <w:color w:val="F8F8F2"/>
                <w:sz w:val="16"/>
              </w:rPr>
              <w:t xml:space="preserve"> </w:t>
            </w:r>
            <w:r>
              <w:rPr>
                <w:rFonts w:ascii="Consolas" w:hAnsi="Consolas"/>
                <w:i/>
                <w:color w:val="8BE9FD"/>
                <w:sz w:val="16"/>
              </w:rPr>
              <w:t>len</w:t>
            </w:r>
            <w:r>
              <w:rPr>
                <w:rFonts w:ascii="Consolas" w:hAnsi="Consolas"/>
                <w:color w:val="F8F8F2"/>
                <w:sz w:val="16"/>
              </w:rPr>
              <w:t>(</w:t>
            </w:r>
            <w:r>
              <w:rPr>
                <w:rFonts w:ascii="Consolas" w:hAnsi="Consolas"/>
                <w:color w:val="F8F8F2"/>
                <w:sz w:val="16"/>
              </w:rPr>
              <w:t>text_input</w:t>
            </w:r>
            <w:r>
              <w:rPr>
                <w:rFonts w:ascii="Consolas" w:hAnsi="Consolas"/>
                <w:color w:val="FF79C6"/>
                <w:sz w:val="16"/>
              </w:rPr>
              <w:t>.</w:t>
            </w:r>
            <w:r>
              <w:rPr>
                <w:rFonts w:ascii="Consolas" w:hAnsi="Consolas"/>
                <w:color w:val="F8F8F2"/>
                <w:sz w:val="16"/>
              </w:rPr>
              <w:t>strip</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&lt;</w:t>
            </w:r>
            <w:r>
              <w:rPr>
                <w:rFonts w:ascii="Consolas" w:hAnsi="Consolas"/>
                <w:color w:val="F8F8F2"/>
                <w:sz w:val="16"/>
              </w:rPr>
              <w:t xml:space="preserve"> </w:t>
            </w:r>
            <w:r>
              <w:rPr>
                <w:rFonts w:ascii="Consolas" w:hAnsi="Consolas"/>
                <w:color w:val="FFB86C"/>
                <w:sz w:val="16"/>
              </w:rPr>
              <w:t>50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error</w:t>
            </w:r>
            <w:r>
              <w:rPr>
                <w:rFonts w:ascii="Consolas" w:hAnsi="Consolas"/>
                <w:color w:val="F8F8F2"/>
                <w:sz w:val="16"/>
              </w:rPr>
              <w:t>(</w:t>
            </w:r>
            <w:r>
              <w:rPr>
                <w:rFonts w:ascii="Consolas" w:hAnsi="Consolas"/>
                <w:color w:val="BD93F9"/>
                <w:sz w:val="16"/>
              </w:rPr>
              <w:t>"</w:t>
            </w:r>
            <w:r>
              <w:rPr>
                <w:rFonts w:ascii="Consolas" w:hAnsi="Consolas"/>
                <w:color w:val="BD93F9"/>
                <w:sz w:val="16"/>
              </w:rPr>
              <w:t>Text must be at least 50 characters.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spinner</w:t>
            </w:r>
            <w:r>
              <w:rPr>
                <w:rFonts w:ascii="Consolas" w:hAnsi="Consolas"/>
                <w:color w:val="F8F8F2"/>
                <w:sz w:val="16"/>
              </w:rPr>
              <w:t>(</w:t>
            </w:r>
            <w:r>
              <w:rPr>
                <w:rFonts w:ascii="Consolas" w:hAnsi="Consolas"/>
                <w:color w:val="BD93F9"/>
                <w:sz w:val="16"/>
              </w:rPr>
              <w:t>"</w:t>
            </w:r>
            <w:r>
              <w:rPr>
                <w:rFonts w:ascii="Consolas" w:hAnsi="Consolas"/>
                <w:color w:val="BD93F9"/>
                <w:sz w:val="16"/>
              </w:rPr>
              <w:t>📝 Summarizing...</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api_summarize</w:t>
            </w:r>
            <w:r>
              <w:rPr>
                <w:rFonts w:ascii="Consolas" w:hAnsi="Consolas"/>
                <w:color w:val="F8F8F2"/>
                <w:sz w:val="16"/>
              </w:rPr>
              <w:t>(</w:t>
            </w:r>
            <w:r>
              <w:rPr>
                <w:rFonts w:ascii="Consolas" w:hAnsi="Consolas"/>
                <w:color w:val="F8F8F2"/>
                <w:sz w:val="16"/>
              </w:rPr>
              <w:t>text_input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length</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summary</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result</w:t>
            </w:r>
            <w:r>
              <w:rPr>
                <w:rFonts w:ascii="Consolas" w:hAnsi="Consolas"/>
                <w:color w:val="F8F8F2"/>
                <w:sz w:val="16"/>
              </w:rPr>
              <w:t>[</w:t>
            </w:r>
            <w:r>
              <w:rPr>
                <w:rFonts w:ascii="Consolas" w:hAnsi="Consolas"/>
                <w:color w:val="BD93F9"/>
                <w:sz w:val="16"/>
              </w:rPr>
              <w:t>"</w:t>
            </w:r>
            <w:r>
              <w:rPr>
                <w:rFonts w:ascii="Consolas" w:hAnsi="Consolas"/>
                <w:color w:val="BD93F9"/>
                <w:sz w:val="16"/>
              </w:rPr>
              <w:t>summary</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result</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tokens_used</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&lt;div class=</w:t>
            </w:r>
            <w:r>
              <w:rPr>
                <w:rFonts w:ascii="Consolas" w:hAnsi="Consolas"/>
                <w:color w:val="BD93F9"/>
                <w:sz w:val="16"/>
              </w:rPr>
              <w:t>"</w:t>
            </w:r>
            <w:r>
              <w:rPr>
                <w:rFonts w:ascii="Consolas" w:hAnsi="Consolas"/>
                <w:color w:val="BD93F9"/>
                <w:sz w:val="16"/>
              </w:rPr>
              <w:t>output-box</w:t>
            </w:r>
            <w:r>
              <w:rPr>
                <w:rFonts w:ascii="Consolas" w:hAnsi="Consolas"/>
                <w:color w:val="BD93F9"/>
                <w:sz w:val="16"/>
              </w:rPr>
              <w:t>"</w:t>
            </w:r>
            <w:r>
              <w:rPr>
                <w:rFonts w:ascii="Consolas" w:hAnsi="Consolas"/>
                <w:color w:val="BD93F9"/>
                <w:sz w:val="16"/>
              </w:rPr>
              <w:t>&gt;</w:t>
            </w:r>
            <w:r>
              <w:rPr>
                <w:rFonts w:ascii="Consolas" w:hAnsi="Consolas"/>
                <w:color w:val="BD93F9"/>
                <w:sz w:val="16"/>
              </w:rPr>
              <w:t>{</w:t>
            </w:r>
            <w:r>
              <w:rPr>
                <w:rFonts w:ascii="Consolas" w:hAnsi="Consolas"/>
                <w:color w:val="F8F8F2"/>
                <w:sz w:val="16"/>
              </w:rPr>
              <w:t>summary</w:t>
            </w:r>
            <w:r>
              <w:rPr>
                <w:rFonts w:ascii="Consolas" w:hAnsi="Consolas"/>
                <w:color w:val="BD93F9"/>
                <w:sz w:val="16"/>
              </w:rPr>
              <w:t>}</w:t>
            </w:r>
            <w:r>
              <w:rPr>
                <w:rFonts w:ascii="Consolas" w:hAnsi="Consolas"/>
                <w:color w:val="BD93F9"/>
                <w:sz w:val="16"/>
              </w:rPr>
              <w:t>&lt;/div&gt;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&lt;span class=</w:t>
            </w:r>
            <w:r>
              <w:rPr>
                <w:rFonts w:ascii="Consolas" w:hAnsi="Consolas"/>
                <w:color w:val="BD93F9"/>
                <w:sz w:val="16"/>
              </w:rPr>
              <w:t>"</w:t>
            </w:r>
            <w:r>
              <w:rPr>
                <w:rFonts w:ascii="Consolas" w:hAnsi="Consolas"/>
                <w:color w:val="BD93F9"/>
                <w:sz w:val="16"/>
              </w:rPr>
              <w:t>token-badge</w:t>
            </w:r>
            <w:r>
              <w:rPr>
                <w:rFonts w:ascii="Consolas" w:hAnsi="Consolas"/>
                <w:color w:val="BD93F9"/>
                <w:sz w:val="16"/>
              </w:rPr>
              <w:t>"</w:t>
            </w:r>
            <w:r>
              <w:rPr>
                <w:rFonts w:ascii="Consolas" w:hAnsi="Consolas"/>
                <w:color w:val="BD93F9"/>
                <w:sz w:val="16"/>
              </w:rPr>
              <w:t xml:space="preserve">&gt;⚡ </w:t>
            </w:r>
            <w:r>
              <w:rPr>
                <w:rFonts w:ascii="Consolas" w:hAnsi="Consolas"/>
                <w:color w:val="BD93F9"/>
                <w:sz w:val="16"/>
              </w:rPr>
              <w:t>{</w:t>
            </w:r>
            <w:r>
              <w:rPr>
                <w:rFonts w:ascii="Consolas" w:hAnsi="Consolas"/>
                <w:color w:val="F8F8F2"/>
                <w:sz w:val="16"/>
              </w:rPr>
              <w:t>tokens</w:t>
            </w:r>
            <w:r>
              <w:rPr>
                <w:rFonts w:ascii="Consolas" w:hAnsi="Consolas"/>
                <w:color w:val="BD93F9"/>
                <w:sz w:val="16"/>
              </w:rPr>
              <w:t>}</w:t>
            </w:r>
            <w:r>
              <w:rPr>
                <w:rFonts w:ascii="Consolas" w:hAnsi="Consolas"/>
                <w:color w:val="BD93F9"/>
                <w:sz w:val="16"/>
              </w:rPr>
              <w:t xml:space="preserve"> tokens · </w:t>
            </w:r>
            <w:r>
              <w:rPr>
                <w:rFonts w:ascii="Consolas" w:hAnsi="Consolas"/>
                <w:color w:val="BD93F9"/>
                <w:sz w:val="16"/>
              </w:rPr>
              <w:t>{</w:t>
            </w:r>
            <w:r>
              <w:rPr>
                <w:rFonts w:ascii="Consolas" w:hAnsi="Consolas"/>
                <w:i/>
                <w:color w:val="8BE9FD"/>
                <w:sz w:val="16"/>
              </w:rPr>
              <w:t>len</w:t>
            </w:r>
            <w:r>
              <w:rPr>
                <w:rFonts w:ascii="Consolas" w:hAnsi="Consolas"/>
                <w:color w:val="F8F8F2"/>
                <w:sz w:val="16"/>
              </w:rPr>
              <w:t>(</w:t>
            </w:r>
            <w:r>
              <w:rPr>
                <w:rFonts w:ascii="Consolas" w:hAnsi="Consolas"/>
                <w:color w:val="F8F8F2"/>
                <w:sz w:val="16"/>
              </w:rPr>
              <w:t>summary</w:t>
            </w:r>
            <w:r>
              <w:rPr>
                <w:rFonts w:ascii="Consolas" w:hAnsi="Consolas"/>
                <w:color w:val="FF79C6"/>
                <w:sz w:val="16"/>
              </w:rPr>
              <w:t>.</w:t>
            </w:r>
            <w:r>
              <w:rPr>
                <w:rFonts w:ascii="Consolas" w:hAnsi="Consolas"/>
                <w:color w:val="F8F8F2"/>
                <w:sz w:val="16"/>
              </w:rPr>
              <w:t>split</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 xml:space="preserve"> words&lt;/span&gt;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6272A4"/>
                <w:sz w:val="16"/>
              </w:rPr>
              <w:t># Copy helper</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text_area</w:t>
            </w:r>
            <w:r>
              <w:rPr>
                <w:rFonts w:ascii="Consolas" w:hAnsi="Consolas"/>
                <w:color w:val="F8F8F2"/>
                <w:sz w:val="16"/>
              </w:rPr>
              <w:t>(</w:t>
            </w:r>
            <w:r>
              <w:rPr>
                <w:rFonts w:ascii="Consolas" w:hAnsi="Consolas"/>
                <w:color w:val="BD93F9"/>
                <w:sz w:val="16"/>
              </w:rPr>
              <w:t>"</w:t>
            </w:r>
            <w:r>
              <w:rPr>
                <w:rFonts w:ascii="Consolas" w:hAnsi="Consolas"/>
                <w:color w:val="BD93F9"/>
                <w:sz w:val="16"/>
              </w:rPr>
              <w:t>Copy summary:</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value</w:t>
            </w:r>
            <w:r>
              <w:rPr>
                <w:rFonts w:ascii="Consolas" w:hAnsi="Consolas"/>
                <w:color w:val="FF79C6"/>
                <w:sz w:val="16"/>
              </w:rPr>
              <w:t>=</w:t>
            </w:r>
            <w:r>
              <w:rPr>
                <w:rFonts w:ascii="Consolas" w:hAnsi="Consolas"/>
                <w:color w:val="F8F8F2"/>
                <w:sz w:val="16"/>
              </w:rPr>
              <w:t>summary</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height</w:t>
            </w:r>
            <w:r>
              <w:rPr>
                <w:rFonts w:ascii="Consolas" w:hAnsi="Consolas"/>
                <w:color w:val="FF79C6"/>
                <w:sz w:val="16"/>
              </w:rPr>
              <w:t>=</w:t>
            </w:r>
            <w:r>
              <w:rPr>
                <w:rFonts w:ascii="Consolas" w:hAnsi="Consolas"/>
                <w:color w:val="FFB86C"/>
                <w:sz w:val="16"/>
              </w:rPr>
              <w:t>100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sum_copy_area</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ValueError</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error</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e</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&lt;div class=</w:t>
            </w:r>
            <w:r>
              <w:rPr>
                <w:rFonts w:ascii="Consolas" w:hAnsi="Consolas"/>
                <w:color w:val="BD93F9"/>
                <w:sz w:val="16"/>
              </w:rPr>
              <w:t>"</w:t>
            </w:r>
            <w:r>
              <w:rPr>
                <w:rFonts w:ascii="Consolas" w:hAnsi="Consolas"/>
                <w:color w:val="BD93F9"/>
                <w:sz w:val="16"/>
              </w:rPr>
              <w:t>output-box</w:t>
            </w:r>
            <w:r>
              <w:rPr>
                <w:rFonts w:ascii="Consolas" w:hAnsi="Consolas"/>
                <w:color w:val="BD93F9"/>
                <w:sz w:val="16"/>
              </w:rPr>
              <w:t>"</w:t>
            </w:r>
            <w:r>
              <w:rPr>
                <w:rFonts w:ascii="Consolas" w:hAnsi="Consolas"/>
                <w:color w:val="BD93F9"/>
                <w:sz w:val="16"/>
              </w:rPr>
              <w:t xml:space="preserve"> style=</w:t>
            </w:r>
            <w:r>
              <w:rPr>
                <w:rFonts w:ascii="Consolas" w:hAnsi="Consolas"/>
                <w:color w:val="BD93F9"/>
                <w:sz w:val="16"/>
              </w:rPr>
              <w:t>"</w:t>
            </w:r>
            <w:r>
              <w:rPr>
                <w:rFonts w:ascii="Consolas" w:hAnsi="Consolas"/>
                <w:color w:val="BD93F9"/>
                <w:sz w:val="16"/>
              </w:rPr>
              <w:t>color:#475569; text-align:center; padding:5rem 1rem;</w:t>
            </w:r>
            <w:r>
              <w:rPr>
                <w:rFonts w:ascii="Consolas" w:hAnsi="Consolas"/>
                <w:color w:val="BD93F9"/>
                <w:sz w:val="16"/>
              </w:rPr>
              <w:t>"</w:t>
            </w:r>
            <w:r>
              <w:rPr>
                <w:rFonts w:ascii="Consolas" w:hAnsi="Consolas"/>
                <w:color w:val="BD93F9"/>
                <w:sz w:val="16"/>
              </w:rPr>
              <w:t>&gt;Your summary will appear here ✨&lt;/div&gt;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p>
        </w:tc>
      </w:tr>
    </w:tbl>
    <w:p>
      <w:pPr>
        <w:pStyle w:val="Heading2"/>
        <w:keepNext/>
        <w:spacing w:before="240" w:after="120"/>
      </w:pPr>
      <w:r>
        <w:rPr>
          <w:rFonts w:ascii="Times New Roman" w:hAnsi="Times New Roman"/>
          <w:b/>
          <w:color w:val="000000"/>
          <w:sz w:val="24"/>
        </w:rPr>
        <w:t>8.7 Language Translator UI: frontend/pages/3_Translator.py</w:t>
      </w:r>
    </w:p>
    <w:p>
      <w:pPr>
        <w:spacing w:line="276" w:lineRule="auto" w:after="120"/>
        <w:jc w:val="both"/>
      </w:pPr>
      <w:r>
        <w:rPr>
          <w:rFonts w:ascii="Times New Roman" w:hAnsi="Times New Roman"/>
          <w:color w:val="000000"/>
          <w:sz w:val="22"/>
        </w:rPr>
        <w:t>Enables inputting text and selecting target languages via clean interactive drop-down menus.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BD93F9"/>
                <w:sz w:val="16"/>
              </w:rPr>
              <w:t>"""</w:t>
              <w:br/>
              <w:t>FusionGPT — Translator Page</w:t>
              <w:br/>
              <w:t>"""</w:t>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sys</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os</w:t>
            </w:r>
            <w:r>
              <w:rPr>
                <w:rFonts w:ascii="Consolas" w:hAnsi="Consolas"/>
                <w:color w:val="F8F8F2"/>
                <w:sz w:val="16"/>
              </w:rPr>
              <w:br/>
            </w:r>
            <w:r>
              <w:rPr>
                <w:rFonts w:ascii="Consolas" w:hAnsi="Consolas"/>
                <w:color w:val="F8F8F2"/>
                <w:sz w:val="16"/>
              </w:rPr>
              <w:t>sys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insert</w:t>
            </w:r>
            <w:r>
              <w:rPr>
                <w:rFonts w:ascii="Consolas" w:hAnsi="Consolas"/>
                <w:color w:val="F8F8F2"/>
                <w:sz w:val="16"/>
              </w:rPr>
              <w:t>(</w:t>
            </w:r>
            <w:r>
              <w:rPr>
                <w:rFonts w:ascii="Consolas" w:hAnsi="Consolas"/>
                <w:color w:val="FFB86C"/>
                <w:sz w:val="16"/>
              </w:rPr>
              <w:t>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join</w:t>
            </w:r>
            <w:r>
              <w:rPr>
                <w:rFonts w:ascii="Consolas" w:hAnsi="Consolas"/>
                <w:color w:val="F8F8F2"/>
                <w:sz w:val="16"/>
              </w:rPr>
              <w:t>(</w:t>
            </w:r>
            <w:r>
              <w:rPr>
                <w:rFonts w:ascii="Consolas" w:hAnsi="Consolas"/>
                <w:color w:val="F8F8F2"/>
                <w:sz w:val="16"/>
              </w:rPr>
              <w:t>os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dirname</w:t>
            </w:r>
            <w:r>
              <w:rPr>
                <w:rFonts w:ascii="Consolas" w:hAnsi="Consolas"/>
                <w:color w:val="F8F8F2"/>
                <w:sz w:val="16"/>
              </w:rPr>
              <w:t>(</w:t>
            </w:r>
            <w:r>
              <w:rPr>
                <w:rFonts w:ascii="Consolas" w:hAnsi="Consolas"/>
                <w:i/>
                <w:color w:val="8BE9FD"/>
                <w:sz w:val="16"/>
              </w:rPr>
              <w:t>__file__</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streamlit</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st</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utils</w:t>
            </w:r>
            <w:r>
              <w:rPr>
                <w:rFonts w:ascii="Consolas" w:hAnsi="Consolas"/>
                <w:color w:val="F8F8F2"/>
                <w:sz w:val="16"/>
              </w:rPr>
              <w:t>.</w:t>
            </w:r>
            <w:r>
              <w:rPr>
                <w:rFonts w:ascii="Consolas" w:hAnsi="Consolas"/>
                <w:color w:val="F8F8F2"/>
                <w:sz w:val="16"/>
              </w:rPr>
              <w:t>api</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inject_global_css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require_auth</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render_sidebar_user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api_translate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page_header</w:t>
            </w:r>
            <w:r>
              <w:rPr>
                <w:rFonts w:ascii="Consolas" w:hAnsi="Consolas"/>
                <w:color w:val="F8F8F2"/>
                <w:sz w:val="16"/>
              </w:rPr>
              <w:br/>
            </w:r>
            <w:r>
              <w:rPr>
                <w:rFonts w:ascii="Consolas" w:hAnsi="Consolas"/>
                <w:color w:val="F8F8F2"/>
                <w:sz w:val="16"/>
              </w:rPr>
              <w:br/>
            </w:r>
            <w:r>
              <w:rPr>
                <w:rFonts w:ascii="Consolas" w:hAnsi="Consolas"/>
                <w:color w:val="F8F8F2"/>
                <w:sz w:val="16"/>
              </w:rPr>
              <w:t>st</w:t>
            </w:r>
            <w:r>
              <w:rPr>
                <w:rFonts w:ascii="Consolas" w:hAnsi="Consolas"/>
                <w:color w:val="FF79C6"/>
                <w:sz w:val="16"/>
              </w:rPr>
              <w:t>.</w:t>
            </w:r>
            <w:r>
              <w:rPr>
                <w:rFonts w:ascii="Consolas" w:hAnsi="Consolas"/>
                <w:color w:val="F8F8F2"/>
                <w:sz w:val="16"/>
              </w:rPr>
              <w:t>set_page_config</w:t>
            </w:r>
            <w:r>
              <w:rPr>
                <w:rFonts w:ascii="Consolas" w:hAnsi="Consolas"/>
                <w:color w:val="F8F8F2"/>
                <w:sz w:val="16"/>
              </w:rPr>
              <w:t>(</w:t>
            </w:r>
            <w:r>
              <w:rPr>
                <w:rFonts w:ascii="Consolas" w:hAnsi="Consolas"/>
                <w:color w:val="F8F8F2"/>
                <w:sz w:val="16"/>
              </w:rPr>
              <w:t>page_title</w:t>
            </w:r>
            <w:r>
              <w:rPr>
                <w:rFonts w:ascii="Consolas" w:hAnsi="Consolas"/>
                <w:color w:val="FF79C6"/>
                <w:sz w:val="16"/>
              </w:rPr>
              <w:t>=</w:t>
            </w:r>
            <w:r>
              <w:rPr>
                <w:rFonts w:ascii="Consolas" w:hAnsi="Consolas"/>
                <w:color w:val="BD93F9"/>
                <w:sz w:val="16"/>
              </w:rPr>
              <w:t>"</w:t>
            </w:r>
            <w:r>
              <w:rPr>
                <w:rFonts w:ascii="Consolas" w:hAnsi="Consolas"/>
                <w:color w:val="BD93F9"/>
                <w:sz w:val="16"/>
              </w:rPr>
              <w:t>Translator — FusionGPT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page_icon</w:t>
            </w:r>
            <w:r>
              <w:rPr>
                <w:rFonts w:ascii="Consolas" w:hAnsi="Consolas"/>
                <w:color w:val="FF79C6"/>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layout</w:t>
            </w:r>
            <w:r>
              <w:rPr>
                <w:rFonts w:ascii="Consolas" w:hAnsi="Consolas"/>
                <w:color w:val="FF79C6"/>
                <w:sz w:val="16"/>
              </w:rPr>
              <w:t>=</w:t>
            </w:r>
            <w:r>
              <w:rPr>
                <w:rFonts w:ascii="Consolas" w:hAnsi="Consolas"/>
                <w:color w:val="BD93F9"/>
                <w:sz w:val="16"/>
              </w:rPr>
              <w:t>"</w:t>
            </w:r>
            <w:r>
              <w:rPr>
                <w:rFonts w:ascii="Consolas" w:hAnsi="Consolas"/>
                <w:color w:val="BD93F9"/>
                <w:sz w:val="16"/>
              </w:rPr>
              <w:t>wide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initial_sidebar_state</w:t>
            </w:r>
            <w:r>
              <w:rPr>
                <w:rFonts w:ascii="Consolas" w:hAnsi="Consolas"/>
                <w:color w:val="FF79C6"/>
                <w:sz w:val="16"/>
              </w:rPr>
              <w:t>=</w:t>
            </w:r>
            <w:r>
              <w:rPr>
                <w:rFonts w:ascii="Consolas" w:hAnsi="Consolas"/>
                <w:color w:val="BD93F9"/>
                <w:sz w:val="16"/>
              </w:rPr>
              <w:t>"</w:t>
            </w:r>
            <w:r>
              <w:rPr>
                <w:rFonts w:ascii="Consolas" w:hAnsi="Consolas"/>
                <w:color w:val="BD93F9"/>
                <w:sz w:val="16"/>
              </w:rPr>
              <w:t>expanded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inject_global_css</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require_auth</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render_sidebar_user</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page_header</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Translator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Instantly translate text into 100+ languages with precision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LANGUAGES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Arabic</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Bengali</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Bulgarian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Chinese (Simplified)</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Chinese (Traditional)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Croatian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Czech</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Danish</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Dutch</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English</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Estonian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Finnish</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French</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German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Greek</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Gujarati</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Hebrew</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Hindi</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Hungarian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Indonesian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Italian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Japanese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Kannada</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Korean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Latvian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Lithuanian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Malay</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Malayalam</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Marathi</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Norwegian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Persian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Polish</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Portuguese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Punjabi</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Romanian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Russian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Serbian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Slovak</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Slovenian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Spanish</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Swahili</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Swedish</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Tamil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Telugu</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Thai</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Turkish</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Ukrainian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Urdu</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Vietnamese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col_in</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col_out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columns</w:t>
            </w:r>
            <w:r>
              <w:rPr>
                <w:rFonts w:ascii="Consolas" w:hAnsi="Consolas"/>
                <w:color w:val="F8F8F2"/>
                <w:sz w:val="16"/>
              </w:rPr>
              <w:t>(</w:t>
            </w:r>
            <w:r>
              <w:rPr>
                <w:rFonts w:ascii="Consolas" w:hAnsi="Consolas"/>
                <w:color w:val="FFB86C"/>
                <w:sz w:val="16"/>
              </w:rPr>
              <w:t>2</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gap</w:t>
            </w:r>
            <w:r>
              <w:rPr>
                <w:rFonts w:ascii="Consolas" w:hAnsi="Consolas"/>
                <w:color w:val="FF79C6"/>
                <w:sz w:val="16"/>
              </w:rPr>
              <w:t>=</w:t>
            </w:r>
            <w:r>
              <w:rPr>
                <w:rFonts w:ascii="Consolas" w:hAnsi="Consolas"/>
                <w:color w:val="BD93F9"/>
                <w:sz w:val="16"/>
              </w:rPr>
              <w:t>"</w:t>
            </w:r>
            <w:r>
              <w:rPr>
                <w:rFonts w:ascii="Consolas" w:hAnsi="Consolas"/>
                <w:color w:val="BD93F9"/>
                <w:sz w:val="16"/>
              </w:rPr>
              <w:t>large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col_in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 ✍️ Source Text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source_lang</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selectbox</w:t>
            </w:r>
            <w:r>
              <w:rPr>
                <w:rFonts w:ascii="Consolas" w:hAnsi="Consolas"/>
                <w:color w:val="F8F8F2"/>
                <w:sz w:val="16"/>
              </w:rPr>
              <w:t>(</w:t>
            </w:r>
            <w:r>
              <w:rPr>
                <w:rFonts w:ascii="Consolas" w:hAnsi="Consolas"/>
                <w:color w:val="BD93F9"/>
                <w:sz w:val="16"/>
              </w:rPr>
              <w:t>"</w:t>
            </w:r>
            <w:r>
              <w:rPr>
                <w:rFonts w:ascii="Consolas" w:hAnsi="Consolas"/>
                <w:color w:val="BD93F9"/>
                <w:sz w:val="16"/>
              </w:rPr>
              <w:t>Source Language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Auto Detect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LANGUAGES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src_lang</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text_input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text_area</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Text to translate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height</w:t>
            </w:r>
            <w:r>
              <w:rPr>
                <w:rFonts w:ascii="Consolas" w:hAnsi="Consolas"/>
                <w:color w:val="FF79C6"/>
                <w:sz w:val="16"/>
              </w:rPr>
              <w:t>=</w:t>
            </w:r>
            <w:r>
              <w:rPr>
                <w:rFonts w:ascii="Consolas" w:hAnsi="Consolas"/>
                <w:color w:val="FFB86C"/>
                <w:sz w:val="16"/>
              </w:rPr>
              <w:t>300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placeholder</w:t>
            </w:r>
            <w:r>
              <w:rPr>
                <w:rFonts w:ascii="Consolas" w:hAnsi="Consolas"/>
                <w:color w:val="FF79C6"/>
                <w:sz w:val="16"/>
              </w:rPr>
              <w:t>=</w:t>
            </w:r>
            <w:r>
              <w:rPr>
                <w:rFonts w:ascii="Consolas" w:hAnsi="Consolas"/>
                <w:color w:val="BD93F9"/>
                <w:sz w:val="16"/>
              </w:rPr>
              <w:t>"</w:t>
            </w:r>
            <w:r>
              <w:rPr>
                <w:rFonts w:ascii="Consolas" w:hAnsi="Consolas"/>
                <w:color w:val="BD93F9"/>
                <w:sz w:val="16"/>
              </w:rPr>
              <w:t>Enter text to translate...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label_visibility</w:t>
            </w:r>
            <w:r>
              <w:rPr>
                <w:rFonts w:ascii="Consolas" w:hAnsi="Consolas"/>
                <w:color w:val="FF79C6"/>
                <w:sz w:val="16"/>
              </w:rPr>
              <w:t>=</w:t>
            </w:r>
            <w:r>
              <w:rPr>
                <w:rFonts w:ascii="Consolas" w:hAnsi="Consolas"/>
                <w:color w:val="BD93F9"/>
                <w:sz w:val="16"/>
              </w:rPr>
              <w:t>"</w:t>
            </w:r>
            <w:r>
              <w:rPr>
                <w:rFonts w:ascii="Consolas" w:hAnsi="Consolas"/>
                <w:color w:val="BD93F9"/>
                <w:sz w:val="16"/>
              </w:rPr>
              <w:t>collapsed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trans_input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word_count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i/>
                <w:color w:val="8BE9FD"/>
                <w:sz w:val="16"/>
              </w:rPr>
              <w:t>len</w:t>
            </w:r>
            <w:r>
              <w:rPr>
                <w:rFonts w:ascii="Consolas" w:hAnsi="Consolas"/>
                <w:color w:val="F8F8F2"/>
                <w:sz w:val="16"/>
              </w:rPr>
              <w:t>(</w:t>
            </w:r>
            <w:r>
              <w:rPr>
                <w:rFonts w:ascii="Consolas" w:hAnsi="Consolas"/>
                <w:color w:val="F8F8F2"/>
                <w:sz w:val="16"/>
              </w:rPr>
              <w:t>text_input</w:t>
            </w:r>
            <w:r>
              <w:rPr>
                <w:rFonts w:ascii="Consolas" w:hAnsi="Consolas"/>
                <w:color w:val="FF79C6"/>
                <w:sz w:val="16"/>
              </w:rPr>
              <w:t>.</w:t>
            </w:r>
            <w:r>
              <w:rPr>
                <w:rFonts w:ascii="Consolas" w:hAnsi="Consolas"/>
                <w:color w:val="F8F8F2"/>
                <w:sz w:val="16"/>
              </w:rPr>
              <w:t>split</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text_input</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FFB86C"/>
                <w:sz w:val="16"/>
              </w:rPr>
              <w:t>0</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caption</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word_count</w:t>
            </w:r>
            <w:r>
              <w:rPr>
                <w:rFonts w:ascii="Consolas" w:hAnsi="Consolas"/>
                <w:color w:val="BD93F9"/>
                <w:sz w:val="16"/>
              </w:rPr>
              <w:t>}</w:t>
            </w:r>
            <w:r>
              <w:rPr>
                <w:rFonts w:ascii="Consolas" w:hAnsi="Consolas"/>
                <w:color w:val="BD93F9"/>
                <w:sz w:val="16"/>
              </w:rPr>
              <w:t xml:space="preserve"> words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col_out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 🌐 Translation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target_lang</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selectbox</w:t>
            </w:r>
            <w:r>
              <w:rPr>
                <w:rFonts w:ascii="Consolas" w:hAnsi="Consolas"/>
                <w:color w:val="F8F8F2"/>
                <w:sz w:val="16"/>
              </w:rPr>
              <w:t>(</w:t>
            </w:r>
            <w:r>
              <w:rPr>
                <w:rFonts w:ascii="Consolas" w:hAnsi="Consolas"/>
                <w:color w:val="BD93F9"/>
                <w:sz w:val="16"/>
              </w:rPr>
              <w:t>"</w:t>
            </w:r>
            <w:r>
              <w:rPr>
                <w:rFonts w:ascii="Consolas" w:hAnsi="Consolas"/>
                <w:color w:val="BD93F9"/>
                <w:sz w:val="16"/>
              </w:rPr>
              <w:t>Target Language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LANGUAGES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index</w:t>
            </w:r>
            <w:r>
              <w:rPr>
                <w:rFonts w:ascii="Consolas" w:hAnsi="Consolas"/>
                <w:color w:val="FF79C6"/>
                <w:sz w:val="16"/>
              </w:rPr>
              <w:t>=</w:t>
            </w:r>
            <w:r>
              <w:rPr>
                <w:rFonts w:ascii="Consolas" w:hAnsi="Consolas"/>
                <w:color w:val="F8F8F2"/>
                <w:sz w:val="16"/>
              </w:rPr>
              <w:t>LANGUAGES</w:t>
            </w:r>
            <w:r>
              <w:rPr>
                <w:rFonts w:ascii="Consolas" w:hAnsi="Consolas"/>
                <w:color w:val="FF79C6"/>
                <w:sz w:val="16"/>
              </w:rPr>
              <w:t>.</w:t>
            </w:r>
            <w:r>
              <w:rPr>
                <w:rFonts w:ascii="Consolas" w:hAnsi="Consolas"/>
                <w:color w:val="F8F8F2"/>
                <w:sz w:val="16"/>
              </w:rPr>
              <w:t>index</w:t>
            </w:r>
            <w:r>
              <w:rPr>
                <w:rFonts w:ascii="Consolas" w:hAnsi="Consolas"/>
                <w:color w:val="F8F8F2"/>
                <w:sz w:val="16"/>
              </w:rPr>
              <w:t>(</w:t>
            </w:r>
            <w:r>
              <w:rPr>
                <w:rFonts w:ascii="Consolas" w:hAnsi="Consolas"/>
                <w:color w:val="BD93F9"/>
                <w:sz w:val="16"/>
              </w:rPr>
              <w:t>"</w:t>
            </w:r>
            <w:r>
              <w:rPr>
                <w:rFonts w:ascii="Consolas" w:hAnsi="Consolas"/>
                <w:color w:val="BD93F9"/>
                <w:sz w:val="16"/>
              </w:rPr>
              <w:t>Spanish</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tgt_lang</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empty</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translate_btn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button</w:t>
            </w:r>
            <w:r>
              <w:rPr>
                <w:rFonts w:ascii="Consolas" w:hAnsi="Consolas"/>
                <w:color w:val="F8F8F2"/>
                <w:sz w:val="16"/>
              </w:rPr>
              <w:t>(</w:t>
            </w:r>
            <w:r>
              <w:rPr>
                <w:rFonts w:ascii="Consolas" w:hAnsi="Consolas"/>
                <w:color w:val="BD93F9"/>
                <w:sz w:val="16"/>
              </w:rPr>
              <w:t>"</w:t>
            </w:r>
            <w:r>
              <w:rPr>
                <w:rFonts w:ascii="Consolas" w:hAnsi="Consolas"/>
                <w:color w:val="BD93F9"/>
                <w:sz w:val="16"/>
              </w:rPr>
              <w:t>🌍 Translate →</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use_container_width</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trans_btn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translate_btn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F79C6"/>
                <w:sz w:val="16"/>
              </w:rPr>
              <w:t>not</w:t>
            </w:r>
            <w:r>
              <w:rPr>
                <w:rFonts w:ascii="Consolas" w:hAnsi="Consolas"/>
                <w:color w:val="F8F8F2"/>
                <w:sz w:val="16"/>
              </w:rPr>
              <w:t xml:space="preserve"> </w:t>
            </w:r>
            <w:r>
              <w:rPr>
                <w:rFonts w:ascii="Consolas" w:hAnsi="Consolas"/>
                <w:color w:val="F8F8F2"/>
                <w:sz w:val="16"/>
              </w:rPr>
              <w:t>text_input</w:t>
            </w:r>
            <w:r>
              <w:rPr>
                <w:rFonts w:ascii="Consolas" w:hAnsi="Consolas"/>
                <w:color w:val="FF79C6"/>
                <w:sz w:val="16"/>
              </w:rPr>
              <w:t>.</w:t>
            </w:r>
            <w:r>
              <w:rPr>
                <w:rFonts w:ascii="Consolas" w:hAnsi="Consolas"/>
                <w:color w:val="F8F8F2"/>
                <w:sz w:val="16"/>
              </w:rPr>
              <w:t>strip</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error</w:t>
            </w:r>
            <w:r>
              <w:rPr>
                <w:rFonts w:ascii="Consolas" w:hAnsi="Consolas"/>
                <w:color w:val="F8F8F2"/>
                <w:sz w:val="16"/>
              </w:rPr>
              <w:t>(</w:t>
            </w:r>
            <w:r>
              <w:rPr>
                <w:rFonts w:ascii="Consolas" w:hAnsi="Consolas"/>
                <w:color w:val="BD93F9"/>
                <w:sz w:val="16"/>
              </w:rPr>
              <w:t>"</w:t>
            </w:r>
            <w:r>
              <w:rPr>
                <w:rFonts w:ascii="Consolas" w:hAnsi="Consolas"/>
                <w:color w:val="BD93F9"/>
                <w:sz w:val="16"/>
              </w:rPr>
              <w:t>Please enter text to translate.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src</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auto</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source_lang</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Auto Detect</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F8F8F2"/>
                <w:sz w:val="16"/>
              </w:rPr>
              <w:t>source_lang</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spinner</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Translating to </w:t>
            </w:r>
            <w:r>
              <w:rPr>
                <w:rFonts w:ascii="Consolas" w:hAnsi="Consolas"/>
                <w:color w:val="BD93F9"/>
                <w:sz w:val="16"/>
              </w:rPr>
              <w:t>{</w:t>
            </w:r>
            <w:r>
              <w:rPr>
                <w:rFonts w:ascii="Consolas" w:hAnsi="Consolas"/>
                <w:color w:val="F8F8F2"/>
                <w:sz w:val="16"/>
              </w:rPr>
              <w:t>target_lang</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api_translate</w:t>
            </w:r>
            <w:r>
              <w:rPr>
                <w:rFonts w:ascii="Consolas" w:hAnsi="Consolas"/>
                <w:color w:val="F8F8F2"/>
                <w:sz w:val="16"/>
              </w:rPr>
              <w:t>(</w:t>
            </w:r>
            <w:r>
              <w:rPr>
                <w:rFonts w:ascii="Consolas" w:hAnsi="Consolas"/>
                <w:color w:val="F8F8F2"/>
                <w:sz w:val="16"/>
              </w:rPr>
              <w:t>text_input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target_lang</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src</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translated</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result</w:t>
            </w:r>
            <w:r>
              <w:rPr>
                <w:rFonts w:ascii="Consolas" w:hAnsi="Consolas"/>
                <w:color w:val="F8F8F2"/>
                <w:sz w:val="16"/>
              </w:rPr>
              <w:t>[</w:t>
            </w:r>
            <w:r>
              <w:rPr>
                <w:rFonts w:ascii="Consolas" w:hAnsi="Consolas"/>
                <w:color w:val="BD93F9"/>
                <w:sz w:val="16"/>
              </w:rPr>
              <w:t>"</w:t>
            </w:r>
            <w:r>
              <w:rPr>
                <w:rFonts w:ascii="Consolas" w:hAnsi="Consolas"/>
                <w:color w:val="BD93F9"/>
                <w:sz w:val="16"/>
              </w:rPr>
              <w:t>translated_text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result</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tokens_used</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&lt;div class=</w:t>
            </w:r>
            <w:r>
              <w:rPr>
                <w:rFonts w:ascii="Consolas" w:hAnsi="Consolas"/>
                <w:color w:val="BD93F9"/>
                <w:sz w:val="16"/>
              </w:rPr>
              <w:t>"</w:t>
            </w:r>
            <w:r>
              <w:rPr>
                <w:rFonts w:ascii="Consolas" w:hAnsi="Consolas"/>
                <w:color w:val="BD93F9"/>
                <w:sz w:val="16"/>
              </w:rPr>
              <w:t>output-box</w:t>
            </w:r>
            <w:r>
              <w:rPr>
                <w:rFonts w:ascii="Consolas" w:hAnsi="Consolas"/>
                <w:color w:val="BD93F9"/>
                <w:sz w:val="16"/>
              </w:rPr>
              <w:t>"</w:t>
            </w:r>
            <w:r>
              <w:rPr>
                <w:rFonts w:ascii="Consolas" w:hAnsi="Consolas"/>
                <w:color w:val="BD93F9"/>
                <w:sz w:val="16"/>
              </w:rPr>
              <w:t>&gt;</w:t>
            </w:r>
            <w:r>
              <w:rPr>
                <w:rFonts w:ascii="Consolas" w:hAnsi="Consolas"/>
                <w:color w:val="BD93F9"/>
                <w:sz w:val="16"/>
              </w:rPr>
              <w:t>{</w:t>
            </w:r>
            <w:r>
              <w:rPr>
                <w:rFonts w:ascii="Consolas" w:hAnsi="Consolas"/>
                <w:color w:val="F8F8F2"/>
                <w:sz w:val="16"/>
              </w:rPr>
              <w:t>translated</w:t>
            </w:r>
            <w:r>
              <w:rPr>
                <w:rFonts w:ascii="Consolas" w:hAnsi="Consolas"/>
                <w:color w:val="BD93F9"/>
                <w:sz w:val="16"/>
              </w:rPr>
              <w:t>}</w:t>
            </w:r>
            <w:r>
              <w:rPr>
                <w:rFonts w:ascii="Consolas" w:hAnsi="Consolas"/>
                <w:color w:val="BD93F9"/>
                <w:sz w:val="16"/>
              </w:rPr>
              <w:t>&lt;/div&gt;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&lt;span class=</w:t>
            </w:r>
            <w:r>
              <w:rPr>
                <w:rFonts w:ascii="Consolas" w:hAnsi="Consolas"/>
                <w:color w:val="BD93F9"/>
                <w:sz w:val="16"/>
              </w:rPr>
              <w:t>"</w:t>
            </w:r>
            <w:r>
              <w:rPr>
                <w:rFonts w:ascii="Consolas" w:hAnsi="Consolas"/>
                <w:color w:val="BD93F9"/>
                <w:sz w:val="16"/>
              </w:rPr>
              <w:t>token-badge</w:t>
            </w:r>
            <w:r>
              <w:rPr>
                <w:rFonts w:ascii="Consolas" w:hAnsi="Consolas"/>
                <w:color w:val="BD93F9"/>
                <w:sz w:val="16"/>
              </w:rPr>
              <w:t>"</w:t>
            </w:r>
            <w:r>
              <w:rPr>
                <w:rFonts w:ascii="Consolas" w:hAnsi="Consolas"/>
                <w:color w:val="BD93F9"/>
                <w:sz w:val="16"/>
              </w:rPr>
              <w:t xml:space="preserve">&gt;⚡ </w:t>
            </w:r>
            <w:r>
              <w:rPr>
                <w:rFonts w:ascii="Consolas" w:hAnsi="Consolas"/>
                <w:color w:val="BD93F9"/>
                <w:sz w:val="16"/>
              </w:rPr>
              <w:t>{</w:t>
            </w:r>
            <w:r>
              <w:rPr>
                <w:rFonts w:ascii="Consolas" w:hAnsi="Consolas"/>
                <w:color w:val="F8F8F2"/>
                <w:sz w:val="16"/>
              </w:rPr>
              <w:t>tokens</w:t>
            </w:r>
            <w:r>
              <w:rPr>
                <w:rFonts w:ascii="Consolas" w:hAnsi="Consolas"/>
                <w:color w:val="BD93F9"/>
                <w:sz w:val="16"/>
              </w:rPr>
              <w:t>}</w:t>
            </w:r>
            <w:r>
              <w:rPr>
                <w:rFonts w:ascii="Consolas" w:hAnsi="Consolas"/>
                <w:color w:val="BD93F9"/>
                <w:sz w:val="16"/>
              </w:rPr>
              <w:t xml:space="preserve"> tokens · </w:t>
            </w:r>
            <w:r>
              <w:rPr>
                <w:rFonts w:ascii="Consolas" w:hAnsi="Consolas"/>
                <w:color w:val="BD93F9"/>
                <w:sz w:val="16"/>
              </w:rPr>
              <w:t>{</w:t>
            </w:r>
            <w:r>
              <w:rPr>
                <w:rFonts w:ascii="Consolas" w:hAnsi="Consolas"/>
                <w:color w:val="F8F8F2"/>
                <w:sz w:val="16"/>
              </w:rPr>
              <w:t>target_lang</w:t>
            </w:r>
            <w:r>
              <w:rPr>
                <w:rFonts w:ascii="Consolas" w:hAnsi="Consolas"/>
                <w:color w:val="BD93F9"/>
                <w:sz w:val="16"/>
              </w:rPr>
              <w:t>}</w:t>
            </w:r>
            <w:r>
              <w:rPr>
                <w:rFonts w:ascii="Consolas" w:hAnsi="Consolas"/>
                <w:color w:val="BD93F9"/>
                <w:sz w:val="16"/>
              </w:rPr>
              <w:t>&lt;/span&gt;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text_area</w:t>
            </w:r>
            <w:r>
              <w:rPr>
                <w:rFonts w:ascii="Consolas" w:hAnsi="Consolas"/>
                <w:color w:val="F8F8F2"/>
                <w:sz w:val="16"/>
              </w:rPr>
              <w:t>(</w:t>
            </w:r>
            <w:r>
              <w:rPr>
                <w:rFonts w:ascii="Consolas" w:hAnsi="Consolas"/>
                <w:color w:val="BD93F9"/>
                <w:sz w:val="16"/>
              </w:rPr>
              <w:t>"</w:t>
            </w:r>
            <w:r>
              <w:rPr>
                <w:rFonts w:ascii="Consolas" w:hAnsi="Consolas"/>
                <w:color w:val="BD93F9"/>
                <w:sz w:val="16"/>
              </w:rPr>
              <w:t>Copy translation: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value</w:t>
            </w:r>
            <w:r>
              <w:rPr>
                <w:rFonts w:ascii="Consolas" w:hAnsi="Consolas"/>
                <w:color w:val="FF79C6"/>
                <w:sz w:val="16"/>
              </w:rPr>
              <w:t>=</w:t>
            </w:r>
            <w:r>
              <w:rPr>
                <w:rFonts w:ascii="Consolas" w:hAnsi="Consolas"/>
                <w:color w:val="F8F8F2"/>
                <w:sz w:val="16"/>
              </w:rPr>
              <w:t>translated</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height</w:t>
            </w:r>
            <w:r>
              <w:rPr>
                <w:rFonts w:ascii="Consolas" w:hAnsi="Consolas"/>
                <w:color w:val="FF79C6"/>
                <w:sz w:val="16"/>
              </w:rPr>
              <w:t>=</w:t>
            </w:r>
            <w:r>
              <w:rPr>
                <w:rFonts w:ascii="Consolas" w:hAnsi="Consolas"/>
                <w:color w:val="FFB86C"/>
                <w:sz w:val="16"/>
              </w:rPr>
              <w:t>100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trans_copy</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ValueError</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error</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e</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&lt;div class=</w:t>
            </w:r>
            <w:r>
              <w:rPr>
                <w:rFonts w:ascii="Consolas" w:hAnsi="Consolas"/>
                <w:color w:val="BD93F9"/>
                <w:sz w:val="16"/>
              </w:rPr>
              <w:t>"</w:t>
            </w:r>
            <w:r>
              <w:rPr>
                <w:rFonts w:ascii="Consolas" w:hAnsi="Consolas"/>
                <w:color w:val="BD93F9"/>
                <w:sz w:val="16"/>
              </w:rPr>
              <w:t>output-box</w:t>
            </w:r>
            <w:r>
              <w:rPr>
                <w:rFonts w:ascii="Consolas" w:hAnsi="Consolas"/>
                <w:color w:val="BD93F9"/>
                <w:sz w:val="16"/>
              </w:rPr>
              <w:t>"</w:t>
            </w:r>
            <w:r>
              <w:rPr>
                <w:rFonts w:ascii="Consolas" w:hAnsi="Consolas"/>
                <w:color w:val="BD93F9"/>
                <w:sz w:val="16"/>
              </w:rPr>
              <w:t xml:space="preserve"> style=</w:t>
            </w:r>
            <w:r>
              <w:rPr>
                <w:rFonts w:ascii="Consolas" w:hAnsi="Consolas"/>
                <w:color w:val="BD93F9"/>
                <w:sz w:val="16"/>
              </w:rPr>
              <w:t>"</w:t>
            </w:r>
            <w:r>
              <w:rPr>
                <w:rFonts w:ascii="Consolas" w:hAnsi="Consolas"/>
                <w:color w:val="BD93F9"/>
                <w:sz w:val="16"/>
              </w:rPr>
              <w:t>color:#475569; text-align:center; padding:5rem 1rem;</w:t>
            </w:r>
            <w:r>
              <w:rPr>
                <w:rFonts w:ascii="Consolas" w:hAnsi="Consolas"/>
                <w:color w:val="BD93F9"/>
                <w:sz w:val="16"/>
              </w:rPr>
              <w:t>"</w:t>
            </w:r>
            <w:r>
              <w:rPr>
                <w:rFonts w:ascii="Consolas" w:hAnsi="Consolas"/>
                <w:color w:val="BD93F9"/>
                <w:sz w:val="16"/>
              </w:rPr>
              <w:t>&gt;Translation will appear here 🌐&lt;/div&gt;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p>
        </w:tc>
      </w:tr>
    </w:tbl>
    <w:p>
      <w:r>
        <w:br w:type="page"/>
      </w:r>
    </w:p>
    <w:p>
      <w:pPr>
        <w:pStyle w:val="Heading2"/>
        <w:keepNext/>
        <w:spacing w:before="240" w:after="120"/>
      </w:pPr>
      <w:r>
        <w:rPr>
          <w:rFonts w:ascii="Times New Roman" w:hAnsi="Times New Roman"/>
          <w:b/>
          <w:color w:val="000000"/>
          <w:sz w:val="24"/>
        </w:rPr>
        <w:t>8.8 Code Generator &amp; Explainer UI: frontend/pages/4_Code_Generator.py</w:t>
      </w:r>
    </w:p>
    <w:p>
      <w:pPr>
        <w:spacing w:line="276" w:lineRule="auto" w:after="120"/>
        <w:jc w:val="both"/>
      </w:pPr>
      <w:r>
        <w:rPr>
          <w:rFonts w:ascii="Times New Roman" w:hAnsi="Times New Roman"/>
          <w:color w:val="000000"/>
          <w:sz w:val="22"/>
        </w:rPr>
        <w:t>Provides structured forms to generate code bases or explain selected snippets.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BD93F9"/>
                <w:sz w:val="16"/>
              </w:rPr>
              <w:t>"""</w:t>
              <w:br/>
              <w:t>FusionGPT — Code Generator Page</w:t>
              <w:br/>
              <w:t>"""</w:t>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sys</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os</w:t>
            </w:r>
            <w:r>
              <w:rPr>
                <w:rFonts w:ascii="Consolas" w:hAnsi="Consolas"/>
                <w:color w:val="F8F8F2"/>
                <w:sz w:val="16"/>
              </w:rPr>
              <w:br/>
            </w:r>
            <w:r>
              <w:rPr>
                <w:rFonts w:ascii="Consolas" w:hAnsi="Consolas"/>
                <w:color w:val="F8F8F2"/>
                <w:sz w:val="16"/>
              </w:rPr>
              <w:t>sys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insert</w:t>
            </w:r>
            <w:r>
              <w:rPr>
                <w:rFonts w:ascii="Consolas" w:hAnsi="Consolas"/>
                <w:color w:val="F8F8F2"/>
                <w:sz w:val="16"/>
              </w:rPr>
              <w:t>(</w:t>
            </w:r>
            <w:r>
              <w:rPr>
                <w:rFonts w:ascii="Consolas" w:hAnsi="Consolas"/>
                <w:color w:val="FFB86C"/>
                <w:sz w:val="16"/>
              </w:rPr>
              <w:t>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join</w:t>
            </w:r>
            <w:r>
              <w:rPr>
                <w:rFonts w:ascii="Consolas" w:hAnsi="Consolas"/>
                <w:color w:val="F8F8F2"/>
                <w:sz w:val="16"/>
              </w:rPr>
              <w:t>(</w:t>
            </w:r>
            <w:r>
              <w:rPr>
                <w:rFonts w:ascii="Consolas" w:hAnsi="Consolas"/>
                <w:color w:val="F8F8F2"/>
                <w:sz w:val="16"/>
              </w:rPr>
              <w:t>os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dirname</w:t>
            </w:r>
            <w:r>
              <w:rPr>
                <w:rFonts w:ascii="Consolas" w:hAnsi="Consolas"/>
                <w:color w:val="F8F8F2"/>
                <w:sz w:val="16"/>
              </w:rPr>
              <w:t>(</w:t>
            </w:r>
            <w:r>
              <w:rPr>
                <w:rFonts w:ascii="Consolas" w:hAnsi="Consolas"/>
                <w:i/>
                <w:color w:val="8BE9FD"/>
                <w:sz w:val="16"/>
              </w:rPr>
              <w:t>__file__</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streamlit</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st</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utils</w:t>
            </w:r>
            <w:r>
              <w:rPr>
                <w:rFonts w:ascii="Consolas" w:hAnsi="Consolas"/>
                <w:color w:val="F8F8F2"/>
                <w:sz w:val="16"/>
              </w:rPr>
              <w:t>.</w:t>
            </w:r>
            <w:r>
              <w:rPr>
                <w:rFonts w:ascii="Consolas" w:hAnsi="Consolas"/>
                <w:color w:val="F8F8F2"/>
                <w:sz w:val="16"/>
              </w:rPr>
              <w:t>api</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inject_global_css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require_auth</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render_sidebar_user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api_code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page_header</w:t>
            </w:r>
            <w:r>
              <w:rPr>
                <w:rFonts w:ascii="Consolas" w:hAnsi="Consolas"/>
                <w:color w:val="F8F8F2"/>
                <w:sz w:val="16"/>
              </w:rPr>
              <w:br/>
            </w:r>
            <w:r>
              <w:rPr>
                <w:rFonts w:ascii="Consolas" w:hAnsi="Consolas"/>
                <w:color w:val="F8F8F2"/>
                <w:sz w:val="16"/>
              </w:rPr>
              <w:br/>
            </w:r>
            <w:r>
              <w:rPr>
                <w:rFonts w:ascii="Consolas" w:hAnsi="Consolas"/>
                <w:color w:val="F8F8F2"/>
                <w:sz w:val="16"/>
              </w:rPr>
              <w:t>st</w:t>
            </w:r>
            <w:r>
              <w:rPr>
                <w:rFonts w:ascii="Consolas" w:hAnsi="Consolas"/>
                <w:color w:val="FF79C6"/>
                <w:sz w:val="16"/>
              </w:rPr>
              <w:t>.</w:t>
            </w:r>
            <w:r>
              <w:rPr>
                <w:rFonts w:ascii="Consolas" w:hAnsi="Consolas"/>
                <w:color w:val="F8F8F2"/>
                <w:sz w:val="16"/>
              </w:rPr>
              <w:t>set_page_config</w:t>
            </w:r>
            <w:r>
              <w:rPr>
                <w:rFonts w:ascii="Consolas" w:hAnsi="Consolas"/>
                <w:color w:val="F8F8F2"/>
                <w:sz w:val="16"/>
              </w:rPr>
              <w:t>(</w:t>
            </w:r>
            <w:r>
              <w:rPr>
                <w:rFonts w:ascii="Consolas" w:hAnsi="Consolas"/>
                <w:color w:val="F8F8F2"/>
                <w:sz w:val="16"/>
              </w:rPr>
              <w:t>page_title</w:t>
            </w:r>
            <w:r>
              <w:rPr>
                <w:rFonts w:ascii="Consolas" w:hAnsi="Consolas"/>
                <w:color w:val="FF79C6"/>
                <w:sz w:val="16"/>
              </w:rPr>
              <w:t>=</w:t>
            </w:r>
            <w:r>
              <w:rPr>
                <w:rFonts w:ascii="Consolas" w:hAnsi="Consolas"/>
                <w:color w:val="BD93F9"/>
                <w:sz w:val="16"/>
              </w:rPr>
              <w:t>"</w:t>
            </w:r>
            <w:r>
              <w:rPr>
                <w:rFonts w:ascii="Consolas" w:hAnsi="Consolas"/>
                <w:color w:val="BD93F9"/>
                <w:sz w:val="16"/>
              </w:rPr>
              <w:t>Code Generator — FusionGPT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page_icon</w:t>
            </w:r>
            <w:r>
              <w:rPr>
                <w:rFonts w:ascii="Consolas" w:hAnsi="Consolas"/>
                <w:color w:val="FF79C6"/>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layout</w:t>
            </w:r>
            <w:r>
              <w:rPr>
                <w:rFonts w:ascii="Consolas" w:hAnsi="Consolas"/>
                <w:color w:val="FF79C6"/>
                <w:sz w:val="16"/>
              </w:rPr>
              <w:t>=</w:t>
            </w:r>
            <w:r>
              <w:rPr>
                <w:rFonts w:ascii="Consolas" w:hAnsi="Consolas"/>
                <w:color w:val="BD93F9"/>
                <w:sz w:val="16"/>
              </w:rPr>
              <w:t>"</w:t>
            </w:r>
            <w:r>
              <w:rPr>
                <w:rFonts w:ascii="Consolas" w:hAnsi="Consolas"/>
                <w:color w:val="BD93F9"/>
                <w:sz w:val="16"/>
              </w:rPr>
              <w:t>wide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initial_sidebar_state</w:t>
            </w:r>
            <w:r>
              <w:rPr>
                <w:rFonts w:ascii="Consolas" w:hAnsi="Consolas"/>
                <w:color w:val="FF79C6"/>
                <w:sz w:val="16"/>
              </w:rPr>
              <w:t>=</w:t>
            </w:r>
            <w:r>
              <w:rPr>
                <w:rFonts w:ascii="Consolas" w:hAnsi="Consolas"/>
                <w:color w:val="BD93F9"/>
                <w:sz w:val="16"/>
              </w:rPr>
              <w:t>"</w:t>
            </w:r>
            <w:r>
              <w:rPr>
                <w:rFonts w:ascii="Consolas" w:hAnsi="Consolas"/>
                <w:color w:val="BD93F9"/>
                <w:sz w:val="16"/>
              </w:rPr>
              <w:t>expanded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inject_global_css</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require_auth</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render_sidebar_user</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page_header</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Code Generator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Generate clean, production-ready code or get explanations in any language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LANGUAGES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Python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JavaScript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TypeScript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Java</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Go</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Rust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Swift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Kotlin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PHP</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Ruby</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MATLAB</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SQL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Bash/Shell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PowerShell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Dart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Scala</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HTML/CSS</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React (JSX)</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Vue.js</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Node.js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6272A4"/>
                <w:sz w:val="16"/>
              </w:rPr>
              <w:t># ── Mode selector ─────────────────────────────────────────────────────────────</w:t>
            </w:r>
            <w:r>
              <w:rPr>
                <w:rFonts w:ascii="Consolas" w:hAnsi="Consolas"/>
                <w:color w:val="F8F8F2"/>
                <w:sz w:val="16"/>
              </w:rPr>
              <w:br/>
            </w:r>
            <w:r>
              <w:rPr>
                <w:rFonts w:ascii="Consolas" w:hAnsi="Consolas"/>
                <w:color w:val="F8F8F2"/>
                <w:sz w:val="16"/>
              </w:rPr>
              <w:t>task_mode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radio</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Mode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 Generate Code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Explain Code</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horizontal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label_visibility</w:t>
            </w:r>
            <w:r>
              <w:rPr>
                <w:rFonts w:ascii="Consolas" w:hAnsi="Consolas"/>
                <w:color w:val="FF79C6"/>
                <w:sz w:val="16"/>
              </w:rPr>
              <w:t>=</w:t>
            </w:r>
            <w:r>
              <w:rPr>
                <w:rFonts w:ascii="Consolas" w:hAnsi="Consolas"/>
                <w:color w:val="BD93F9"/>
                <w:sz w:val="16"/>
              </w:rPr>
              <w:t>"</w:t>
            </w:r>
            <w:r>
              <w:rPr>
                <w:rFonts w:ascii="Consolas" w:hAnsi="Consolas"/>
                <w:color w:val="BD93F9"/>
                <w:sz w:val="16"/>
              </w:rPr>
              <w:t>collapsed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code_mode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br/>
            </w:r>
            <w:r>
              <w:rPr>
                <w:rFonts w:ascii="Consolas" w:hAnsi="Consolas"/>
                <w:color w:val="F8F8F2"/>
                <w:sz w:val="16"/>
              </w:rPr>
              <w:t>task</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generate</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Generate</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in</w:t>
            </w:r>
            <w:r>
              <w:rPr>
                <w:rFonts w:ascii="Consolas" w:hAnsi="Consolas"/>
                <w:color w:val="F8F8F2"/>
                <w:sz w:val="16"/>
              </w:rPr>
              <w:t xml:space="preserve"> </w:t>
            </w:r>
            <w:r>
              <w:rPr>
                <w:rFonts w:ascii="Consolas" w:hAnsi="Consolas"/>
                <w:color w:val="F8F8F2"/>
                <w:sz w:val="16"/>
              </w:rPr>
              <w:t>task_mode</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explain</w:t>
            </w:r>
            <w:r>
              <w:rPr>
                <w:rFonts w:ascii="Consolas" w:hAnsi="Consolas"/>
                <w:color w:val="BD93F9"/>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col_in</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col_out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columns</w:t>
            </w:r>
            <w:r>
              <w:rPr>
                <w:rFonts w:ascii="Consolas" w:hAnsi="Consolas"/>
                <w:color w:val="F8F8F2"/>
                <w:sz w:val="16"/>
              </w:rPr>
              <w:t>(</w:t>
            </w:r>
            <w:r>
              <w:rPr>
                <w:rFonts w:ascii="Consolas" w:hAnsi="Consolas"/>
                <w:color w:val="FFB86C"/>
                <w:sz w:val="16"/>
              </w:rPr>
              <w:t>2</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gap</w:t>
            </w:r>
            <w:r>
              <w:rPr>
                <w:rFonts w:ascii="Consolas" w:hAnsi="Consolas"/>
                <w:color w:val="FF79C6"/>
                <w:sz w:val="16"/>
              </w:rPr>
              <w:t>=</w:t>
            </w:r>
            <w:r>
              <w:rPr>
                <w:rFonts w:ascii="Consolas" w:hAnsi="Consolas"/>
                <w:color w:val="BD93F9"/>
                <w:sz w:val="16"/>
              </w:rPr>
              <w:t>"</w:t>
            </w:r>
            <w:r>
              <w:rPr>
                <w:rFonts w:ascii="Consolas" w:hAnsi="Consolas"/>
                <w:color w:val="BD93F9"/>
                <w:sz w:val="16"/>
              </w:rPr>
              <w:t>large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col_in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language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selectbox</w:t>
            </w:r>
            <w:r>
              <w:rPr>
                <w:rFonts w:ascii="Consolas" w:hAnsi="Consolas"/>
                <w:color w:val="F8F8F2"/>
                <w:sz w:val="16"/>
              </w:rPr>
              <w:t>(</w:t>
            </w:r>
            <w:r>
              <w:rPr>
                <w:rFonts w:ascii="Consolas" w:hAnsi="Consolas"/>
                <w:color w:val="BD93F9"/>
                <w:sz w:val="16"/>
              </w:rPr>
              <w:t>"</w:t>
            </w:r>
            <w:r>
              <w:rPr>
                <w:rFonts w:ascii="Consolas" w:hAnsi="Consolas"/>
                <w:color w:val="BD93F9"/>
                <w:sz w:val="16"/>
              </w:rPr>
              <w:t>Programming Language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LANGUAGES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code_lang</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task</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generate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 📋 Describe What to Build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description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text_area</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What should the code do?</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height</w:t>
            </w:r>
            <w:r>
              <w:rPr>
                <w:rFonts w:ascii="Consolas" w:hAnsi="Consolas"/>
                <w:color w:val="FF79C6"/>
                <w:sz w:val="16"/>
              </w:rPr>
              <w:t>=</w:t>
            </w:r>
            <w:r>
              <w:rPr>
                <w:rFonts w:ascii="Consolas" w:hAnsi="Consolas"/>
                <w:color w:val="FFB86C"/>
                <w:sz w:val="16"/>
              </w:rPr>
              <w:t>280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placeholder</w:t>
            </w:r>
            <w:r>
              <w:rPr>
                <w:rFonts w:ascii="Consolas" w:hAnsi="Consolas"/>
                <w:color w:val="FF79C6"/>
                <w:sz w:val="16"/>
              </w:rPr>
              <w:t>=</w:t>
            </w:r>
            <w:r>
              <w:rPr>
                <w:rFonts w:ascii="Consolas" w:hAnsi="Consolas"/>
                <w:color w:val="BD93F9"/>
                <w:sz w:val="16"/>
              </w:rPr>
              <w:t>"</w:t>
            </w:r>
            <w:r>
              <w:rPr>
                <w:rFonts w:ascii="Consolas" w:hAnsi="Consolas"/>
                <w:color w:val="BD93F9"/>
                <w:sz w:val="16"/>
              </w:rPr>
              <w:t xml:space="preserve">E.g. </w:t>
            </w:r>
            <w:r>
              <w:rPr>
                <w:rFonts w:ascii="Consolas" w:hAnsi="Consolas"/>
                <w:color w:val="BD93F9"/>
                <w:sz w:val="16"/>
              </w:rPr>
              <w:t>'</w:t>
            </w:r>
            <w:r>
              <w:rPr>
                <w:rFonts w:ascii="Consolas" w:hAnsi="Consolas"/>
                <w:color w:val="BD93F9"/>
                <w:sz w:val="16"/>
              </w:rPr>
              <w:t>A function that takes a list of integers and returns them sorted using merge sort, with type hints and docstring</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label_visibility</w:t>
            </w:r>
            <w:r>
              <w:rPr>
                <w:rFonts w:ascii="Consolas" w:hAnsi="Consolas"/>
                <w:color w:val="FF79C6"/>
                <w:sz w:val="16"/>
              </w:rPr>
              <w:t>=</w:t>
            </w:r>
            <w:r>
              <w:rPr>
                <w:rFonts w:ascii="Consolas" w:hAnsi="Consolas"/>
                <w:color w:val="BD93F9"/>
                <w:sz w:val="16"/>
              </w:rPr>
              <w:t>"</w:t>
            </w:r>
            <w:r>
              <w:rPr>
                <w:rFonts w:ascii="Consolas" w:hAnsi="Consolas"/>
                <w:color w:val="BD93F9"/>
                <w:sz w:val="16"/>
              </w:rPr>
              <w:t>collapsed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code_desc</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code_to_explain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79C6"/>
                <w:sz w:val="16"/>
              </w:rPr>
              <w:t>None</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 🔍 Paste Code to Explain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code_to_explain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text_area</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Code to explain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height</w:t>
            </w:r>
            <w:r>
              <w:rPr>
                <w:rFonts w:ascii="Consolas" w:hAnsi="Consolas"/>
                <w:color w:val="FF79C6"/>
                <w:sz w:val="16"/>
              </w:rPr>
              <w:t>=</w:t>
            </w:r>
            <w:r>
              <w:rPr>
                <w:rFonts w:ascii="Consolas" w:hAnsi="Consolas"/>
                <w:color w:val="FFB86C"/>
                <w:sz w:val="16"/>
              </w:rPr>
              <w:t>280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placeholder</w:t>
            </w:r>
            <w:r>
              <w:rPr>
                <w:rFonts w:ascii="Consolas" w:hAnsi="Consolas"/>
                <w:color w:val="FF79C6"/>
                <w:sz w:val="16"/>
              </w:rPr>
              <w:t>=</w:t>
            </w:r>
            <w:r>
              <w:rPr>
                <w:rFonts w:ascii="Consolas" w:hAnsi="Consolas"/>
                <w:color w:val="BD93F9"/>
                <w:sz w:val="16"/>
              </w:rPr>
              <w:t>"</w:t>
            </w:r>
            <w:r>
              <w:rPr>
                <w:rFonts w:ascii="Consolas" w:hAnsi="Consolas"/>
                <w:color w:val="BD93F9"/>
                <w:sz w:val="16"/>
              </w:rPr>
              <w:t>Paste your code here...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label_visibility</w:t>
            </w:r>
            <w:r>
              <w:rPr>
                <w:rFonts w:ascii="Consolas" w:hAnsi="Consolas"/>
                <w:color w:val="FF79C6"/>
                <w:sz w:val="16"/>
              </w:rPr>
              <w:t>=</w:t>
            </w:r>
            <w:r>
              <w:rPr>
                <w:rFonts w:ascii="Consolas" w:hAnsi="Consolas"/>
                <w:color w:val="BD93F9"/>
                <w:sz w:val="16"/>
              </w:rPr>
              <w:t>"</w:t>
            </w:r>
            <w:r>
              <w:rPr>
                <w:rFonts w:ascii="Consolas" w:hAnsi="Consolas"/>
                <w:color w:val="BD93F9"/>
                <w:sz w:val="16"/>
              </w:rPr>
              <w:t>collapsed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code_explain_input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description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Explain this </w:t>
            </w:r>
            <w:r>
              <w:rPr>
                <w:rFonts w:ascii="Consolas" w:hAnsi="Consolas"/>
                <w:color w:val="BD93F9"/>
                <w:sz w:val="16"/>
              </w:rPr>
              <w:t>{</w:t>
            </w:r>
            <w:r>
              <w:rPr>
                <w:rFonts w:ascii="Consolas" w:hAnsi="Consolas"/>
                <w:color w:val="F8F8F2"/>
                <w:sz w:val="16"/>
              </w:rPr>
              <w:t>language</w:t>
            </w:r>
            <w:r>
              <w:rPr>
                <w:rFonts w:ascii="Consolas" w:hAnsi="Consolas"/>
                <w:color w:val="BD93F9"/>
                <w:sz w:val="16"/>
              </w:rPr>
              <w:t>}</w:t>
            </w:r>
            <w:r>
              <w:rPr>
                <w:rFonts w:ascii="Consolas" w:hAnsi="Consolas"/>
                <w:color w:val="BD93F9"/>
                <w:sz w:val="16"/>
              </w:rPr>
              <w:t xml:space="preserve"> code</w:t>
            </w:r>
            <w:r>
              <w:rPr>
                <w:rFonts w:ascii="Consolas" w:hAnsi="Consolas"/>
                <w:color w:val="BD93F9"/>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generate_btn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button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 Generate Code</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task</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generate</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Explain Code</w:t>
            </w:r>
            <w:r>
              <w:rPr>
                <w:rFonts w:ascii="Consolas" w:hAnsi="Consolas"/>
                <w:color w:val="BD93F9"/>
                <w:sz w:val="16"/>
              </w:rPr>
              <w:t>'</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use_container_width</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code_btn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col_out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 🖥️ Output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empty</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generate_btn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F79C6"/>
                <w:sz w:val="16"/>
              </w:rPr>
              <w:t>not</w:t>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F8F8F2"/>
                <w:sz w:val="16"/>
              </w:rPr>
              <w:t>strip</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and</w:t>
            </w:r>
            <w:r>
              <w:rPr>
                <w:rFonts w:ascii="Consolas" w:hAnsi="Consolas"/>
                <w:color w:val="F8F8F2"/>
                <w:sz w:val="16"/>
              </w:rPr>
              <w:t xml:space="preserve"> </w:t>
            </w:r>
            <w:r>
              <w:rPr>
                <w:rFonts w:ascii="Consolas" w:hAnsi="Consolas"/>
                <w:color w:val="FF79C6"/>
                <w:sz w:val="16"/>
              </w:rPr>
              <w:t>not</w:t>
            </w:r>
            <w:r>
              <w:rPr>
                <w:rFonts w:ascii="Consolas" w:hAnsi="Consolas"/>
                <w:color w:val="F8F8F2"/>
                <w:sz w:val="16"/>
              </w:rPr>
              <w:t xml:space="preserve"> </w:t>
            </w:r>
            <w:r>
              <w:rPr>
                <w:rFonts w:ascii="Consolas" w:hAnsi="Consolas"/>
                <w:color w:val="F8F8F2"/>
                <w:sz w:val="16"/>
              </w:rPr>
              <w:t>code_to_explain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error</w:t>
            </w:r>
            <w:r>
              <w:rPr>
                <w:rFonts w:ascii="Consolas" w:hAnsi="Consolas"/>
                <w:color w:val="F8F8F2"/>
                <w:sz w:val="16"/>
              </w:rPr>
              <w:t>(</w:t>
            </w:r>
            <w:r>
              <w:rPr>
                <w:rFonts w:ascii="Consolas" w:hAnsi="Consolas"/>
                <w:color w:val="BD93F9"/>
                <w:sz w:val="16"/>
              </w:rPr>
              <w:t>"</w:t>
            </w:r>
            <w:r>
              <w:rPr>
                <w:rFonts w:ascii="Consolas" w:hAnsi="Consolas"/>
                <w:color w:val="BD93F9"/>
                <w:sz w:val="16"/>
              </w:rPr>
              <w:t>Please provide a description or code to process.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action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Generating code</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task</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generate</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Analyzing code</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spinner</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action</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api_code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description</w:t>
            </w:r>
            <w:r>
              <w:rPr>
                <w:rFonts w:ascii="Consolas" w:hAnsi="Consolas"/>
                <w:color w:val="FF79C6"/>
                <w:sz w:val="16"/>
              </w:rPr>
              <w:t>=</w:t>
            </w:r>
            <w:r>
              <w:rPr>
                <w:rFonts w:ascii="Consolas" w:hAnsi="Consolas"/>
                <w:color w:val="F8F8F2"/>
                <w:sz w:val="16"/>
              </w:rPr>
              <w:t>description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language</w:t>
            </w:r>
            <w:r>
              <w:rPr>
                <w:rFonts w:ascii="Consolas" w:hAnsi="Consolas"/>
                <w:color w:val="FF79C6"/>
                <w:sz w:val="16"/>
              </w:rPr>
              <w:t>=</w:t>
            </w:r>
            <w:r>
              <w:rPr>
                <w:rFonts w:ascii="Consolas" w:hAnsi="Consolas"/>
                <w:color w:val="F8F8F2"/>
                <w:sz w:val="16"/>
              </w:rPr>
              <w:t>language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task</w:t>
            </w:r>
            <w:r>
              <w:rPr>
                <w:rFonts w:ascii="Consolas" w:hAnsi="Consolas"/>
                <w:color w:val="FF79C6"/>
                <w:sz w:val="16"/>
              </w:rPr>
              <w:t>=</w:t>
            </w:r>
            <w:r>
              <w:rPr>
                <w:rFonts w:ascii="Consolas" w:hAnsi="Consolas"/>
                <w:color w:val="F8F8F2"/>
                <w:sz w:val="16"/>
              </w:rPr>
              <w:t>task</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code_to_explain</w:t>
            </w:r>
            <w:r>
              <w:rPr>
                <w:rFonts w:ascii="Consolas" w:hAnsi="Consolas"/>
                <w:color w:val="FF79C6"/>
                <w:sz w:val="16"/>
              </w:rPr>
              <w:t>=</w:t>
            </w:r>
            <w:r>
              <w:rPr>
                <w:rFonts w:ascii="Consolas" w:hAnsi="Consolas"/>
                <w:color w:val="F8F8F2"/>
                <w:sz w:val="16"/>
              </w:rPr>
              <w:t>code_to_explain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output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result</w:t>
            </w:r>
            <w:r>
              <w:rPr>
                <w:rFonts w:ascii="Consolas" w:hAnsi="Consolas"/>
                <w:color w:val="F8F8F2"/>
                <w:sz w:val="16"/>
              </w:rPr>
              <w:t>[</w:t>
            </w:r>
            <w:r>
              <w:rPr>
                <w:rFonts w:ascii="Consolas" w:hAnsi="Consolas"/>
                <w:color w:val="BD93F9"/>
                <w:sz w:val="16"/>
              </w:rPr>
              <w:t>"</w:t>
            </w:r>
            <w:r>
              <w:rPr>
                <w:rFonts w:ascii="Consolas" w:hAnsi="Consolas"/>
                <w:color w:val="BD93F9"/>
                <w:sz w:val="16"/>
              </w:rPr>
              <w:t>result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result</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tokens_used</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F8F8F2"/>
                <w:sz w:val="16"/>
              </w:rPr>
              <w:t>output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&lt;span class=</w:t>
            </w:r>
            <w:r>
              <w:rPr>
                <w:rFonts w:ascii="Consolas" w:hAnsi="Consolas"/>
                <w:color w:val="BD93F9"/>
                <w:sz w:val="16"/>
              </w:rPr>
              <w:t>"</w:t>
            </w:r>
            <w:r>
              <w:rPr>
                <w:rFonts w:ascii="Consolas" w:hAnsi="Consolas"/>
                <w:color w:val="BD93F9"/>
                <w:sz w:val="16"/>
              </w:rPr>
              <w:t>token-badge</w:t>
            </w:r>
            <w:r>
              <w:rPr>
                <w:rFonts w:ascii="Consolas" w:hAnsi="Consolas"/>
                <w:color w:val="BD93F9"/>
                <w:sz w:val="16"/>
              </w:rPr>
              <w:t>"</w:t>
            </w:r>
            <w:r>
              <w:rPr>
                <w:rFonts w:ascii="Consolas" w:hAnsi="Consolas"/>
                <w:color w:val="BD93F9"/>
                <w:sz w:val="16"/>
              </w:rPr>
              <w:t xml:space="preserve">&gt;⚡ </w:t>
            </w:r>
            <w:r>
              <w:rPr>
                <w:rFonts w:ascii="Consolas" w:hAnsi="Consolas"/>
                <w:color w:val="BD93F9"/>
                <w:sz w:val="16"/>
              </w:rPr>
              <w:t>{</w:t>
            </w:r>
            <w:r>
              <w:rPr>
                <w:rFonts w:ascii="Consolas" w:hAnsi="Consolas"/>
                <w:color w:val="F8F8F2"/>
                <w:sz w:val="16"/>
              </w:rPr>
              <w:t>tokens</w:t>
            </w:r>
            <w:r>
              <w:rPr>
                <w:rFonts w:ascii="Consolas" w:hAnsi="Consolas"/>
                <w:color w:val="BD93F9"/>
                <w:sz w:val="16"/>
              </w:rPr>
              <w:t>}</w:t>
            </w:r>
            <w:r>
              <w:rPr>
                <w:rFonts w:ascii="Consolas" w:hAnsi="Consolas"/>
                <w:color w:val="BD93F9"/>
                <w:sz w:val="16"/>
              </w:rPr>
              <w:t xml:space="preserve"> tokens · </w:t>
            </w:r>
            <w:r>
              <w:rPr>
                <w:rFonts w:ascii="Consolas" w:hAnsi="Consolas"/>
                <w:color w:val="BD93F9"/>
                <w:sz w:val="16"/>
              </w:rPr>
              <w:t>{</w:t>
            </w:r>
            <w:r>
              <w:rPr>
                <w:rFonts w:ascii="Consolas" w:hAnsi="Consolas"/>
                <w:color w:val="F8F8F2"/>
                <w:sz w:val="16"/>
              </w:rPr>
              <w:t>language</w:t>
            </w:r>
            <w:r>
              <w:rPr>
                <w:rFonts w:ascii="Consolas" w:hAnsi="Consolas"/>
                <w:color w:val="BD93F9"/>
                <w:sz w:val="16"/>
              </w:rPr>
              <w:t>}</w:t>
            </w:r>
            <w:r>
              <w:rPr>
                <w:rFonts w:ascii="Consolas" w:hAnsi="Consolas"/>
                <w:color w:val="BD93F9"/>
                <w:sz w:val="16"/>
              </w:rPr>
              <w:t>&lt;/span&gt;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text_area</w:t>
            </w:r>
            <w:r>
              <w:rPr>
                <w:rFonts w:ascii="Consolas" w:hAnsi="Consolas"/>
                <w:color w:val="F8F8F2"/>
                <w:sz w:val="16"/>
              </w:rPr>
              <w:t>(</w:t>
            </w:r>
            <w:r>
              <w:rPr>
                <w:rFonts w:ascii="Consolas" w:hAnsi="Consolas"/>
                <w:color w:val="BD93F9"/>
                <w:sz w:val="16"/>
              </w:rPr>
              <w:t>"</w:t>
            </w:r>
            <w:r>
              <w:rPr>
                <w:rFonts w:ascii="Consolas" w:hAnsi="Consolas"/>
                <w:color w:val="BD93F9"/>
                <w:sz w:val="16"/>
              </w:rPr>
              <w:t>Copy output: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value</w:t>
            </w:r>
            <w:r>
              <w:rPr>
                <w:rFonts w:ascii="Consolas" w:hAnsi="Consolas"/>
                <w:color w:val="FF79C6"/>
                <w:sz w:val="16"/>
              </w:rPr>
              <w:t>=</w:t>
            </w:r>
            <w:r>
              <w:rPr>
                <w:rFonts w:ascii="Consolas" w:hAnsi="Consolas"/>
                <w:color w:val="F8F8F2"/>
                <w:sz w:val="16"/>
              </w:rPr>
              <w:t>output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height</w:t>
            </w:r>
            <w:r>
              <w:rPr>
                <w:rFonts w:ascii="Consolas" w:hAnsi="Consolas"/>
                <w:color w:val="FF79C6"/>
                <w:sz w:val="16"/>
              </w:rPr>
              <w:t>=</w:t>
            </w:r>
            <w:r>
              <w:rPr>
                <w:rFonts w:ascii="Consolas" w:hAnsi="Consolas"/>
                <w:color w:val="FFB86C"/>
                <w:sz w:val="16"/>
              </w:rPr>
              <w:t>150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code_copy</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ValueError</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error</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e</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&lt;div class=</w:t>
            </w:r>
            <w:r>
              <w:rPr>
                <w:rFonts w:ascii="Consolas" w:hAnsi="Consolas"/>
                <w:color w:val="BD93F9"/>
                <w:sz w:val="16"/>
              </w:rPr>
              <w:t>"</w:t>
            </w:r>
            <w:r>
              <w:rPr>
                <w:rFonts w:ascii="Consolas" w:hAnsi="Consolas"/>
                <w:color w:val="BD93F9"/>
                <w:sz w:val="16"/>
              </w:rPr>
              <w:t>output-box</w:t>
            </w:r>
            <w:r>
              <w:rPr>
                <w:rFonts w:ascii="Consolas" w:hAnsi="Consolas"/>
                <w:color w:val="BD93F9"/>
                <w:sz w:val="16"/>
              </w:rPr>
              <w:t>"</w:t>
            </w:r>
            <w:r>
              <w:rPr>
                <w:rFonts w:ascii="Consolas" w:hAnsi="Consolas"/>
                <w:color w:val="BD93F9"/>
                <w:sz w:val="16"/>
              </w:rPr>
              <w:t xml:space="preserve"> style=</w:t>
            </w:r>
            <w:r>
              <w:rPr>
                <w:rFonts w:ascii="Consolas" w:hAnsi="Consolas"/>
                <w:color w:val="BD93F9"/>
                <w:sz w:val="16"/>
              </w:rPr>
              <w:t>"</w:t>
            </w:r>
            <w:r>
              <w:rPr>
                <w:rFonts w:ascii="Consolas" w:hAnsi="Consolas"/>
                <w:color w:val="BD93F9"/>
                <w:sz w:val="16"/>
              </w:rPr>
              <w:t>color:#475569; text-align:center; padding:5rem 1rem;</w:t>
            </w:r>
            <w:r>
              <w:rPr>
                <w:rFonts w:ascii="Consolas" w:hAnsi="Consolas"/>
                <w:color w:val="BD93F9"/>
                <w:sz w:val="16"/>
              </w:rPr>
              <w:t>"</w:t>
            </w:r>
            <w:r>
              <w:rPr>
                <w:rFonts w:ascii="Consolas" w:hAnsi="Consolas"/>
                <w:color w:val="BD93F9"/>
                <w:sz w:val="16"/>
              </w:rPr>
              <w:t>&gt;Generated code will appear here 💻&lt;/div&gt;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p>
        </w:tc>
      </w:tr>
    </w:tbl>
    <w:p>
      <w:pPr>
        <w:pStyle w:val="Heading2"/>
        <w:keepNext/>
        <w:spacing w:before="240" w:after="120"/>
      </w:pPr>
      <w:r>
        <w:rPr>
          <w:rFonts w:ascii="Times New Roman" w:hAnsi="Times New Roman"/>
          <w:b/>
          <w:color w:val="000000"/>
          <w:sz w:val="24"/>
        </w:rPr>
        <w:t>8.9 Writing &amp; Grammar Checker UI: frontend/pages/5_Grammar.py</w:t>
      </w:r>
    </w:p>
    <w:p>
      <w:pPr>
        <w:spacing w:line="276" w:lineRule="auto" w:after="120"/>
        <w:jc w:val="both"/>
      </w:pPr>
      <w:r>
        <w:rPr>
          <w:rFonts w:ascii="Times New Roman" w:hAnsi="Times New Roman"/>
          <w:color w:val="000000"/>
          <w:sz w:val="22"/>
        </w:rPr>
        <w:t>Analyzes prose and highlights syntax improvements.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BD93F9"/>
                <w:sz w:val="16"/>
              </w:rPr>
              <w:t>"""</w:t>
              <w:br/>
              <w:t>FusionGPT — Grammar Checker Page</w:t>
              <w:br/>
              <w:t>"""</w:t>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sys</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os</w:t>
            </w:r>
            <w:r>
              <w:rPr>
                <w:rFonts w:ascii="Consolas" w:hAnsi="Consolas"/>
                <w:color w:val="F8F8F2"/>
                <w:sz w:val="16"/>
              </w:rPr>
              <w:br/>
            </w:r>
            <w:r>
              <w:rPr>
                <w:rFonts w:ascii="Consolas" w:hAnsi="Consolas"/>
                <w:color w:val="F8F8F2"/>
                <w:sz w:val="16"/>
              </w:rPr>
              <w:t>sys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insert</w:t>
            </w:r>
            <w:r>
              <w:rPr>
                <w:rFonts w:ascii="Consolas" w:hAnsi="Consolas"/>
                <w:color w:val="F8F8F2"/>
                <w:sz w:val="16"/>
              </w:rPr>
              <w:t>(</w:t>
            </w:r>
            <w:r>
              <w:rPr>
                <w:rFonts w:ascii="Consolas" w:hAnsi="Consolas"/>
                <w:color w:val="FFB86C"/>
                <w:sz w:val="16"/>
              </w:rPr>
              <w:t>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join</w:t>
            </w:r>
            <w:r>
              <w:rPr>
                <w:rFonts w:ascii="Consolas" w:hAnsi="Consolas"/>
                <w:color w:val="F8F8F2"/>
                <w:sz w:val="16"/>
              </w:rPr>
              <w:t>(</w:t>
            </w:r>
            <w:r>
              <w:rPr>
                <w:rFonts w:ascii="Consolas" w:hAnsi="Consolas"/>
                <w:color w:val="F8F8F2"/>
                <w:sz w:val="16"/>
              </w:rPr>
              <w:t>os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dirname</w:t>
            </w:r>
            <w:r>
              <w:rPr>
                <w:rFonts w:ascii="Consolas" w:hAnsi="Consolas"/>
                <w:color w:val="F8F8F2"/>
                <w:sz w:val="16"/>
              </w:rPr>
              <w:t>(</w:t>
            </w:r>
            <w:r>
              <w:rPr>
                <w:rFonts w:ascii="Consolas" w:hAnsi="Consolas"/>
                <w:i/>
                <w:color w:val="8BE9FD"/>
                <w:sz w:val="16"/>
              </w:rPr>
              <w:t>__file__</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streamlit</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st</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utils</w:t>
            </w:r>
            <w:r>
              <w:rPr>
                <w:rFonts w:ascii="Consolas" w:hAnsi="Consolas"/>
                <w:color w:val="F8F8F2"/>
                <w:sz w:val="16"/>
              </w:rPr>
              <w:t>.</w:t>
            </w:r>
            <w:r>
              <w:rPr>
                <w:rFonts w:ascii="Consolas" w:hAnsi="Consolas"/>
                <w:color w:val="F8F8F2"/>
                <w:sz w:val="16"/>
              </w:rPr>
              <w:t>api</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inject_global_css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require_auth</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render_sidebar_user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api_grammar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page_header</w:t>
            </w:r>
            <w:r>
              <w:rPr>
                <w:rFonts w:ascii="Consolas" w:hAnsi="Consolas"/>
                <w:color w:val="F8F8F2"/>
                <w:sz w:val="16"/>
              </w:rPr>
              <w:br/>
            </w:r>
            <w:r>
              <w:rPr>
                <w:rFonts w:ascii="Consolas" w:hAnsi="Consolas"/>
                <w:color w:val="F8F8F2"/>
                <w:sz w:val="16"/>
              </w:rPr>
              <w:br/>
            </w:r>
            <w:r>
              <w:rPr>
                <w:rFonts w:ascii="Consolas" w:hAnsi="Consolas"/>
                <w:color w:val="F8F8F2"/>
                <w:sz w:val="16"/>
              </w:rPr>
              <w:t>st</w:t>
            </w:r>
            <w:r>
              <w:rPr>
                <w:rFonts w:ascii="Consolas" w:hAnsi="Consolas"/>
                <w:color w:val="FF79C6"/>
                <w:sz w:val="16"/>
              </w:rPr>
              <w:t>.</w:t>
            </w:r>
            <w:r>
              <w:rPr>
                <w:rFonts w:ascii="Consolas" w:hAnsi="Consolas"/>
                <w:color w:val="F8F8F2"/>
                <w:sz w:val="16"/>
              </w:rPr>
              <w:t>set_page_config</w:t>
            </w:r>
            <w:r>
              <w:rPr>
                <w:rFonts w:ascii="Consolas" w:hAnsi="Consolas"/>
                <w:color w:val="F8F8F2"/>
                <w:sz w:val="16"/>
              </w:rPr>
              <w:t>(</w:t>
            </w:r>
            <w:r>
              <w:rPr>
                <w:rFonts w:ascii="Consolas" w:hAnsi="Consolas"/>
                <w:color w:val="F8F8F2"/>
                <w:sz w:val="16"/>
              </w:rPr>
              <w:t>page_title</w:t>
            </w:r>
            <w:r>
              <w:rPr>
                <w:rFonts w:ascii="Consolas" w:hAnsi="Consolas"/>
                <w:color w:val="FF79C6"/>
                <w:sz w:val="16"/>
              </w:rPr>
              <w:t>=</w:t>
            </w:r>
            <w:r>
              <w:rPr>
                <w:rFonts w:ascii="Consolas" w:hAnsi="Consolas"/>
                <w:color w:val="BD93F9"/>
                <w:sz w:val="16"/>
              </w:rPr>
              <w:t>"</w:t>
            </w:r>
            <w:r>
              <w:rPr>
                <w:rFonts w:ascii="Consolas" w:hAnsi="Consolas"/>
                <w:color w:val="BD93F9"/>
                <w:sz w:val="16"/>
              </w:rPr>
              <w:t>Grammar Checker — FusionGPT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page_icon</w:t>
            </w:r>
            <w:r>
              <w:rPr>
                <w:rFonts w:ascii="Consolas" w:hAnsi="Consolas"/>
                <w:color w:val="FF79C6"/>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layout</w:t>
            </w:r>
            <w:r>
              <w:rPr>
                <w:rFonts w:ascii="Consolas" w:hAnsi="Consolas"/>
                <w:color w:val="FF79C6"/>
                <w:sz w:val="16"/>
              </w:rPr>
              <w:t>=</w:t>
            </w:r>
            <w:r>
              <w:rPr>
                <w:rFonts w:ascii="Consolas" w:hAnsi="Consolas"/>
                <w:color w:val="BD93F9"/>
                <w:sz w:val="16"/>
              </w:rPr>
              <w:t>"</w:t>
            </w:r>
            <w:r>
              <w:rPr>
                <w:rFonts w:ascii="Consolas" w:hAnsi="Consolas"/>
                <w:color w:val="BD93F9"/>
                <w:sz w:val="16"/>
              </w:rPr>
              <w:t>wide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initial_sidebar_state</w:t>
            </w:r>
            <w:r>
              <w:rPr>
                <w:rFonts w:ascii="Consolas" w:hAnsi="Consolas"/>
                <w:color w:val="FF79C6"/>
                <w:sz w:val="16"/>
              </w:rPr>
              <w:t>=</w:t>
            </w:r>
            <w:r>
              <w:rPr>
                <w:rFonts w:ascii="Consolas" w:hAnsi="Consolas"/>
                <w:color w:val="BD93F9"/>
                <w:sz w:val="16"/>
              </w:rPr>
              <w:t>"</w:t>
            </w:r>
            <w:r>
              <w:rPr>
                <w:rFonts w:ascii="Consolas" w:hAnsi="Consolas"/>
                <w:color w:val="BD93F9"/>
                <w:sz w:val="16"/>
              </w:rPr>
              <w:t>expanded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inject_global_css</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require_auth</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render_sidebar_user</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page_header</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Grammar Checker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Fix grammar, spelling, punctuation and polish your writing instantly</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col_in</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col_out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columns</w:t>
            </w:r>
            <w:r>
              <w:rPr>
                <w:rFonts w:ascii="Consolas" w:hAnsi="Consolas"/>
                <w:color w:val="F8F8F2"/>
                <w:sz w:val="16"/>
              </w:rPr>
              <w:t>(</w:t>
            </w:r>
            <w:r>
              <w:rPr>
                <w:rFonts w:ascii="Consolas" w:hAnsi="Consolas"/>
                <w:color w:val="FFB86C"/>
                <w:sz w:val="16"/>
              </w:rPr>
              <w:t>2</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gap</w:t>
            </w:r>
            <w:r>
              <w:rPr>
                <w:rFonts w:ascii="Consolas" w:hAnsi="Consolas"/>
                <w:color w:val="FF79C6"/>
                <w:sz w:val="16"/>
              </w:rPr>
              <w:t>=</w:t>
            </w:r>
            <w:r>
              <w:rPr>
                <w:rFonts w:ascii="Consolas" w:hAnsi="Consolas"/>
                <w:color w:val="BD93F9"/>
                <w:sz w:val="16"/>
              </w:rPr>
              <w:t>"</w:t>
            </w:r>
            <w:r>
              <w:rPr>
                <w:rFonts w:ascii="Consolas" w:hAnsi="Consolas"/>
                <w:color w:val="BD93F9"/>
                <w:sz w:val="16"/>
              </w:rPr>
              <w:t>large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col_in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 ✍️ Your Text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text_input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text_area</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Enter text to check</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height</w:t>
            </w:r>
            <w:r>
              <w:rPr>
                <w:rFonts w:ascii="Consolas" w:hAnsi="Consolas"/>
                <w:color w:val="FF79C6"/>
                <w:sz w:val="16"/>
              </w:rPr>
              <w:t>=</w:t>
            </w:r>
            <w:r>
              <w:rPr>
                <w:rFonts w:ascii="Consolas" w:hAnsi="Consolas"/>
                <w:color w:val="FFB86C"/>
                <w:sz w:val="16"/>
              </w:rPr>
              <w:t>380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placeholder</w:t>
            </w:r>
            <w:r>
              <w:rPr>
                <w:rFonts w:ascii="Consolas" w:hAnsi="Consolas"/>
                <w:color w:val="FF79C6"/>
                <w:sz w:val="16"/>
              </w:rPr>
              <w:t>=</w:t>
            </w:r>
            <w:r>
              <w:rPr>
                <w:rFonts w:ascii="Consolas" w:hAnsi="Consolas"/>
                <w:color w:val="BD93F9"/>
                <w:sz w:val="16"/>
              </w:rPr>
              <w:t>"</w:t>
            </w:r>
            <w:r>
              <w:rPr>
                <w:rFonts w:ascii="Consolas" w:hAnsi="Consolas"/>
                <w:color w:val="BD93F9"/>
                <w:sz w:val="16"/>
              </w:rPr>
              <w:t>Paste your text here — essays, emails, reports, cover letters...</w:t>
            </w:r>
            <w:r>
              <w:rPr>
                <w:rFonts w:ascii="Consolas" w:hAnsi="Consolas"/>
                <w:color w:val="BD93F9"/>
                <w:sz w:val="16"/>
              </w:rPr>
              <w:t>\n</w:t>
            </w:r>
            <w:r>
              <w:rPr>
                <w:rFonts w:ascii="Consolas" w:hAnsi="Consolas"/>
                <w:color w:val="BD93F9"/>
                <w:sz w:val="16"/>
              </w:rPr>
              <w:t>\n</w:t>
            </w:r>
            <w:r>
              <w:rPr>
                <w:rFonts w:ascii="Consolas" w:hAnsi="Consolas"/>
                <w:color w:val="BD93F9"/>
                <w:sz w:val="16"/>
              </w:rPr>
              <w:t xml:space="preserve">Example: </w:t>
            </w:r>
            <w:r>
              <w:rPr>
                <w:rFonts w:ascii="Consolas" w:hAnsi="Consolas"/>
                <w:color w:val="BD93F9"/>
                <w:sz w:val="16"/>
              </w:rPr>
              <w:t>'</w:t>
            </w:r>
            <w:r>
              <w:rPr>
                <w:rFonts w:ascii="Consolas" w:hAnsi="Consolas"/>
                <w:color w:val="BD93F9"/>
                <w:sz w:val="16"/>
              </w:rPr>
              <w:t>Their are many reasons why i thinks this is a good idea and we should of done it sooner.</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label_visibility</w:t>
            </w:r>
            <w:r>
              <w:rPr>
                <w:rFonts w:ascii="Consolas" w:hAnsi="Consolas"/>
                <w:color w:val="FF79C6"/>
                <w:sz w:val="16"/>
              </w:rPr>
              <w:t>=</w:t>
            </w:r>
            <w:r>
              <w:rPr>
                <w:rFonts w:ascii="Consolas" w:hAnsi="Consolas"/>
                <w:color w:val="BD93F9"/>
                <w:sz w:val="16"/>
              </w:rPr>
              <w:t>"</w:t>
            </w:r>
            <w:r>
              <w:rPr>
                <w:rFonts w:ascii="Consolas" w:hAnsi="Consolas"/>
                <w:color w:val="BD93F9"/>
                <w:sz w:val="16"/>
              </w:rPr>
              <w:t>collapsed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gram_input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word_count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i/>
                <w:color w:val="8BE9FD"/>
                <w:sz w:val="16"/>
              </w:rPr>
              <w:t>len</w:t>
            </w:r>
            <w:r>
              <w:rPr>
                <w:rFonts w:ascii="Consolas" w:hAnsi="Consolas"/>
                <w:color w:val="F8F8F2"/>
                <w:sz w:val="16"/>
              </w:rPr>
              <w:t>(</w:t>
            </w:r>
            <w:r>
              <w:rPr>
                <w:rFonts w:ascii="Consolas" w:hAnsi="Consolas"/>
                <w:color w:val="F8F8F2"/>
                <w:sz w:val="16"/>
              </w:rPr>
              <w:t>text_input</w:t>
            </w:r>
            <w:r>
              <w:rPr>
                <w:rFonts w:ascii="Consolas" w:hAnsi="Consolas"/>
                <w:color w:val="FF79C6"/>
                <w:sz w:val="16"/>
              </w:rPr>
              <w:t>.</w:t>
            </w:r>
            <w:r>
              <w:rPr>
                <w:rFonts w:ascii="Consolas" w:hAnsi="Consolas"/>
                <w:color w:val="F8F8F2"/>
                <w:sz w:val="16"/>
              </w:rPr>
              <w:t>split</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text_input</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FFB86C"/>
                <w:sz w:val="16"/>
              </w:rPr>
              <w:t>0</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char_count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i/>
                <w:color w:val="8BE9FD"/>
                <w:sz w:val="16"/>
              </w:rPr>
              <w:t>len</w:t>
            </w:r>
            <w:r>
              <w:rPr>
                <w:rFonts w:ascii="Consolas" w:hAnsi="Consolas"/>
                <w:color w:val="F8F8F2"/>
                <w:sz w:val="16"/>
              </w:rPr>
              <w:t>(</w:t>
            </w:r>
            <w:r>
              <w:rPr>
                <w:rFonts w:ascii="Consolas" w:hAnsi="Consolas"/>
                <w:color w:val="F8F8F2"/>
                <w:sz w:val="16"/>
              </w:rPr>
              <w:t>text_input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caption</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word_count</w:t>
            </w:r>
            <w:r>
              <w:rPr>
                <w:rFonts w:ascii="Consolas" w:hAnsi="Consolas"/>
                <w:color w:val="BD93F9"/>
                <w:sz w:val="16"/>
              </w:rPr>
              <w:t>}</w:t>
            </w:r>
            <w:r>
              <w:rPr>
                <w:rFonts w:ascii="Consolas" w:hAnsi="Consolas"/>
                <w:color w:val="BD93F9"/>
                <w:sz w:val="16"/>
              </w:rPr>
              <w:t xml:space="preserve"> words · </w:t>
            </w:r>
            <w:r>
              <w:rPr>
                <w:rFonts w:ascii="Consolas" w:hAnsi="Consolas"/>
                <w:color w:val="BD93F9"/>
                <w:sz w:val="16"/>
              </w:rPr>
              <w:t>{</w:t>
            </w:r>
            <w:r>
              <w:rPr>
                <w:rFonts w:ascii="Consolas" w:hAnsi="Consolas"/>
                <w:color w:val="F8F8F2"/>
                <w:sz w:val="16"/>
              </w:rPr>
              <w:t>char_count</w:t>
            </w:r>
            <w:r>
              <w:rPr>
                <w:rFonts w:ascii="Consolas" w:hAnsi="Consolas"/>
                <w:color w:val="BD93F9"/>
                <w:sz w:val="16"/>
              </w:rPr>
              <w:t>}</w:t>
            </w:r>
            <w:r>
              <w:rPr>
                <w:rFonts w:ascii="Consolas" w:hAnsi="Consolas"/>
                <w:color w:val="BD93F9"/>
                <w:sz w:val="16"/>
              </w:rPr>
              <w:t xml:space="preserve"> characters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check_btn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button</w:t>
            </w:r>
            <w:r>
              <w:rPr>
                <w:rFonts w:ascii="Consolas" w:hAnsi="Consolas"/>
                <w:color w:val="F8F8F2"/>
                <w:sz w:val="16"/>
              </w:rPr>
              <w:t>(</w:t>
            </w:r>
            <w:r>
              <w:rPr>
                <w:rFonts w:ascii="Consolas" w:hAnsi="Consolas"/>
                <w:color w:val="BD93F9"/>
                <w:sz w:val="16"/>
              </w:rPr>
              <w:t>"</w:t>
            </w:r>
            <w:r>
              <w:rPr>
                <w:rFonts w:ascii="Consolas" w:hAnsi="Consolas"/>
                <w:color w:val="BD93F9"/>
                <w:sz w:val="16"/>
              </w:rPr>
              <w:t>✅ Check &amp; Fix Grammar →</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use_container_width</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gram_btn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col_out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 📋 Corrected Text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empty</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check_btn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F79C6"/>
                <w:sz w:val="16"/>
              </w:rPr>
              <w:t>not</w:t>
            </w:r>
            <w:r>
              <w:rPr>
                <w:rFonts w:ascii="Consolas" w:hAnsi="Consolas"/>
                <w:color w:val="F8F8F2"/>
                <w:sz w:val="16"/>
              </w:rPr>
              <w:t xml:space="preserve"> </w:t>
            </w:r>
            <w:r>
              <w:rPr>
                <w:rFonts w:ascii="Consolas" w:hAnsi="Consolas"/>
                <w:color w:val="F8F8F2"/>
                <w:sz w:val="16"/>
              </w:rPr>
              <w:t>text_input</w:t>
            </w:r>
            <w:r>
              <w:rPr>
                <w:rFonts w:ascii="Consolas" w:hAnsi="Consolas"/>
                <w:color w:val="FF79C6"/>
                <w:sz w:val="16"/>
              </w:rPr>
              <w:t>.</w:t>
            </w:r>
            <w:r>
              <w:rPr>
                <w:rFonts w:ascii="Consolas" w:hAnsi="Consolas"/>
                <w:color w:val="F8F8F2"/>
                <w:sz w:val="16"/>
              </w:rPr>
              <w:t>strip</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error</w:t>
            </w:r>
            <w:r>
              <w:rPr>
                <w:rFonts w:ascii="Consolas" w:hAnsi="Consolas"/>
                <w:color w:val="F8F8F2"/>
                <w:sz w:val="16"/>
              </w:rPr>
              <w:t>(</w:t>
            </w:r>
            <w:r>
              <w:rPr>
                <w:rFonts w:ascii="Consolas" w:hAnsi="Consolas"/>
                <w:color w:val="BD93F9"/>
                <w:sz w:val="16"/>
              </w:rPr>
              <w:t>"</w:t>
            </w:r>
            <w:r>
              <w:rPr>
                <w:rFonts w:ascii="Consolas" w:hAnsi="Consolas"/>
                <w:color w:val="BD93F9"/>
                <w:sz w:val="16"/>
              </w:rPr>
              <w:t>Please enter some text.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elif</w:t>
            </w:r>
            <w:r>
              <w:rPr>
                <w:rFonts w:ascii="Consolas" w:hAnsi="Consolas"/>
                <w:color w:val="F8F8F2"/>
                <w:sz w:val="16"/>
              </w:rPr>
              <w:t xml:space="preserve"> </w:t>
            </w:r>
            <w:r>
              <w:rPr>
                <w:rFonts w:ascii="Consolas" w:hAnsi="Consolas"/>
                <w:i/>
                <w:color w:val="8BE9FD"/>
                <w:sz w:val="16"/>
              </w:rPr>
              <w:t>len</w:t>
            </w:r>
            <w:r>
              <w:rPr>
                <w:rFonts w:ascii="Consolas" w:hAnsi="Consolas"/>
                <w:color w:val="F8F8F2"/>
                <w:sz w:val="16"/>
              </w:rPr>
              <w:t>(</w:t>
            </w:r>
            <w:r>
              <w:rPr>
                <w:rFonts w:ascii="Consolas" w:hAnsi="Consolas"/>
                <w:color w:val="F8F8F2"/>
                <w:sz w:val="16"/>
              </w:rPr>
              <w:t>text_input</w:t>
            </w:r>
            <w:r>
              <w:rPr>
                <w:rFonts w:ascii="Consolas" w:hAnsi="Consolas"/>
                <w:color w:val="FF79C6"/>
                <w:sz w:val="16"/>
              </w:rPr>
              <w:t>.</w:t>
            </w:r>
            <w:r>
              <w:rPr>
                <w:rFonts w:ascii="Consolas" w:hAnsi="Consolas"/>
                <w:color w:val="F8F8F2"/>
                <w:sz w:val="16"/>
              </w:rPr>
              <w:t>strip</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&lt;</w:t>
            </w:r>
            <w:r>
              <w:rPr>
                <w:rFonts w:ascii="Consolas" w:hAnsi="Consolas"/>
                <w:color w:val="F8F8F2"/>
                <w:sz w:val="16"/>
              </w:rPr>
              <w:t xml:space="preserve"> </w:t>
            </w:r>
            <w:r>
              <w:rPr>
                <w:rFonts w:ascii="Consolas" w:hAnsi="Consolas"/>
                <w:color w:val="FFB86C"/>
                <w:sz w:val="16"/>
              </w:rPr>
              <w:t>10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error</w:t>
            </w:r>
            <w:r>
              <w:rPr>
                <w:rFonts w:ascii="Consolas" w:hAnsi="Consolas"/>
                <w:color w:val="F8F8F2"/>
                <w:sz w:val="16"/>
              </w:rPr>
              <w:t>(</w:t>
            </w:r>
            <w:r>
              <w:rPr>
                <w:rFonts w:ascii="Consolas" w:hAnsi="Consolas"/>
                <w:color w:val="BD93F9"/>
                <w:sz w:val="16"/>
              </w:rPr>
              <w:t>"</w:t>
            </w:r>
            <w:r>
              <w:rPr>
                <w:rFonts w:ascii="Consolas" w:hAnsi="Consolas"/>
                <w:color w:val="BD93F9"/>
                <w:sz w:val="16"/>
              </w:rPr>
              <w:t>Text must be at least 10 characters.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spinner</w:t>
            </w:r>
            <w:r>
              <w:rPr>
                <w:rFonts w:ascii="Consolas" w:hAnsi="Consolas"/>
                <w:color w:val="F8F8F2"/>
                <w:sz w:val="16"/>
              </w:rPr>
              <w:t>(</w:t>
            </w:r>
            <w:r>
              <w:rPr>
                <w:rFonts w:ascii="Consolas" w:hAnsi="Consolas"/>
                <w:color w:val="BD93F9"/>
                <w:sz w:val="16"/>
              </w:rPr>
              <w:t>"</w:t>
            </w:r>
            <w:r>
              <w:rPr>
                <w:rFonts w:ascii="Consolas" w:hAnsi="Consolas"/>
                <w:color w:val="BD93F9"/>
                <w:sz w:val="16"/>
              </w:rPr>
              <w:t>🔍 Checking grammar...</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api_grammar</w:t>
            </w:r>
            <w:r>
              <w:rPr>
                <w:rFonts w:ascii="Consolas" w:hAnsi="Consolas"/>
                <w:color w:val="F8F8F2"/>
                <w:sz w:val="16"/>
              </w:rPr>
              <w:t>(</w:t>
            </w:r>
            <w:r>
              <w:rPr>
                <w:rFonts w:ascii="Consolas" w:hAnsi="Consolas"/>
                <w:color w:val="F8F8F2"/>
                <w:sz w:val="16"/>
              </w:rPr>
              <w:t>text_input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corrected</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result</w:t>
            </w:r>
            <w:r>
              <w:rPr>
                <w:rFonts w:ascii="Consolas" w:hAnsi="Consolas"/>
                <w:color w:val="F8F8F2"/>
                <w:sz w:val="16"/>
              </w:rPr>
              <w:t>[</w:t>
            </w:r>
            <w:r>
              <w:rPr>
                <w:rFonts w:ascii="Consolas" w:hAnsi="Consolas"/>
                <w:color w:val="BD93F9"/>
                <w:sz w:val="16"/>
              </w:rPr>
              <w:t>"</w:t>
            </w:r>
            <w:r>
              <w:rPr>
                <w:rFonts w:ascii="Consolas" w:hAnsi="Consolas"/>
                <w:color w:val="BD93F9"/>
                <w:sz w:val="16"/>
              </w:rPr>
              <w:t>corrected_text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result</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tokens_used</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0</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&lt;div class=</w:t>
            </w:r>
            <w:r>
              <w:rPr>
                <w:rFonts w:ascii="Consolas" w:hAnsi="Consolas"/>
                <w:color w:val="BD93F9"/>
                <w:sz w:val="16"/>
              </w:rPr>
              <w:t>"</w:t>
            </w:r>
            <w:r>
              <w:rPr>
                <w:rFonts w:ascii="Consolas" w:hAnsi="Consolas"/>
                <w:color w:val="BD93F9"/>
                <w:sz w:val="16"/>
              </w:rPr>
              <w:t>output-box</w:t>
            </w:r>
            <w:r>
              <w:rPr>
                <w:rFonts w:ascii="Consolas" w:hAnsi="Consolas"/>
                <w:color w:val="BD93F9"/>
                <w:sz w:val="16"/>
              </w:rPr>
              <w:t>"</w:t>
            </w:r>
            <w:r>
              <w:rPr>
                <w:rFonts w:ascii="Consolas" w:hAnsi="Consolas"/>
                <w:color w:val="BD93F9"/>
                <w:sz w:val="16"/>
              </w:rPr>
              <w:t>&gt;</w:t>
            </w:r>
            <w:r>
              <w:rPr>
                <w:rFonts w:ascii="Consolas" w:hAnsi="Consolas"/>
                <w:color w:val="BD93F9"/>
                <w:sz w:val="16"/>
              </w:rPr>
              <w:t>{</w:t>
            </w:r>
            <w:r>
              <w:rPr>
                <w:rFonts w:ascii="Consolas" w:hAnsi="Consolas"/>
                <w:color w:val="F8F8F2"/>
                <w:sz w:val="16"/>
              </w:rPr>
              <w:t>corrected</w:t>
            </w:r>
            <w:r>
              <w:rPr>
                <w:rFonts w:ascii="Consolas" w:hAnsi="Consolas"/>
                <w:color w:val="FF79C6"/>
                <w:sz w:val="16"/>
              </w:rPr>
              <w:t>.</w:t>
            </w:r>
            <w:r>
              <w:rPr>
                <w:rFonts w:ascii="Consolas" w:hAnsi="Consolas"/>
                <w:color w:val="F8F8F2"/>
                <w:sz w:val="16"/>
              </w:rPr>
              <w:t>replace</w:t>
            </w:r>
            <w:r>
              <w:rPr>
                <w:rFonts w:ascii="Consolas" w:hAnsi="Consolas"/>
                <w:color w:val="F8F8F2"/>
                <w:sz w:val="16"/>
              </w:rPr>
              <w:t>(</w:t>
            </w:r>
            <w:r>
              <w:rPr>
                <w:rFonts w:ascii="Consolas" w:hAnsi="Consolas"/>
                <w:i/>
                <w:color w:val="8BE9FD"/>
                <w:sz w:val="16"/>
              </w:rPr>
              <w:t>chr</w:t>
            </w:r>
            <w:r>
              <w:rPr>
                <w:rFonts w:ascii="Consolas" w:hAnsi="Consolas"/>
                <w:color w:val="F8F8F2"/>
                <w:sz w:val="16"/>
              </w:rPr>
              <w:t>(</w:t>
            </w:r>
            <w:r>
              <w:rPr>
                <w:rFonts w:ascii="Consolas" w:hAnsi="Consolas"/>
                <w:color w:val="FFB86C"/>
                <w:sz w:val="16"/>
              </w:rPr>
              <w:t>10</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&lt;br&gt;</w:t>
            </w:r>
            <w:r>
              <w:rPr>
                <w:rFonts w:ascii="Consolas" w:hAnsi="Consolas"/>
                <w:color w:val="BD93F9"/>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&lt;/div&gt;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&lt;span class=</w:t>
            </w:r>
            <w:r>
              <w:rPr>
                <w:rFonts w:ascii="Consolas" w:hAnsi="Consolas"/>
                <w:color w:val="BD93F9"/>
                <w:sz w:val="16"/>
              </w:rPr>
              <w:t>"</w:t>
            </w:r>
            <w:r>
              <w:rPr>
                <w:rFonts w:ascii="Consolas" w:hAnsi="Consolas"/>
                <w:color w:val="BD93F9"/>
                <w:sz w:val="16"/>
              </w:rPr>
              <w:t>token-badge</w:t>
            </w:r>
            <w:r>
              <w:rPr>
                <w:rFonts w:ascii="Consolas" w:hAnsi="Consolas"/>
                <w:color w:val="BD93F9"/>
                <w:sz w:val="16"/>
              </w:rPr>
              <w:t>"</w:t>
            </w:r>
            <w:r>
              <w:rPr>
                <w:rFonts w:ascii="Consolas" w:hAnsi="Consolas"/>
                <w:color w:val="BD93F9"/>
                <w:sz w:val="16"/>
              </w:rPr>
              <w:t xml:space="preserve">&gt;⚡ </w:t>
            </w:r>
            <w:r>
              <w:rPr>
                <w:rFonts w:ascii="Consolas" w:hAnsi="Consolas"/>
                <w:color w:val="BD93F9"/>
                <w:sz w:val="16"/>
              </w:rPr>
              <w:t>{</w:t>
            </w:r>
            <w:r>
              <w:rPr>
                <w:rFonts w:ascii="Consolas" w:hAnsi="Consolas"/>
                <w:color w:val="F8F8F2"/>
                <w:sz w:val="16"/>
              </w:rPr>
              <w:t>tokens</w:t>
            </w:r>
            <w:r>
              <w:rPr>
                <w:rFonts w:ascii="Consolas" w:hAnsi="Consolas"/>
                <w:color w:val="BD93F9"/>
                <w:sz w:val="16"/>
              </w:rPr>
              <w:t>}</w:t>
            </w:r>
            <w:r>
              <w:rPr>
                <w:rFonts w:ascii="Consolas" w:hAnsi="Consolas"/>
                <w:color w:val="BD93F9"/>
                <w:sz w:val="16"/>
              </w:rPr>
              <w:t xml:space="preserve"> tokens&lt;/span&gt;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6272A4"/>
                <w:sz w:val="16"/>
              </w:rPr>
              <w:t># Stats comparison</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orig_words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i/>
                <w:color w:val="8BE9FD"/>
                <w:sz w:val="16"/>
              </w:rPr>
              <w:t>len</w:t>
            </w:r>
            <w:r>
              <w:rPr>
                <w:rFonts w:ascii="Consolas" w:hAnsi="Consolas"/>
                <w:color w:val="F8F8F2"/>
                <w:sz w:val="16"/>
              </w:rPr>
              <w:t>(</w:t>
            </w:r>
            <w:r>
              <w:rPr>
                <w:rFonts w:ascii="Consolas" w:hAnsi="Consolas"/>
                <w:color w:val="F8F8F2"/>
                <w:sz w:val="16"/>
              </w:rPr>
              <w:t>text_input</w:t>
            </w:r>
            <w:r>
              <w:rPr>
                <w:rFonts w:ascii="Consolas" w:hAnsi="Consolas"/>
                <w:color w:val="FF79C6"/>
                <w:sz w:val="16"/>
              </w:rPr>
              <w:t>.</w:t>
            </w:r>
            <w:r>
              <w:rPr>
                <w:rFonts w:ascii="Consolas" w:hAnsi="Consolas"/>
                <w:color w:val="F8F8F2"/>
                <w:sz w:val="16"/>
              </w:rPr>
              <w:t>split</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corr_words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i/>
                <w:color w:val="8BE9FD"/>
                <w:sz w:val="16"/>
              </w:rPr>
              <w:t>len</w:t>
            </w:r>
            <w:r>
              <w:rPr>
                <w:rFonts w:ascii="Consolas" w:hAnsi="Consolas"/>
                <w:color w:val="F8F8F2"/>
                <w:sz w:val="16"/>
              </w:rPr>
              <w:t>(</w:t>
            </w:r>
            <w:r>
              <w:rPr>
                <w:rFonts w:ascii="Consolas" w:hAnsi="Consolas"/>
                <w:color w:val="F8F8F2"/>
                <w:sz w:val="16"/>
              </w:rPr>
              <w:t>corrected</w:t>
            </w:r>
            <w:r>
              <w:rPr>
                <w:rFonts w:ascii="Consolas" w:hAnsi="Consolas"/>
                <w:color w:val="FF79C6"/>
                <w:sz w:val="16"/>
              </w:rPr>
              <w:t>.</w:t>
            </w:r>
            <w:r>
              <w:rPr>
                <w:rFonts w:ascii="Consolas" w:hAnsi="Consolas"/>
                <w:color w:val="F8F8F2"/>
                <w:sz w:val="16"/>
              </w:rPr>
              <w:t>split</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diff</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corr_words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orig_words</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diff_str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diff</w:t>
            </w:r>
            <w:r>
              <w:rPr>
                <w:rFonts w:ascii="Consolas" w:hAnsi="Consolas"/>
                <w:color w:val="BD93F9"/>
                <w:sz w:val="16"/>
              </w:rPr>
              <w:t>}</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diff</w:t>
            </w:r>
            <w:r>
              <w:rPr>
                <w:rFonts w:ascii="Consolas" w:hAnsi="Consolas"/>
                <w:color w:val="F8F8F2"/>
                <w:sz w:val="16"/>
              </w:rPr>
              <w:t xml:space="preserve"> </w:t>
            </w:r>
            <w:r>
              <w:rPr>
                <w:rFonts w:ascii="Consolas" w:hAnsi="Consolas"/>
                <w:color w:val="FF79C6"/>
                <w:sz w:val="16"/>
              </w:rPr>
              <w:t>&gt;</w:t>
            </w:r>
            <w:r>
              <w:rPr>
                <w:rFonts w:ascii="Consolas" w:hAnsi="Consolas"/>
                <w:color w:val="F8F8F2"/>
                <w:sz w:val="16"/>
              </w:rPr>
              <w:t xml:space="preserve"> </w:t>
            </w:r>
            <w:r>
              <w:rPr>
                <w:rFonts w:ascii="Consolas" w:hAnsi="Consolas"/>
                <w:color w:val="FFB86C"/>
                <w:sz w:val="16"/>
              </w:rPr>
              <w:t>0</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i/>
                <w:color w:val="8BE9FD"/>
                <w:sz w:val="16"/>
              </w:rPr>
              <w:t>str</w:t>
            </w:r>
            <w:r>
              <w:rPr>
                <w:rFonts w:ascii="Consolas" w:hAnsi="Consolas"/>
                <w:color w:val="F8F8F2"/>
                <w:sz w:val="16"/>
              </w:rPr>
              <w:t>(</w:t>
            </w:r>
            <w:r>
              <w:rPr>
                <w:rFonts w:ascii="Consolas" w:hAnsi="Consolas"/>
                <w:color w:val="F8F8F2"/>
                <w:sz w:val="16"/>
              </w:rPr>
              <w:t>diff</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c1</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c2</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columns</w:t>
            </w:r>
            <w:r>
              <w:rPr>
                <w:rFonts w:ascii="Consolas" w:hAnsi="Consolas"/>
                <w:color w:val="F8F8F2"/>
                <w:sz w:val="16"/>
              </w:rPr>
              <w:t>(</w:t>
            </w:r>
            <w:r>
              <w:rPr>
                <w:rFonts w:ascii="Consolas" w:hAnsi="Consolas"/>
                <w:color w:val="FFB86C"/>
                <w:sz w:val="16"/>
              </w:rPr>
              <w:t>2</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c1</w:t>
            </w:r>
            <w:r>
              <w:rPr>
                <w:rFonts w:ascii="Consolas" w:hAnsi="Consolas"/>
                <w:color w:val="FF79C6"/>
                <w:sz w:val="16"/>
              </w:rPr>
              <w:t>.</w:t>
            </w:r>
            <w:r>
              <w:rPr>
                <w:rFonts w:ascii="Consolas" w:hAnsi="Consolas"/>
                <w:color w:val="F8F8F2"/>
                <w:sz w:val="16"/>
              </w:rPr>
              <w:t>metric</w:t>
            </w:r>
            <w:r>
              <w:rPr>
                <w:rFonts w:ascii="Consolas" w:hAnsi="Consolas"/>
                <w:color w:val="F8F8F2"/>
                <w:sz w:val="16"/>
              </w:rPr>
              <w:t>(</w:t>
            </w:r>
            <w:r>
              <w:rPr>
                <w:rFonts w:ascii="Consolas" w:hAnsi="Consolas"/>
                <w:color w:val="BD93F9"/>
                <w:sz w:val="16"/>
              </w:rPr>
              <w:t>"</w:t>
            </w:r>
            <w:r>
              <w:rPr>
                <w:rFonts w:ascii="Consolas" w:hAnsi="Consolas"/>
                <w:color w:val="BD93F9"/>
                <w:sz w:val="16"/>
              </w:rPr>
              <w:t>Original Words</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orig_words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c2</w:t>
            </w:r>
            <w:r>
              <w:rPr>
                <w:rFonts w:ascii="Consolas" w:hAnsi="Consolas"/>
                <w:color w:val="FF79C6"/>
                <w:sz w:val="16"/>
              </w:rPr>
              <w:t>.</w:t>
            </w:r>
            <w:r>
              <w:rPr>
                <w:rFonts w:ascii="Consolas" w:hAnsi="Consolas"/>
                <w:color w:val="F8F8F2"/>
                <w:sz w:val="16"/>
              </w:rPr>
              <w:t>metric</w:t>
            </w:r>
            <w:r>
              <w:rPr>
                <w:rFonts w:ascii="Consolas" w:hAnsi="Consolas"/>
                <w:color w:val="F8F8F2"/>
                <w:sz w:val="16"/>
              </w:rPr>
              <w:t>(</w:t>
            </w:r>
            <w:r>
              <w:rPr>
                <w:rFonts w:ascii="Consolas" w:hAnsi="Consolas"/>
                <w:color w:val="BD93F9"/>
                <w:sz w:val="16"/>
              </w:rPr>
              <w:t>"</w:t>
            </w:r>
            <w:r>
              <w:rPr>
                <w:rFonts w:ascii="Consolas" w:hAnsi="Consolas"/>
                <w:color w:val="BD93F9"/>
                <w:sz w:val="16"/>
              </w:rPr>
              <w:t>Corrected Words</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corr_words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diff_str</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text_area</w:t>
            </w:r>
            <w:r>
              <w:rPr>
                <w:rFonts w:ascii="Consolas" w:hAnsi="Consolas"/>
                <w:color w:val="F8F8F2"/>
                <w:sz w:val="16"/>
              </w:rPr>
              <w:t>(</w:t>
            </w:r>
            <w:r>
              <w:rPr>
                <w:rFonts w:ascii="Consolas" w:hAnsi="Consolas"/>
                <w:color w:val="BD93F9"/>
                <w:sz w:val="16"/>
              </w:rPr>
              <w:t>"</w:t>
            </w:r>
            <w:r>
              <w:rPr>
                <w:rFonts w:ascii="Consolas" w:hAnsi="Consolas"/>
                <w:color w:val="BD93F9"/>
                <w:sz w:val="16"/>
              </w:rPr>
              <w:t>Copy corrected text: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value</w:t>
            </w:r>
            <w:r>
              <w:rPr>
                <w:rFonts w:ascii="Consolas" w:hAnsi="Consolas"/>
                <w:color w:val="FF79C6"/>
                <w:sz w:val="16"/>
              </w:rPr>
              <w:t>=</w:t>
            </w:r>
            <w:r>
              <w:rPr>
                <w:rFonts w:ascii="Consolas" w:hAnsi="Consolas"/>
                <w:color w:val="F8F8F2"/>
                <w:sz w:val="16"/>
              </w:rPr>
              <w:t>corrected</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height</w:t>
            </w:r>
            <w:r>
              <w:rPr>
                <w:rFonts w:ascii="Consolas" w:hAnsi="Consolas"/>
                <w:color w:val="FF79C6"/>
                <w:sz w:val="16"/>
              </w:rPr>
              <w:t>=</w:t>
            </w:r>
            <w:r>
              <w:rPr>
                <w:rFonts w:ascii="Consolas" w:hAnsi="Consolas"/>
                <w:color w:val="FFB86C"/>
                <w:sz w:val="16"/>
              </w:rPr>
              <w:t>120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gram_copy</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ValueError</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error</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e</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&lt;div class=</w:t>
            </w:r>
            <w:r>
              <w:rPr>
                <w:rFonts w:ascii="Consolas" w:hAnsi="Consolas"/>
                <w:color w:val="BD93F9"/>
                <w:sz w:val="16"/>
              </w:rPr>
              <w:t>"</w:t>
            </w:r>
            <w:r>
              <w:rPr>
                <w:rFonts w:ascii="Consolas" w:hAnsi="Consolas"/>
                <w:color w:val="BD93F9"/>
                <w:sz w:val="16"/>
              </w:rPr>
              <w:t>output-box</w:t>
            </w:r>
            <w:r>
              <w:rPr>
                <w:rFonts w:ascii="Consolas" w:hAnsi="Consolas"/>
                <w:color w:val="BD93F9"/>
                <w:sz w:val="16"/>
              </w:rPr>
              <w:t>"</w:t>
            </w:r>
            <w:r>
              <w:rPr>
                <w:rFonts w:ascii="Consolas" w:hAnsi="Consolas"/>
                <w:color w:val="BD93F9"/>
                <w:sz w:val="16"/>
              </w:rPr>
              <w:t xml:space="preserve"> style=</w:t>
            </w:r>
            <w:r>
              <w:rPr>
                <w:rFonts w:ascii="Consolas" w:hAnsi="Consolas"/>
                <w:color w:val="BD93F9"/>
                <w:sz w:val="16"/>
              </w:rPr>
              <w:t>"</w:t>
            </w:r>
            <w:r>
              <w:rPr>
                <w:rFonts w:ascii="Consolas" w:hAnsi="Consolas"/>
                <w:color w:val="BD93F9"/>
                <w:sz w:val="16"/>
              </w:rPr>
              <w:t>color:#475569; text-align:center; padding:5rem 1rem;</w:t>
            </w:r>
            <w:r>
              <w:rPr>
                <w:rFonts w:ascii="Consolas" w:hAnsi="Consolas"/>
                <w:color w:val="BD93F9"/>
                <w:sz w:val="16"/>
              </w:rPr>
              <w:t>"</w:t>
            </w:r>
            <w:r>
              <w:rPr>
                <w:rFonts w:ascii="Consolas" w:hAnsi="Consolas"/>
                <w:color w:val="BD93F9"/>
                <w:sz w:val="16"/>
              </w:rPr>
              <w:t>&gt;Corrected text will appear here ✅&lt;/div&gt;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p>
        </w:tc>
      </w:tr>
    </w:tbl>
    <w:p>
      <w:r>
        <w:br w:type="page"/>
      </w:r>
    </w:p>
    <w:p>
      <w:pPr>
        <w:pStyle w:val="Heading2"/>
        <w:keepNext/>
        <w:spacing w:before="240" w:after="120"/>
      </w:pPr>
      <w:r>
        <w:rPr>
          <w:rFonts w:ascii="Times New Roman" w:hAnsi="Times New Roman"/>
          <w:b/>
          <w:color w:val="000000"/>
          <w:sz w:val="24"/>
        </w:rPr>
        <w:t>8.10 Business Email Writer UI: frontend/pages/6_Email_Writer.py</w:t>
      </w:r>
    </w:p>
    <w:p>
      <w:pPr>
        <w:spacing w:line="276" w:lineRule="auto" w:after="120"/>
        <w:jc w:val="both"/>
      </w:pPr>
      <w:r>
        <w:rPr>
          <w:rFonts w:ascii="Times New Roman" w:hAnsi="Times New Roman"/>
          <w:color w:val="000000"/>
          <w:sz w:val="22"/>
        </w:rPr>
        <w:t>Generates email copies with customizable tones and provides quick copy-to-clipboard actions.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BD93F9"/>
                <w:sz w:val="16"/>
              </w:rPr>
              <w:t>"""</w:t>
              <w:br/>
              <w:t>FusionGPT — Email Writer Page</w:t>
              <w:br/>
              <w:t>"""</w:t>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sys</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os</w:t>
            </w:r>
            <w:r>
              <w:rPr>
                <w:rFonts w:ascii="Consolas" w:hAnsi="Consolas"/>
                <w:color w:val="F8F8F2"/>
                <w:sz w:val="16"/>
              </w:rPr>
              <w:br/>
            </w:r>
            <w:r>
              <w:rPr>
                <w:rFonts w:ascii="Consolas" w:hAnsi="Consolas"/>
                <w:color w:val="F8F8F2"/>
                <w:sz w:val="16"/>
              </w:rPr>
              <w:t>sys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insert</w:t>
            </w:r>
            <w:r>
              <w:rPr>
                <w:rFonts w:ascii="Consolas" w:hAnsi="Consolas"/>
                <w:color w:val="F8F8F2"/>
                <w:sz w:val="16"/>
              </w:rPr>
              <w:t>(</w:t>
            </w:r>
            <w:r>
              <w:rPr>
                <w:rFonts w:ascii="Consolas" w:hAnsi="Consolas"/>
                <w:color w:val="FFB86C"/>
                <w:sz w:val="16"/>
              </w:rPr>
              <w:t>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join</w:t>
            </w:r>
            <w:r>
              <w:rPr>
                <w:rFonts w:ascii="Consolas" w:hAnsi="Consolas"/>
                <w:color w:val="F8F8F2"/>
                <w:sz w:val="16"/>
              </w:rPr>
              <w:t>(</w:t>
            </w:r>
            <w:r>
              <w:rPr>
                <w:rFonts w:ascii="Consolas" w:hAnsi="Consolas"/>
                <w:color w:val="F8F8F2"/>
                <w:sz w:val="16"/>
              </w:rPr>
              <w:t>os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dirname</w:t>
            </w:r>
            <w:r>
              <w:rPr>
                <w:rFonts w:ascii="Consolas" w:hAnsi="Consolas"/>
                <w:color w:val="F8F8F2"/>
                <w:sz w:val="16"/>
              </w:rPr>
              <w:t>(</w:t>
            </w:r>
            <w:r>
              <w:rPr>
                <w:rFonts w:ascii="Consolas" w:hAnsi="Consolas"/>
                <w:i/>
                <w:color w:val="8BE9FD"/>
                <w:sz w:val="16"/>
              </w:rPr>
              <w:t>__file__</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streamlit</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st</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utils</w:t>
            </w:r>
            <w:r>
              <w:rPr>
                <w:rFonts w:ascii="Consolas" w:hAnsi="Consolas"/>
                <w:color w:val="F8F8F2"/>
                <w:sz w:val="16"/>
              </w:rPr>
              <w:t>.</w:t>
            </w:r>
            <w:r>
              <w:rPr>
                <w:rFonts w:ascii="Consolas" w:hAnsi="Consolas"/>
                <w:color w:val="F8F8F2"/>
                <w:sz w:val="16"/>
              </w:rPr>
              <w:t>api</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inject_global_css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require_auth</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render_sidebar_user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api_email</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page_header</w:t>
            </w:r>
            <w:r>
              <w:rPr>
                <w:rFonts w:ascii="Consolas" w:hAnsi="Consolas"/>
                <w:color w:val="F8F8F2"/>
                <w:sz w:val="16"/>
              </w:rPr>
              <w:br/>
            </w:r>
            <w:r>
              <w:rPr>
                <w:rFonts w:ascii="Consolas" w:hAnsi="Consolas"/>
                <w:color w:val="F8F8F2"/>
                <w:sz w:val="16"/>
              </w:rPr>
              <w:br/>
            </w:r>
            <w:r>
              <w:rPr>
                <w:rFonts w:ascii="Consolas" w:hAnsi="Consolas"/>
                <w:color w:val="F8F8F2"/>
                <w:sz w:val="16"/>
              </w:rPr>
              <w:t>st</w:t>
            </w:r>
            <w:r>
              <w:rPr>
                <w:rFonts w:ascii="Consolas" w:hAnsi="Consolas"/>
                <w:color w:val="FF79C6"/>
                <w:sz w:val="16"/>
              </w:rPr>
              <w:t>.</w:t>
            </w:r>
            <w:r>
              <w:rPr>
                <w:rFonts w:ascii="Consolas" w:hAnsi="Consolas"/>
                <w:color w:val="F8F8F2"/>
                <w:sz w:val="16"/>
              </w:rPr>
              <w:t>set_page_config</w:t>
            </w:r>
            <w:r>
              <w:rPr>
                <w:rFonts w:ascii="Consolas" w:hAnsi="Consolas"/>
                <w:color w:val="F8F8F2"/>
                <w:sz w:val="16"/>
              </w:rPr>
              <w:t>(</w:t>
            </w:r>
            <w:r>
              <w:rPr>
                <w:rFonts w:ascii="Consolas" w:hAnsi="Consolas"/>
                <w:color w:val="F8F8F2"/>
                <w:sz w:val="16"/>
              </w:rPr>
              <w:t>page_title</w:t>
            </w:r>
            <w:r>
              <w:rPr>
                <w:rFonts w:ascii="Consolas" w:hAnsi="Consolas"/>
                <w:color w:val="FF79C6"/>
                <w:sz w:val="16"/>
              </w:rPr>
              <w:t>=</w:t>
            </w:r>
            <w:r>
              <w:rPr>
                <w:rFonts w:ascii="Consolas" w:hAnsi="Consolas"/>
                <w:color w:val="BD93F9"/>
                <w:sz w:val="16"/>
              </w:rPr>
              <w:t>"</w:t>
            </w:r>
            <w:r>
              <w:rPr>
                <w:rFonts w:ascii="Consolas" w:hAnsi="Consolas"/>
                <w:color w:val="BD93F9"/>
                <w:sz w:val="16"/>
              </w:rPr>
              <w:t>Email Writer — FusionGPT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page_icon</w:t>
            </w:r>
            <w:r>
              <w:rPr>
                <w:rFonts w:ascii="Consolas" w:hAnsi="Consolas"/>
                <w:color w:val="FF79C6"/>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layout</w:t>
            </w:r>
            <w:r>
              <w:rPr>
                <w:rFonts w:ascii="Consolas" w:hAnsi="Consolas"/>
                <w:color w:val="FF79C6"/>
                <w:sz w:val="16"/>
              </w:rPr>
              <w:t>=</w:t>
            </w:r>
            <w:r>
              <w:rPr>
                <w:rFonts w:ascii="Consolas" w:hAnsi="Consolas"/>
                <w:color w:val="BD93F9"/>
                <w:sz w:val="16"/>
              </w:rPr>
              <w:t>"</w:t>
            </w:r>
            <w:r>
              <w:rPr>
                <w:rFonts w:ascii="Consolas" w:hAnsi="Consolas"/>
                <w:color w:val="BD93F9"/>
                <w:sz w:val="16"/>
              </w:rPr>
              <w:t>wide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initial_sidebar_state</w:t>
            </w:r>
            <w:r>
              <w:rPr>
                <w:rFonts w:ascii="Consolas" w:hAnsi="Consolas"/>
                <w:color w:val="FF79C6"/>
                <w:sz w:val="16"/>
              </w:rPr>
              <w:t>=</w:t>
            </w:r>
            <w:r>
              <w:rPr>
                <w:rFonts w:ascii="Consolas" w:hAnsi="Consolas"/>
                <w:color w:val="BD93F9"/>
                <w:sz w:val="16"/>
              </w:rPr>
              <w:t>"</w:t>
            </w:r>
            <w:r>
              <w:rPr>
                <w:rFonts w:ascii="Consolas" w:hAnsi="Consolas"/>
                <w:color w:val="BD93F9"/>
                <w:sz w:val="16"/>
              </w:rPr>
              <w:t>expanded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inject_global_css</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require_auth</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render_sidebar_user</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page_header</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Email Writer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Draft professional, polished emails in seconds — just provide the context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TONES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professional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Professional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casual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Casual &amp; Friendly</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apologetic</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Apologetic</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persuasive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Persuasive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follow_up</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Follow-Up</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col_in</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col_out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columns</w:t>
            </w:r>
            <w:r>
              <w:rPr>
                <w:rFonts w:ascii="Consolas" w:hAnsi="Consolas"/>
                <w:color w:val="F8F8F2"/>
                <w:sz w:val="16"/>
              </w:rPr>
              <w:t>(</w:t>
            </w:r>
            <w:r>
              <w:rPr>
                <w:rFonts w:ascii="Consolas" w:hAnsi="Consolas"/>
                <w:color w:val="F8F8F2"/>
                <w:sz w:val="16"/>
              </w:rPr>
              <w:t>[</w:t>
            </w:r>
            <w:r>
              <w:rPr>
                <w:rFonts w:ascii="Consolas" w:hAnsi="Consolas"/>
                <w:color w:val="FFB86C"/>
                <w:sz w:val="16"/>
              </w:rPr>
              <w:t>1</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1</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gap</w:t>
            </w:r>
            <w:r>
              <w:rPr>
                <w:rFonts w:ascii="Consolas" w:hAnsi="Consolas"/>
                <w:color w:val="FF79C6"/>
                <w:sz w:val="16"/>
              </w:rPr>
              <w:t>=</w:t>
            </w:r>
            <w:r>
              <w:rPr>
                <w:rFonts w:ascii="Consolas" w:hAnsi="Consolas"/>
                <w:color w:val="BD93F9"/>
                <w:sz w:val="16"/>
              </w:rPr>
              <w:t>"</w:t>
            </w:r>
            <w:r>
              <w:rPr>
                <w:rFonts w:ascii="Consolas" w:hAnsi="Consolas"/>
                <w:color w:val="BD93F9"/>
                <w:sz w:val="16"/>
              </w:rPr>
              <w:t>large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col_in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 ⚙️ Email Details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tone_key</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selectbox</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Tone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i/>
                <w:color w:val="8BE9FD"/>
                <w:sz w:val="16"/>
              </w:rPr>
              <w:t>list</w:t>
            </w:r>
            <w:r>
              <w:rPr>
                <w:rFonts w:ascii="Consolas" w:hAnsi="Consolas"/>
                <w:color w:val="F8F8F2"/>
                <w:sz w:val="16"/>
              </w:rPr>
              <w:t>(</w:t>
            </w:r>
            <w:r>
              <w:rPr>
                <w:rFonts w:ascii="Consolas" w:hAnsi="Consolas"/>
                <w:color w:val="F8F8F2"/>
                <w:sz w:val="16"/>
              </w:rPr>
              <w:t>TONES</w:t>
            </w:r>
            <w:r>
              <w:rPr>
                <w:rFonts w:ascii="Consolas" w:hAnsi="Consolas"/>
                <w:color w:val="FF79C6"/>
                <w:sz w:val="16"/>
              </w:rPr>
              <w:t>.</w:t>
            </w:r>
            <w:r>
              <w:rPr>
                <w:rFonts w:ascii="Consolas" w:hAnsi="Consolas"/>
                <w:color w:val="F8F8F2"/>
                <w:sz w:val="16"/>
              </w:rPr>
              <w:t>keys</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format_func</w:t>
            </w:r>
            <w:r>
              <w:rPr>
                <w:rFonts w:ascii="Consolas" w:hAnsi="Consolas"/>
                <w:color w:val="FF79C6"/>
                <w:sz w:val="16"/>
              </w:rPr>
              <w:t>=</w:t>
            </w:r>
            <w:r>
              <w:rPr>
                <w:rFonts w:ascii="Consolas" w:hAnsi="Consolas"/>
                <w:color w:val="FF79C6"/>
                <w:sz w:val="16"/>
              </w:rPr>
              <w:t>lambda</w:t>
            </w:r>
            <w:r>
              <w:rPr>
                <w:rFonts w:ascii="Consolas" w:hAnsi="Consolas"/>
                <w:color w:val="F8F8F2"/>
                <w:sz w:val="16"/>
              </w:rPr>
              <w:t xml:space="preserve"> </w:t>
            </w:r>
            <w:r>
              <w:rPr>
                <w:rFonts w:ascii="Consolas" w:hAnsi="Consolas"/>
                <w:color w:val="F8F8F2"/>
                <w:sz w:val="16"/>
              </w:rPr>
              <w:t>k</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TONES</w:t>
            </w:r>
            <w:r>
              <w:rPr>
                <w:rFonts w:ascii="Consolas" w:hAnsi="Consolas"/>
                <w:color w:val="F8F8F2"/>
                <w:sz w:val="16"/>
              </w:rPr>
              <w:t>[</w:t>
            </w:r>
            <w:r>
              <w:rPr>
                <w:rFonts w:ascii="Consolas" w:hAnsi="Consolas"/>
                <w:color w:val="F8F8F2"/>
                <w:sz w:val="16"/>
              </w:rPr>
              <w:t>k</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email_tone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recipient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text_input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Recipient Name / Role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placeholder</w:t>
            </w:r>
            <w:r>
              <w:rPr>
                <w:rFonts w:ascii="Consolas" w:hAnsi="Consolas"/>
                <w:color w:val="FF79C6"/>
                <w:sz w:val="16"/>
              </w:rPr>
              <w:t>=</w:t>
            </w:r>
            <w:r>
              <w:rPr>
                <w:rFonts w:ascii="Consolas" w:hAnsi="Consolas"/>
                <w:color w:val="BD93F9"/>
                <w:sz w:val="16"/>
              </w:rPr>
              <w:t>"</w:t>
            </w:r>
            <w:r>
              <w:rPr>
                <w:rFonts w:ascii="Consolas" w:hAnsi="Consolas"/>
                <w:color w:val="BD93F9"/>
                <w:sz w:val="16"/>
              </w:rPr>
              <w:t>e.g. HR Manager, John Smith, Team</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email_recipient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context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text_area</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Email Purpose / Context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height</w:t>
            </w:r>
            <w:r>
              <w:rPr>
                <w:rFonts w:ascii="Consolas" w:hAnsi="Consolas"/>
                <w:color w:val="FF79C6"/>
                <w:sz w:val="16"/>
              </w:rPr>
              <w:t>=</w:t>
            </w:r>
            <w:r>
              <w:rPr>
                <w:rFonts w:ascii="Consolas" w:hAnsi="Consolas"/>
                <w:color w:val="FFB86C"/>
                <w:sz w:val="16"/>
              </w:rPr>
              <w:t>180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placeholder</w:t>
            </w:r>
            <w:r>
              <w:rPr>
                <w:rFonts w:ascii="Consolas" w:hAnsi="Consolas"/>
                <w:color w:val="FF79C6"/>
                <w:sz w:val="16"/>
              </w:rPr>
              <w:t>=</w:t>
            </w:r>
            <w:r>
              <w:rPr>
                <w:rFonts w:ascii="Consolas" w:hAnsi="Consolas"/>
                <w:color w:val="BD93F9"/>
                <w:sz w:val="16"/>
              </w:rPr>
              <w:t>"</w:t>
            </w:r>
            <w:r>
              <w:rPr>
                <w:rFonts w:ascii="Consolas" w:hAnsi="Consolas"/>
                <w:color w:val="BD93F9"/>
                <w:sz w:val="16"/>
              </w:rPr>
              <w:t>Describe what this email should communicate...</w:t>
            </w:r>
            <w:r>
              <w:rPr>
                <w:rFonts w:ascii="Consolas" w:hAnsi="Consolas"/>
                <w:color w:val="BD93F9"/>
                <w:sz w:val="16"/>
              </w:rPr>
              <w:t>\n</w:t>
            </w:r>
            <w:r>
              <w:rPr>
                <w:rFonts w:ascii="Consolas" w:hAnsi="Consolas"/>
                <w:color w:val="BD93F9"/>
                <w:sz w:val="16"/>
              </w:rPr>
              <w:t>\n</w:t>
            </w:r>
            <w:r>
              <w:rPr>
                <w:rFonts w:ascii="Consolas" w:hAnsi="Consolas"/>
                <w:color w:val="BD93F9"/>
                <w:sz w:val="16"/>
              </w:rPr>
              <w:t>Examples:</w:t>
            </w:r>
            <w:r>
              <w:rPr>
                <w:rFonts w:ascii="Consolas" w:hAnsi="Consolas"/>
                <w:color w:val="BD93F9"/>
                <w:sz w:val="16"/>
              </w:rPr>
              <w:t>\n</w:t>
            </w:r>
            <w:r>
              <w:rPr>
                <w:rFonts w:ascii="Consolas" w:hAnsi="Consolas"/>
                <w:color w:val="BD93F9"/>
                <w:sz w:val="16"/>
              </w:rPr>
              <w:t>• Request a meeting to discuss Q4 marketing strategy</w:t>
            </w:r>
            <w:r>
              <w:rPr>
                <w:rFonts w:ascii="Consolas" w:hAnsi="Consolas"/>
                <w:color w:val="BD93F9"/>
                <w:sz w:val="16"/>
              </w:rPr>
              <w:t>\n</w:t>
            </w:r>
            <w:r>
              <w:rPr>
                <w:rFonts w:ascii="Consolas" w:hAnsi="Consolas"/>
                <w:color w:val="BD93F9"/>
                <w:sz w:val="16"/>
              </w:rPr>
              <w:t>• Apologize for a delayed project delivery</w:t>
            </w:r>
            <w:r>
              <w:rPr>
                <w:rFonts w:ascii="Consolas" w:hAnsi="Consolas"/>
                <w:color w:val="BD93F9"/>
                <w:sz w:val="16"/>
              </w:rPr>
              <w:t>\n</w:t>
            </w:r>
            <w:r>
              <w:rPr>
                <w:rFonts w:ascii="Consolas" w:hAnsi="Consolas"/>
                <w:color w:val="BD93F9"/>
                <w:sz w:val="16"/>
              </w:rPr>
              <w:t>• Follow up on a job application sent last week</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email_context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additional</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text_area</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Additional Details (optional)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height</w:t>
            </w:r>
            <w:r>
              <w:rPr>
                <w:rFonts w:ascii="Consolas" w:hAnsi="Consolas"/>
                <w:color w:val="FF79C6"/>
                <w:sz w:val="16"/>
              </w:rPr>
              <w:t>=</w:t>
            </w:r>
            <w:r>
              <w:rPr>
                <w:rFonts w:ascii="Consolas" w:hAnsi="Consolas"/>
                <w:color w:val="FFB86C"/>
                <w:sz w:val="16"/>
              </w:rPr>
              <w:t>100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placeholder</w:t>
            </w:r>
            <w:r>
              <w:rPr>
                <w:rFonts w:ascii="Consolas" w:hAnsi="Consolas"/>
                <w:color w:val="FF79C6"/>
                <w:sz w:val="16"/>
              </w:rPr>
              <w:t>=</w:t>
            </w:r>
            <w:r>
              <w:rPr>
                <w:rFonts w:ascii="Consolas" w:hAnsi="Consolas"/>
                <w:color w:val="BD93F9"/>
                <w:sz w:val="16"/>
              </w:rPr>
              <w:t>"</w:t>
            </w:r>
            <w:r>
              <w:rPr>
                <w:rFonts w:ascii="Consolas" w:hAnsi="Consolas"/>
                <w:color w:val="BD93F9"/>
                <w:sz w:val="16"/>
              </w:rPr>
              <w:t>Any specific points, dates, or requirements to include...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email_additional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write_btn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button</w:t>
            </w:r>
            <w:r>
              <w:rPr>
                <w:rFonts w:ascii="Consolas" w:hAnsi="Consolas"/>
                <w:color w:val="F8F8F2"/>
                <w:sz w:val="16"/>
              </w:rPr>
              <w:t>(</w:t>
            </w:r>
            <w:r>
              <w:rPr>
                <w:rFonts w:ascii="Consolas" w:hAnsi="Consolas"/>
                <w:color w:val="BD93F9"/>
                <w:sz w:val="16"/>
              </w:rPr>
              <w:t>"</w:t>
            </w:r>
            <w:r>
              <w:rPr>
                <w:rFonts w:ascii="Consolas" w:hAnsi="Consolas"/>
                <w:color w:val="BD93F9"/>
                <w:sz w:val="16"/>
              </w:rPr>
              <w:t>📧 Draft Email →</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use_container_width</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email_btn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col_out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 📬 Generated Email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empty</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write_btn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F79C6"/>
                <w:sz w:val="16"/>
              </w:rPr>
              <w:t>not</w:t>
            </w:r>
            <w:r>
              <w:rPr>
                <w:rFonts w:ascii="Consolas" w:hAnsi="Consolas"/>
                <w:color w:val="F8F8F2"/>
                <w:sz w:val="16"/>
              </w:rPr>
              <w:t xml:space="preserve"> </w:t>
            </w:r>
            <w:r>
              <w:rPr>
                <w:rFonts w:ascii="Consolas" w:hAnsi="Consolas"/>
                <w:color w:val="F8F8F2"/>
                <w:sz w:val="16"/>
              </w:rPr>
              <w:t>context</w:t>
            </w:r>
            <w:r>
              <w:rPr>
                <w:rFonts w:ascii="Consolas" w:hAnsi="Consolas"/>
                <w:color w:val="FF79C6"/>
                <w:sz w:val="16"/>
              </w:rPr>
              <w:t>.</w:t>
            </w:r>
            <w:r>
              <w:rPr>
                <w:rFonts w:ascii="Consolas" w:hAnsi="Consolas"/>
                <w:color w:val="F8F8F2"/>
                <w:sz w:val="16"/>
              </w:rPr>
              <w:t>strip</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error</w:t>
            </w:r>
            <w:r>
              <w:rPr>
                <w:rFonts w:ascii="Consolas" w:hAnsi="Consolas"/>
                <w:color w:val="F8F8F2"/>
                <w:sz w:val="16"/>
              </w:rPr>
              <w:t>(</w:t>
            </w:r>
            <w:r>
              <w:rPr>
                <w:rFonts w:ascii="Consolas" w:hAnsi="Consolas"/>
                <w:color w:val="BD93F9"/>
                <w:sz w:val="16"/>
              </w:rPr>
              <w:t>"</w:t>
            </w:r>
            <w:r>
              <w:rPr>
                <w:rFonts w:ascii="Consolas" w:hAnsi="Consolas"/>
                <w:color w:val="BD93F9"/>
                <w:sz w:val="16"/>
              </w:rPr>
              <w:t>Please describe the purpose of the email.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spinner</w:t>
            </w:r>
            <w:r>
              <w:rPr>
                <w:rFonts w:ascii="Consolas" w:hAnsi="Consolas"/>
                <w:color w:val="F8F8F2"/>
                <w:sz w:val="16"/>
              </w:rPr>
              <w:t>(</w:t>
            </w:r>
            <w:r>
              <w:rPr>
                <w:rFonts w:ascii="Consolas" w:hAnsi="Consolas"/>
                <w:color w:val="BD93F9"/>
                <w:sz w:val="16"/>
              </w:rPr>
              <w:t>"</w:t>
            </w:r>
            <w:r>
              <w:rPr>
                <w:rFonts w:ascii="Consolas" w:hAnsi="Consolas"/>
                <w:color w:val="BD93F9"/>
                <w:sz w:val="16"/>
              </w:rPr>
              <w:t>✍️ Drafting your email...</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api_email</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context</w:t>
            </w:r>
            <w:r>
              <w:rPr>
                <w:rFonts w:ascii="Consolas" w:hAnsi="Consolas"/>
                <w:color w:val="FF79C6"/>
                <w:sz w:val="16"/>
              </w:rPr>
              <w:t>=</w:t>
            </w:r>
            <w:r>
              <w:rPr>
                <w:rFonts w:ascii="Consolas" w:hAnsi="Consolas"/>
                <w:color w:val="F8F8F2"/>
                <w:sz w:val="16"/>
              </w:rPr>
              <w:t>context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recipient</w:t>
            </w:r>
            <w:r>
              <w:rPr>
                <w:rFonts w:ascii="Consolas" w:hAnsi="Consolas"/>
                <w:color w:val="FF79C6"/>
                <w:sz w:val="16"/>
              </w:rPr>
              <w:t>=</w:t>
            </w:r>
            <w:r>
              <w:rPr>
                <w:rFonts w:ascii="Consolas" w:hAnsi="Consolas"/>
                <w:color w:val="F8F8F2"/>
                <w:sz w:val="16"/>
              </w:rPr>
              <w:t>recipient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tone</w:t>
            </w:r>
            <w:r>
              <w:rPr>
                <w:rFonts w:ascii="Consolas" w:hAnsi="Consolas"/>
                <w:color w:val="FF79C6"/>
                <w:sz w:val="16"/>
              </w:rPr>
              <w:t>=</w:t>
            </w:r>
            <w:r>
              <w:rPr>
                <w:rFonts w:ascii="Consolas" w:hAnsi="Consolas"/>
                <w:color w:val="F8F8F2"/>
                <w:sz w:val="16"/>
              </w:rPr>
              <w:t>tone_key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additional_info</w:t>
            </w:r>
            <w:r>
              <w:rPr>
                <w:rFonts w:ascii="Consolas" w:hAnsi="Consolas"/>
                <w:color w:val="FF79C6"/>
                <w:sz w:val="16"/>
              </w:rPr>
              <w:t>=</w:t>
            </w:r>
            <w:r>
              <w:rPr>
                <w:rFonts w:ascii="Consolas" w:hAnsi="Consolas"/>
                <w:color w:val="F8F8F2"/>
                <w:sz w:val="16"/>
              </w:rPr>
              <w:t>additional</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additional</w:t>
            </w:r>
            <w:r>
              <w:rPr>
                <w:rFonts w:ascii="Consolas" w:hAnsi="Consolas"/>
                <w:color w:val="FF79C6"/>
                <w:sz w:val="16"/>
              </w:rPr>
              <w:t>.</w:t>
            </w:r>
            <w:r>
              <w:rPr>
                <w:rFonts w:ascii="Consolas" w:hAnsi="Consolas"/>
                <w:color w:val="F8F8F2"/>
                <w:sz w:val="16"/>
              </w:rPr>
              <w:t>strip</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FF79C6"/>
                <w:sz w:val="16"/>
              </w:rPr>
              <w:t>None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email_content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result</w:t>
            </w:r>
            <w:r>
              <w:rPr>
                <w:rFonts w:ascii="Consolas" w:hAnsi="Consolas"/>
                <w:color w:val="F8F8F2"/>
                <w:sz w:val="16"/>
              </w:rPr>
              <w:t>[</w:t>
            </w:r>
            <w:r>
              <w:rPr>
                <w:rFonts w:ascii="Consolas" w:hAnsi="Consolas"/>
                <w:color w:val="BD93F9"/>
                <w:sz w:val="16"/>
              </w:rPr>
              <w:t>"</w:t>
            </w:r>
            <w:r>
              <w:rPr>
                <w:rFonts w:ascii="Consolas" w:hAnsi="Consolas"/>
                <w:color w:val="BD93F9"/>
                <w:sz w:val="16"/>
              </w:rPr>
              <w:t>email_content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result</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tokens_used</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0</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&lt;div class=</w:t>
            </w:r>
            <w:r>
              <w:rPr>
                <w:rFonts w:ascii="Consolas" w:hAnsi="Consolas"/>
                <w:color w:val="BD93F9"/>
                <w:sz w:val="16"/>
              </w:rPr>
              <w:t>"</w:t>
            </w:r>
            <w:r>
              <w:rPr>
                <w:rFonts w:ascii="Consolas" w:hAnsi="Consolas"/>
                <w:color w:val="BD93F9"/>
                <w:sz w:val="16"/>
              </w:rPr>
              <w:t>output-box</w:t>
            </w:r>
            <w:r>
              <w:rPr>
                <w:rFonts w:ascii="Consolas" w:hAnsi="Consolas"/>
                <w:color w:val="BD93F9"/>
                <w:sz w:val="16"/>
              </w:rPr>
              <w:t>"</w:t>
            </w:r>
            <w:r>
              <w:rPr>
                <w:rFonts w:ascii="Consolas" w:hAnsi="Consolas"/>
                <w:color w:val="BD93F9"/>
                <w:sz w:val="16"/>
              </w:rPr>
              <w:t xml:space="preserve"> style=</w:t>
            </w:r>
            <w:r>
              <w:rPr>
                <w:rFonts w:ascii="Consolas" w:hAnsi="Consolas"/>
                <w:color w:val="BD93F9"/>
                <w:sz w:val="16"/>
              </w:rPr>
              <w:t>"</w:t>
            </w:r>
            <w:r>
              <w:rPr>
                <w:rFonts w:ascii="Consolas" w:hAnsi="Consolas"/>
                <w:color w:val="BD93F9"/>
                <w:sz w:val="16"/>
              </w:rPr>
              <w:t>white-space:pre-wrap;</w:t>
            </w:r>
            <w:r>
              <w:rPr>
                <w:rFonts w:ascii="Consolas" w:hAnsi="Consolas"/>
                <w:color w:val="BD93F9"/>
                <w:sz w:val="16"/>
              </w:rPr>
              <w:t>"</w:t>
            </w:r>
            <w:r>
              <w:rPr>
                <w:rFonts w:ascii="Consolas" w:hAnsi="Consolas"/>
                <w:color w:val="BD93F9"/>
                <w:sz w:val="16"/>
              </w:rPr>
              <w:t>&gt;</w:t>
            </w:r>
            <w:r>
              <w:rPr>
                <w:rFonts w:ascii="Consolas" w:hAnsi="Consolas"/>
                <w:color w:val="BD93F9"/>
                <w:sz w:val="16"/>
              </w:rPr>
              <w:t>{</w:t>
            </w:r>
            <w:r>
              <w:rPr>
                <w:rFonts w:ascii="Consolas" w:hAnsi="Consolas"/>
                <w:color w:val="F8F8F2"/>
                <w:sz w:val="16"/>
              </w:rPr>
              <w:t>email_content</w:t>
            </w:r>
            <w:r>
              <w:rPr>
                <w:rFonts w:ascii="Consolas" w:hAnsi="Consolas"/>
                <w:color w:val="BD93F9"/>
                <w:sz w:val="16"/>
              </w:rPr>
              <w:t>}</w:t>
            </w:r>
            <w:r>
              <w:rPr>
                <w:rFonts w:ascii="Consolas" w:hAnsi="Consolas"/>
                <w:color w:val="BD93F9"/>
                <w:sz w:val="16"/>
              </w:rPr>
              <w:t>&lt;/div&gt;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&lt;span class=</w:t>
            </w:r>
            <w:r>
              <w:rPr>
                <w:rFonts w:ascii="Consolas" w:hAnsi="Consolas"/>
                <w:color w:val="BD93F9"/>
                <w:sz w:val="16"/>
              </w:rPr>
              <w:t>"</w:t>
            </w:r>
            <w:r>
              <w:rPr>
                <w:rFonts w:ascii="Consolas" w:hAnsi="Consolas"/>
                <w:color w:val="BD93F9"/>
                <w:sz w:val="16"/>
              </w:rPr>
              <w:t>token-badge</w:t>
            </w:r>
            <w:r>
              <w:rPr>
                <w:rFonts w:ascii="Consolas" w:hAnsi="Consolas"/>
                <w:color w:val="BD93F9"/>
                <w:sz w:val="16"/>
              </w:rPr>
              <w:t>"</w:t>
            </w:r>
            <w:r>
              <w:rPr>
                <w:rFonts w:ascii="Consolas" w:hAnsi="Consolas"/>
                <w:color w:val="BD93F9"/>
                <w:sz w:val="16"/>
              </w:rPr>
              <w:t xml:space="preserve">&gt;⚡ </w:t>
            </w:r>
            <w:r>
              <w:rPr>
                <w:rFonts w:ascii="Consolas" w:hAnsi="Consolas"/>
                <w:color w:val="BD93F9"/>
                <w:sz w:val="16"/>
              </w:rPr>
              <w:t>{</w:t>
            </w:r>
            <w:r>
              <w:rPr>
                <w:rFonts w:ascii="Consolas" w:hAnsi="Consolas"/>
                <w:color w:val="F8F8F2"/>
                <w:sz w:val="16"/>
              </w:rPr>
              <w:t>tokens</w:t>
            </w:r>
            <w:r>
              <w:rPr>
                <w:rFonts w:ascii="Consolas" w:hAnsi="Consolas"/>
                <w:color w:val="BD93F9"/>
                <w:sz w:val="16"/>
              </w:rPr>
              <w:t>}</w:t>
            </w:r>
            <w:r>
              <w:rPr>
                <w:rFonts w:ascii="Consolas" w:hAnsi="Consolas"/>
                <w:color w:val="BD93F9"/>
                <w:sz w:val="16"/>
              </w:rPr>
              <w:t xml:space="preserve"> tokens · </w:t>
            </w:r>
            <w:r>
              <w:rPr>
                <w:rFonts w:ascii="Consolas" w:hAnsi="Consolas"/>
                <w:color w:val="BD93F9"/>
                <w:sz w:val="16"/>
              </w:rPr>
              <w:t>{</w:t>
            </w:r>
            <w:r>
              <w:rPr>
                <w:rFonts w:ascii="Consolas" w:hAnsi="Consolas"/>
                <w:color w:val="F8F8F2"/>
                <w:sz w:val="16"/>
              </w:rPr>
              <w:t>TONES</w:t>
            </w:r>
            <w:r>
              <w:rPr>
                <w:rFonts w:ascii="Consolas" w:hAnsi="Consolas"/>
                <w:color w:val="F8F8F2"/>
                <w:sz w:val="16"/>
              </w:rPr>
              <w:t>[</w:t>
            </w:r>
            <w:r>
              <w:rPr>
                <w:rFonts w:ascii="Consolas" w:hAnsi="Consolas"/>
                <w:color w:val="F8F8F2"/>
                <w:sz w:val="16"/>
              </w:rPr>
              <w:t>tone_key</w:t>
            </w:r>
            <w:r>
              <w:rPr>
                <w:rFonts w:ascii="Consolas" w:hAnsi="Consolas"/>
                <w:color w:val="F8F8F2"/>
                <w:sz w:val="16"/>
              </w:rPr>
              <w:t>]</w:t>
            </w:r>
            <w:r>
              <w:rPr>
                <w:rFonts w:ascii="Consolas" w:hAnsi="Consolas"/>
                <w:color w:val="BD93F9"/>
                <w:sz w:val="16"/>
              </w:rPr>
              <w:t>}</w:t>
            </w:r>
            <w:r>
              <w:rPr>
                <w:rFonts w:ascii="Consolas" w:hAnsi="Consolas"/>
                <w:color w:val="BD93F9"/>
                <w:sz w:val="16"/>
              </w:rPr>
              <w:t xml:space="preserve"> tone&lt;/span&gt;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text_area</w:t>
            </w:r>
            <w:r>
              <w:rPr>
                <w:rFonts w:ascii="Consolas" w:hAnsi="Consolas"/>
                <w:color w:val="F8F8F2"/>
                <w:sz w:val="16"/>
              </w:rPr>
              <w:t>(</w:t>
            </w:r>
            <w:r>
              <w:rPr>
                <w:rFonts w:ascii="Consolas" w:hAnsi="Consolas"/>
                <w:color w:val="BD93F9"/>
                <w:sz w:val="16"/>
              </w:rPr>
              <w:t>"</w:t>
            </w:r>
            <w:r>
              <w:rPr>
                <w:rFonts w:ascii="Consolas" w:hAnsi="Consolas"/>
                <w:color w:val="BD93F9"/>
                <w:sz w:val="16"/>
              </w:rPr>
              <w:t>Copy email: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value</w:t>
            </w:r>
            <w:r>
              <w:rPr>
                <w:rFonts w:ascii="Consolas" w:hAnsi="Consolas"/>
                <w:color w:val="FF79C6"/>
                <w:sz w:val="16"/>
              </w:rPr>
              <w:t>=</w:t>
            </w:r>
            <w:r>
              <w:rPr>
                <w:rFonts w:ascii="Consolas" w:hAnsi="Consolas"/>
                <w:color w:val="F8F8F2"/>
                <w:sz w:val="16"/>
              </w:rPr>
              <w:t>email_content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height</w:t>
            </w:r>
            <w:r>
              <w:rPr>
                <w:rFonts w:ascii="Consolas" w:hAnsi="Consolas"/>
                <w:color w:val="FF79C6"/>
                <w:sz w:val="16"/>
              </w:rPr>
              <w:t>=</w:t>
            </w:r>
            <w:r>
              <w:rPr>
                <w:rFonts w:ascii="Consolas" w:hAnsi="Consolas"/>
                <w:color w:val="FFB86C"/>
                <w:sz w:val="16"/>
              </w:rPr>
              <w:t>150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email_copy</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ValueError</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error</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e</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&lt;div class=</w:t>
            </w:r>
            <w:r>
              <w:rPr>
                <w:rFonts w:ascii="Consolas" w:hAnsi="Consolas"/>
                <w:color w:val="BD93F9"/>
                <w:sz w:val="16"/>
              </w:rPr>
              <w:t>"</w:t>
            </w:r>
            <w:r>
              <w:rPr>
                <w:rFonts w:ascii="Consolas" w:hAnsi="Consolas"/>
                <w:color w:val="BD93F9"/>
                <w:sz w:val="16"/>
              </w:rPr>
              <w:t>output-box</w:t>
            </w:r>
            <w:r>
              <w:rPr>
                <w:rFonts w:ascii="Consolas" w:hAnsi="Consolas"/>
                <w:color w:val="BD93F9"/>
                <w:sz w:val="16"/>
              </w:rPr>
              <w:t>"</w:t>
            </w:r>
            <w:r>
              <w:rPr>
                <w:rFonts w:ascii="Consolas" w:hAnsi="Consolas"/>
                <w:color w:val="BD93F9"/>
                <w:sz w:val="16"/>
              </w:rPr>
              <w:t xml:space="preserve"> style=</w:t>
            </w:r>
            <w:r>
              <w:rPr>
                <w:rFonts w:ascii="Consolas" w:hAnsi="Consolas"/>
                <w:color w:val="BD93F9"/>
                <w:sz w:val="16"/>
              </w:rPr>
              <w:t>"</w:t>
            </w:r>
            <w:r>
              <w:rPr>
                <w:rFonts w:ascii="Consolas" w:hAnsi="Consolas"/>
                <w:color w:val="BD93F9"/>
                <w:sz w:val="16"/>
              </w:rPr>
              <w:t>color:#475569; text-align:center; padding:5rem 1rem;</w:t>
            </w:r>
            <w:r>
              <w:rPr>
                <w:rFonts w:ascii="Consolas" w:hAnsi="Consolas"/>
                <w:color w:val="BD93F9"/>
                <w:sz w:val="16"/>
              </w:rPr>
              <w:t>"</w:t>
            </w:r>
            <w:r>
              <w:rPr>
                <w:rFonts w:ascii="Consolas" w:hAnsi="Consolas"/>
                <w:color w:val="BD93F9"/>
                <w:sz w:val="16"/>
              </w:rPr>
              <w:t>&gt;Your drafted email will appear here 📬&lt;/div&gt;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p>
        </w:tc>
      </w:tr>
    </w:tbl>
    <w:p>
      <w:pPr>
        <w:pStyle w:val="Heading2"/>
        <w:keepNext/>
        <w:spacing w:before="240" w:after="120"/>
      </w:pPr>
      <w:r>
        <w:rPr>
          <w:rFonts w:ascii="Times New Roman" w:hAnsi="Times New Roman"/>
          <w:b/>
          <w:color w:val="000000"/>
          <w:sz w:val="24"/>
        </w:rPr>
        <w:t>8.11 Professional Resume Builder UI: frontend/pages/7_Resume.py</w:t>
      </w:r>
    </w:p>
    <w:p>
      <w:pPr>
        <w:spacing w:line="276" w:lineRule="auto" w:after="120"/>
        <w:jc w:val="both"/>
      </w:pPr>
      <w:r>
        <w:rPr>
          <w:rFonts w:ascii="Times New Roman" w:hAnsi="Times New Roman"/>
          <w:color w:val="000000"/>
          <w:sz w:val="22"/>
        </w:rPr>
        <w:t>Helps engineers build ATS-optimized resume sections by entering titles and skills.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BD93F9"/>
                <w:sz w:val="16"/>
              </w:rPr>
              <w:t>"""</w:t>
              <w:br/>
              <w:t>FusionGPT — Resume Builder Page</w:t>
              <w:br/>
              <w:t>"""</w:t>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sys</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os</w:t>
            </w:r>
            <w:r>
              <w:rPr>
                <w:rFonts w:ascii="Consolas" w:hAnsi="Consolas"/>
                <w:color w:val="F8F8F2"/>
                <w:sz w:val="16"/>
              </w:rPr>
              <w:br/>
            </w:r>
            <w:r>
              <w:rPr>
                <w:rFonts w:ascii="Consolas" w:hAnsi="Consolas"/>
                <w:color w:val="F8F8F2"/>
                <w:sz w:val="16"/>
              </w:rPr>
              <w:t>sys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insert</w:t>
            </w:r>
            <w:r>
              <w:rPr>
                <w:rFonts w:ascii="Consolas" w:hAnsi="Consolas"/>
                <w:color w:val="F8F8F2"/>
                <w:sz w:val="16"/>
              </w:rPr>
              <w:t>(</w:t>
            </w:r>
            <w:r>
              <w:rPr>
                <w:rFonts w:ascii="Consolas" w:hAnsi="Consolas"/>
                <w:color w:val="FFB86C"/>
                <w:sz w:val="16"/>
              </w:rPr>
              <w:t>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join</w:t>
            </w:r>
            <w:r>
              <w:rPr>
                <w:rFonts w:ascii="Consolas" w:hAnsi="Consolas"/>
                <w:color w:val="F8F8F2"/>
                <w:sz w:val="16"/>
              </w:rPr>
              <w:t>(</w:t>
            </w:r>
            <w:r>
              <w:rPr>
                <w:rFonts w:ascii="Consolas" w:hAnsi="Consolas"/>
                <w:color w:val="F8F8F2"/>
                <w:sz w:val="16"/>
              </w:rPr>
              <w:t>os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dirname</w:t>
            </w:r>
            <w:r>
              <w:rPr>
                <w:rFonts w:ascii="Consolas" w:hAnsi="Consolas"/>
                <w:color w:val="F8F8F2"/>
                <w:sz w:val="16"/>
              </w:rPr>
              <w:t>(</w:t>
            </w:r>
            <w:r>
              <w:rPr>
                <w:rFonts w:ascii="Consolas" w:hAnsi="Consolas"/>
                <w:i/>
                <w:color w:val="8BE9FD"/>
                <w:sz w:val="16"/>
              </w:rPr>
              <w:t>__file__</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streamlit</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st</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utils</w:t>
            </w:r>
            <w:r>
              <w:rPr>
                <w:rFonts w:ascii="Consolas" w:hAnsi="Consolas"/>
                <w:color w:val="F8F8F2"/>
                <w:sz w:val="16"/>
              </w:rPr>
              <w:t>.</w:t>
            </w:r>
            <w:r>
              <w:rPr>
                <w:rFonts w:ascii="Consolas" w:hAnsi="Consolas"/>
                <w:color w:val="F8F8F2"/>
                <w:sz w:val="16"/>
              </w:rPr>
              <w:t>api</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inject_global_css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require_auth</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render_sidebar_user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api_resume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page_header</w:t>
            </w:r>
            <w:r>
              <w:rPr>
                <w:rFonts w:ascii="Consolas" w:hAnsi="Consolas"/>
                <w:color w:val="F8F8F2"/>
                <w:sz w:val="16"/>
              </w:rPr>
              <w:br/>
            </w:r>
            <w:r>
              <w:rPr>
                <w:rFonts w:ascii="Consolas" w:hAnsi="Consolas"/>
                <w:color w:val="F8F8F2"/>
                <w:sz w:val="16"/>
              </w:rPr>
              <w:br/>
            </w:r>
            <w:r>
              <w:rPr>
                <w:rFonts w:ascii="Consolas" w:hAnsi="Consolas"/>
                <w:color w:val="F8F8F2"/>
                <w:sz w:val="16"/>
              </w:rPr>
              <w:t>st</w:t>
            </w:r>
            <w:r>
              <w:rPr>
                <w:rFonts w:ascii="Consolas" w:hAnsi="Consolas"/>
                <w:color w:val="FF79C6"/>
                <w:sz w:val="16"/>
              </w:rPr>
              <w:t>.</w:t>
            </w:r>
            <w:r>
              <w:rPr>
                <w:rFonts w:ascii="Consolas" w:hAnsi="Consolas"/>
                <w:color w:val="F8F8F2"/>
                <w:sz w:val="16"/>
              </w:rPr>
              <w:t>set_page_config</w:t>
            </w:r>
            <w:r>
              <w:rPr>
                <w:rFonts w:ascii="Consolas" w:hAnsi="Consolas"/>
                <w:color w:val="F8F8F2"/>
                <w:sz w:val="16"/>
              </w:rPr>
              <w:t>(</w:t>
            </w:r>
            <w:r>
              <w:rPr>
                <w:rFonts w:ascii="Consolas" w:hAnsi="Consolas"/>
                <w:color w:val="F8F8F2"/>
                <w:sz w:val="16"/>
              </w:rPr>
              <w:t>page_title</w:t>
            </w:r>
            <w:r>
              <w:rPr>
                <w:rFonts w:ascii="Consolas" w:hAnsi="Consolas"/>
                <w:color w:val="FF79C6"/>
                <w:sz w:val="16"/>
              </w:rPr>
              <w:t>=</w:t>
            </w:r>
            <w:r>
              <w:rPr>
                <w:rFonts w:ascii="Consolas" w:hAnsi="Consolas"/>
                <w:color w:val="BD93F9"/>
                <w:sz w:val="16"/>
              </w:rPr>
              <w:t>"</w:t>
            </w:r>
            <w:r>
              <w:rPr>
                <w:rFonts w:ascii="Consolas" w:hAnsi="Consolas"/>
                <w:color w:val="BD93F9"/>
                <w:sz w:val="16"/>
              </w:rPr>
              <w:t>Resume Builder — FusionGPT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page_icon</w:t>
            </w:r>
            <w:r>
              <w:rPr>
                <w:rFonts w:ascii="Consolas" w:hAnsi="Consolas"/>
                <w:color w:val="FF79C6"/>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layout</w:t>
            </w:r>
            <w:r>
              <w:rPr>
                <w:rFonts w:ascii="Consolas" w:hAnsi="Consolas"/>
                <w:color w:val="FF79C6"/>
                <w:sz w:val="16"/>
              </w:rPr>
              <w:t>=</w:t>
            </w:r>
            <w:r>
              <w:rPr>
                <w:rFonts w:ascii="Consolas" w:hAnsi="Consolas"/>
                <w:color w:val="BD93F9"/>
                <w:sz w:val="16"/>
              </w:rPr>
              <w:t>"</w:t>
            </w:r>
            <w:r>
              <w:rPr>
                <w:rFonts w:ascii="Consolas" w:hAnsi="Consolas"/>
                <w:color w:val="BD93F9"/>
                <w:sz w:val="16"/>
              </w:rPr>
              <w:t>wide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initial_sidebar_state</w:t>
            </w:r>
            <w:r>
              <w:rPr>
                <w:rFonts w:ascii="Consolas" w:hAnsi="Consolas"/>
                <w:color w:val="FF79C6"/>
                <w:sz w:val="16"/>
              </w:rPr>
              <w:t>=</w:t>
            </w:r>
            <w:r>
              <w:rPr>
                <w:rFonts w:ascii="Consolas" w:hAnsi="Consolas"/>
                <w:color w:val="BD93F9"/>
                <w:sz w:val="16"/>
              </w:rPr>
              <w:t>"</w:t>
            </w:r>
            <w:r>
              <w:rPr>
                <w:rFonts w:ascii="Consolas" w:hAnsi="Consolas"/>
                <w:color w:val="BD93F9"/>
                <w:sz w:val="16"/>
              </w:rPr>
              <w:t>expanded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inject_global_css</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require_auth</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render_sidebar_user</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page_header</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Resume Builder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Generate ATS-friendly resume content — summaries, bullet points &amp; skills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col_in</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col_out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columns</w:t>
            </w:r>
            <w:r>
              <w:rPr>
                <w:rFonts w:ascii="Consolas" w:hAnsi="Consolas"/>
                <w:color w:val="F8F8F2"/>
                <w:sz w:val="16"/>
              </w:rPr>
              <w:t>(</w:t>
            </w:r>
            <w:r>
              <w:rPr>
                <w:rFonts w:ascii="Consolas" w:hAnsi="Consolas"/>
                <w:color w:val="F8F8F2"/>
                <w:sz w:val="16"/>
              </w:rPr>
              <w:t>[</w:t>
            </w:r>
            <w:r>
              <w:rPr>
                <w:rFonts w:ascii="Consolas" w:hAnsi="Consolas"/>
                <w:color w:val="FFB86C"/>
                <w:sz w:val="16"/>
              </w:rPr>
              <w:t>1</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1</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gap</w:t>
            </w:r>
            <w:r>
              <w:rPr>
                <w:rFonts w:ascii="Consolas" w:hAnsi="Consolas"/>
                <w:color w:val="FF79C6"/>
                <w:sz w:val="16"/>
              </w:rPr>
              <w:t>=</w:t>
            </w:r>
            <w:r>
              <w:rPr>
                <w:rFonts w:ascii="Consolas" w:hAnsi="Consolas"/>
                <w:color w:val="BD93F9"/>
                <w:sz w:val="16"/>
              </w:rPr>
              <w:t>"</w:t>
            </w:r>
            <w:r>
              <w:rPr>
                <w:rFonts w:ascii="Consolas" w:hAnsi="Consolas"/>
                <w:color w:val="BD93F9"/>
                <w:sz w:val="16"/>
              </w:rPr>
              <w:t>large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col_in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 👤 Your Information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job_title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text_input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Target Job Title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placeholder</w:t>
            </w:r>
            <w:r>
              <w:rPr>
                <w:rFonts w:ascii="Consolas" w:hAnsi="Consolas"/>
                <w:color w:val="FF79C6"/>
                <w:sz w:val="16"/>
              </w:rPr>
              <w:t>=</w:t>
            </w:r>
            <w:r>
              <w:rPr>
                <w:rFonts w:ascii="Consolas" w:hAnsi="Consolas"/>
                <w:color w:val="BD93F9"/>
                <w:sz w:val="16"/>
              </w:rPr>
              <w:t>"</w:t>
            </w:r>
            <w:r>
              <w:rPr>
                <w:rFonts w:ascii="Consolas" w:hAnsi="Consolas"/>
                <w:color w:val="BD93F9"/>
                <w:sz w:val="16"/>
              </w:rPr>
              <w:t>e.g. Senior Data Scientist, Full Stack Developer</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res_title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years_exp</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slider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Years of Experience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min_value</w:t>
            </w:r>
            <w:r>
              <w:rPr>
                <w:rFonts w:ascii="Consolas" w:hAnsi="Consolas"/>
                <w:color w:val="FF79C6"/>
                <w:sz w:val="16"/>
              </w:rPr>
              <w:t>=</w:t>
            </w:r>
            <w:r>
              <w:rPr>
                <w:rFonts w:ascii="Consolas" w:hAnsi="Consolas"/>
                <w:color w:val="FFB86C"/>
                <w:sz w:val="16"/>
              </w:rPr>
              <w:t>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max_value</w:t>
            </w:r>
            <w:r>
              <w:rPr>
                <w:rFonts w:ascii="Consolas" w:hAnsi="Consolas"/>
                <w:color w:val="FF79C6"/>
                <w:sz w:val="16"/>
              </w:rPr>
              <w:t>=</w:t>
            </w:r>
            <w:r>
              <w:rPr>
                <w:rFonts w:ascii="Consolas" w:hAnsi="Consolas"/>
                <w:color w:val="FFB86C"/>
                <w:sz w:val="16"/>
              </w:rPr>
              <w:t>30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value</w:t>
            </w:r>
            <w:r>
              <w:rPr>
                <w:rFonts w:ascii="Consolas" w:hAnsi="Consolas"/>
                <w:color w:val="FF79C6"/>
                <w:sz w:val="16"/>
              </w:rPr>
              <w:t>=</w:t>
            </w:r>
            <w:r>
              <w:rPr>
                <w:rFonts w:ascii="Consolas" w:hAnsi="Consolas"/>
                <w:color w:val="FFB86C"/>
                <w:sz w:val="16"/>
              </w:rPr>
              <w:t>3</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res_years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key_skills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text_area</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Key Skills (comma-separated)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height</w:t>
            </w:r>
            <w:r>
              <w:rPr>
                <w:rFonts w:ascii="Consolas" w:hAnsi="Consolas"/>
                <w:color w:val="FF79C6"/>
                <w:sz w:val="16"/>
              </w:rPr>
              <w:t>=</w:t>
            </w:r>
            <w:r>
              <w:rPr>
                <w:rFonts w:ascii="Consolas" w:hAnsi="Consolas"/>
                <w:color w:val="FFB86C"/>
                <w:sz w:val="16"/>
              </w:rPr>
              <w:t>100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placeholder</w:t>
            </w:r>
            <w:r>
              <w:rPr>
                <w:rFonts w:ascii="Consolas" w:hAnsi="Consolas"/>
                <w:color w:val="FF79C6"/>
                <w:sz w:val="16"/>
              </w:rPr>
              <w:t>=</w:t>
            </w:r>
            <w:r>
              <w:rPr>
                <w:rFonts w:ascii="Consolas" w:hAnsi="Consolas"/>
                <w:color w:val="BD93F9"/>
                <w:sz w:val="16"/>
              </w:rPr>
              <w:t>"</w:t>
            </w:r>
            <w:r>
              <w:rPr>
                <w:rFonts w:ascii="Consolas" w:hAnsi="Consolas"/>
                <w:color w:val="BD93F9"/>
                <w:sz w:val="16"/>
              </w:rPr>
              <w:t>e.g. Python, Machine Learning, TensorFlow, SQL, Data Visualization, Agile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res_skills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recent_role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text_input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Most Recent Role / Company</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placeholder</w:t>
            </w:r>
            <w:r>
              <w:rPr>
                <w:rFonts w:ascii="Consolas" w:hAnsi="Consolas"/>
                <w:color w:val="FF79C6"/>
                <w:sz w:val="16"/>
              </w:rPr>
              <w:t>=</w:t>
            </w:r>
            <w:r>
              <w:rPr>
                <w:rFonts w:ascii="Consolas" w:hAnsi="Consolas"/>
                <w:color w:val="BD93F9"/>
                <w:sz w:val="16"/>
              </w:rPr>
              <w:t>"</w:t>
            </w:r>
            <w:r>
              <w:rPr>
                <w:rFonts w:ascii="Consolas" w:hAnsi="Consolas"/>
                <w:color w:val="BD93F9"/>
                <w:sz w:val="16"/>
              </w:rPr>
              <w:t>e.g. Data Analyst at Google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res_role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achievements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text_area</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Key Achievements / Responsibilities (optional)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height</w:t>
            </w:r>
            <w:r>
              <w:rPr>
                <w:rFonts w:ascii="Consolas" w:hAnsi="Consolas"/>
                <w:color w:val="FF79C6"/>
                <w:sz w:val="16"/>
              </w:rPr>
              <w:t>=</w:t>
            </w:r>
            <w:r>
              <w:rPr>
                <w:rFonts w:ascii="Consolas" w:hAnsi="Consolas"/>
                <w:color w:val="FFB86C"/>
                <w:sz w:val="16"/>
              </w:rPr>
              <w:t>130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placeholder</w:t>
            </w:r>
            <w:r>
              <w:rPr>
                <w:rFonts w:ascii="Consolas" w:hAnsi="Consolas"/>
                <w:color w:val="FF79C6"/>
                <w:sz w:val="16"/>
              </w:rPr>
              <w:t>=</w:t>
            </w:r>
            <w:r>
              <w:rPr>
                <w:rFonts w:ascii="Consolas" w:hAnsi="Consolas"/>
                <w:color w:val="BD93F9"/>
                <w:sz w:val="16"/>
              </w:rPr>
              <w:t>"</w:t>
            </w:r>
            <w:r>
              <w:rPr>
                <w:rFonts w:ascii="Consolas" w:hAnsi="Consolas"/>
                <w:color w:val="BD93F9"/>
                <w:sz w:val="16"/>
              </w:rPr>
              <w:t>List your key wins and responsibilities, e.g.:</w:t>
            </w:r>
            <w:r>
              <w:rPr>
                <w:rFonts w:ascii="Consolas" w:hAnsi="Consolas"/>
                <w:color w:val="BD93F9"/>
                <w:sz w:val="16"/>
              </w:rPr>
              <w:t>\n</w:t>
            </w:r>
            <w:r>
              <w:rPr>
                <w:rFonts w:ascii="Consolas" w:hAnsi="Consolas"/>
                <w:color w:val="BD93F9"/>
                <w:sz w:val="16"/>
              </w:rPr>
              <w:t>• Led a team of 5 engineers to deliver a $2M product on time</w:t>
            </w:r>
            <w:r>
              <w:rPr>
                <w:rFonts w:ascii="Consolas" w:hAnsi="Consolas"/>
                <w:color w:val="BD93F9"/>
                <w:sz w:val="16"/>
              </w:rPr>
              <w:t>\n</w:t>
            </w:r>
            <w:r>
              <w:rPr>
                <w:rFonts w:ascii="Consolas" w:hAnsi="Consolas"/>
                <w:color w:val="BD93F9"/>
                <w:sz w:val="16"/>
              </w:rPr>
              <w:t>• Reduced churn by 15</w:t>
            </w:r>
            <w:r>
              <w:rPr>
                <w:rFonts w:ascii="Consolas" w:hAnsi="Consolas"/>
                <w:color w:val="BD93F9"/>
                <w:sz w:val="16"/>
              </w:rPr>
              <w:t>%</w:t>
            </w:r>
            <w:r>
              <w:rPr>
                <w:rFonts w:ascii="Consolas" w:hAnsi="Consolas"/>
                <w:color w:val="BD93F9"/>
                <w:sz w:val="16"/>
              </w:rPr>
              <w:t xml:space="preserve"> through predictive modeling</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res_achievements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build_btn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button</w:t>
            </w:r>
            <w:r>
              <w:rPr>
                <w:rFonts w:ascii="Consolas" w:hAnsi="Consolas"/>
                <w:color w:val="F8F8F2"/>
                <w:sz w:val="16"/>
              </w:rPr>
              <w:t>(</w:t>
            </w:r>
            <w:r>
              <w:rPr>
                <w:rFonts w:ascii="Consolas" w:hAnsi="Consolas"/>
                <w:color w:val="BD93F9"/>
                <w:sz w:val="16"/>
              </w:rPr>
              <w:t>"</w:t>
            </w:r>
            <w:r>
              <w:rPr>
                <w:rFonts w:ascii="Consolas" w:hAnsi="Consolas"/>
                <w:color w:val="BD93F9"/>
                <w:sz w:val="16"/>
              </w:rPr>
              <w:t>📄 Build Resume Content →</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use_container_width</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res_btn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col_out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 📋 Generated Resume Content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empty</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build_btn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F79C6"/>
                <w:sz w:val="16"/>
              </w:rPr>
              <w:t>not</w:t>
            </w:r>
            <w:r>
              <w:rPr>
                <w:rFonts w:ascii="Consolas" w:hAnsi="Consolas"/>
                <w:color w:val="F8F8F2"/>
                <w:sz w:val="16"/>
              </w:rPr>
              <w:t xml:space="preserve"> </w:t>
            </w:r>
            <w:r>
              <w:rPr>
                <w:rFonts w:ascii="Consolas" w:hAnsi="Consolas"/>
                <w:color w:val="F8F8F2"/>
                <w:sz w:val="16"/>
              </w:rPr>
              <w:t>job_title</w:t>
            </w:r>
            <w:r>
              <w:rPr>
                <w:rFonts w:ascii="Consolas" w:hAnsi="Consolas"/>
                <w:color w:val="FF79C6"/>
                <w:sz w:val="16"/>
              </w:rPr>
              <w:t>.</w:t>
            </w:r>
            <w:r>
              <w:rPr>
                <w:rFonts w:ascii="Consolas" w:hAnsi="Consolas"/>
                <w:color w:val="F8F8F2"/>
                <w:sz w:val="16"/>
              </w:rPr>
              <w:t>strip</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error</w:t>
            </w:r>
            <w:r>
              <w:rPr>
                <w:rFonts w:ascii="Consolas" w:hAnsi="Consolas"/>
                <w:color w:val="F8F8F2"/>
                <w:sz w:val="16"/>
              </w:rPr>
              <w:t>(</w:t>
            </w:r>
            <w:r>
              <w:rPr>
                <w:rFonts w:ascii="Consolas" w:hAnsi="Consolas"/>
                <w:color w:val="BD93F9"/>
                <w:sz w:val="16"/>
              </w:rPr>
              <w:t>"</w:t>
            </w:r>
            <w:r>
              <w:rPr>
                <w:rFonts w:ascii="Consolas" w:hAnsi="Consolas"/>
                <w:color w:val="BD93F9"/>
                <w:sz w:val="16"/>
              </w:rPr>
              <w:t>Please enter your target job title.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elif</w:t>
            </w:r>
            <w:r>
              <w:rPr>
                <w:rFonts w:ascii="Consolas" w:hAnsi="Consolas"/>
                <w:color w:val="F8F8F2"/>
                <w:sz w:val="16"/>
              </w:rPr>
              <w:t xml:space="preserve"> </w:t>
            </w:r>
            <w:r>
              <w:rPr>
                <w:rFonts w:ascii="Consolas" w:hAnsi="Consolas"/>
                <w:color w:val="FF79C6"/>
                <w:sz w:val="16"/>
              </w:rPr>
              <w:t>not</w:t>
            </w:r>
            <w:r>
              <w:rPr>
                <w:rFonts w:ascii="Consolas" w:hAnsi="Consolas"/>
                <w:color w:val="F8F8F2"/>
                <w:sz w:val="16"/>
              </w:rPr>
              <w:t xml:space="preserve"> </w:t>
            </w:r>
            <w:r>
              <w:rPr>
                <w:rFonts w:ascii="Consolas" w:hAnsi="Consolas"/>
                <w:color w:val="F8F8F2"/>
                <w:sz w:val="16"/>
              </w:rPr>
              <w:t>key_skills</w:t>
            </w:r>
            <w:r>
              <w:rPr>
                <w:rFonts w:ascii="Consolas" w:hAnsi="Consolas"/>
                <w:color w:val="FF79C6"/>
                <w:sz w:val="16"/>
              </w:rPr>
              <w:t>.</w:t>
            </w:r>
            <w:r>
              <w:rPr>
                <w:rFonts w:ascii="Consolas" w:hAnsi="Consolas"/>
                <w:color w:val="F8F8F2"/>
                <w:sz w:val="16"/>
              </w:rPr>
              <w:t>strip</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error</w:t>
            </w:r>
            <w:r>
              <w:rPr>
                <w:rFonts w:ascii="Consolas" w:hAnsi="Consolas"/>
                <w:color w:val="F8F8F2"/>
                <w:sz w:val="16"/>
              </w:rPr>
              <w:t>(</w:t>
            </w:r>
            <w:r>
              <w:rPr>
                <w:rFonts w:ascii="Consolas" w:hAnsi="Consolas"/>
                <w:color w:val="BD93F9"/>
                <w:sz w:val="16"/>
              </w:rPr>
              <w:t>"</w:t>
            </w:r>
            <w:r>
              <w:rPr>
                <w:rFonts w:ascii="Consolas" w:hAnsi="Consolas"/>
                <w:color w:val="BD93F9"/>
                <w:sz w:val="16"/>
              </w:rPr>
              <w:t>Please enter at least a few key skills.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spinner</w:t>
            </w:r>
            <w:r>
              <w:rPr>
                <w:rFonts w:ascii="Consolas" w:hAnsi="Consolas"/>
                <w:color w:val="F8F8F2"/>
                <w:sz w:val="16"/>
              </w:rPr>
              <w:t>(</w:t>
            </w:r>
            <w:r>
              <w:rPr>
                <w:rFonts w:ascii="Consolas" w:hAnsi="Consolas"/>
                <w:color w:val="BD93F9"/>
                <w:sz w:val="16"/>
              </w:rPr>
              <w:t>"</w:t>
            </w:r>
            <w:r>
              <w:rPr>
                <w:rFonts w:ascii="Consolas" w:hAnsi="Consolas"/>
                <w:color w:val="BD93F9"/>
                <w:sz w:val="16"/>
              </w:rPr>
              <w:t>📄 Crafting your resume content...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api_resume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job_title</w:t>
            </w:r>
            <w:r>
              <w:rPr>
                <w:rFonts w:ascii="Consolas" w:hAnsi="Consolas"/>
                <w:color w:val="FF79C6"/>
                <w:sz w:val="16"/>
              </w:rPr>
              <w:t>=</w:t>
            </w:r>
            <w:r>
              <w:rPr>
                <w:rFonts w:ascii="Consolas" w:hAnsi="Consolas"/>
                <w:color w:val="F8F8F2"/>
                <w:sz w:val="16"/>
              </w:rPr>
              <w:t>job_title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years_experience</w:t>
            </w:r>
            <w:r>
              <w:rPr>
                <w:rFonts w:ascii="Consolas" w:hAnsi="Consolas"/>
                <w:color w:val="FF79C6"/>
                <w:sz w:val="16"/>
              </w:rPr>
              <w:t>=</w:t>
            </w:r>
            <w:r>
              <w:rPr>
                <w:rFonts w:ascii="Consolas" w:hAnsi="Consolas"/>
                <w:color w:val="F8F8F2"/>
                <w:sz w:val="16"/>
              </w:rPr>
              <w:t>years_exp</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key_skills</w:t>
            </w:r>
            <w:r>
              <w:rPr>
                <w:rFonts w:ascii="Consolas" w:hAnsi="Consolas"/>
                <w:color w:val="FF79C6"/>
                <w:sz w:val="16"/>
              </w:rPr>
              <w:t>=</w:t>
            </w:r>
            <w:r>
              <w:rPr>
                <w:rFonts w:ascii="Consolas" w:hAnsi="Consolas"/>
                <w:color w:val="F8F8F2"/>
                <w:sz w:val="16"/>
              </w:rPr>
              <w:t>key_skills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recent_role</w:t>
            </w:r>
            <w:r>
              <w:rPr>
                <w:rFonts w:ascii="Consolas" w:hAnsi="Consolas"/>
                <w:color w:val="FF79C6"/>
                <w:sz w:val="16"/>
              </w:rPr>
              <w:t>=</w:t>
            </w:r>
            <w:r>
              <w:rPr>
                <w:rFonts w:ascii="Consolas" w:hAnsi="Consolas"/>
                <w:color w:val="F8F8F2"/>
                <w:sz w:val="16"/>
              </w:rPr>
              <w:t>recent_role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achievements</w:t>
            </w:r>
            <w:r>
              <w:rPr>
                <w:rFonts w:ascii="Consolas" w:hAnsi="Consolas"/>
                <w:color w:val="FF79C6"/>
                <w:sz w:val="16"/>
              </w:rPr>
              <w:t>=</w:t>
            </w:r>
            <w:r>
              <w:rPr>
                <w:rFonts w:ascii="Consolas" w:hAnsi="Consolas"/>
                <w:color w:val="F8F8F2"/>
                <w:sz w:val="16"/>
              </w:rPr>
              <w:t>achievements</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achievements</w:t>
            </w:r>
            <w:r>
              <w:rPr>
                <w:rFonts w:ascii="Consolas" w:hAnsi="Consolas"/>
                <w:color w:val="FF79C6"/>
                <w:sz w:val="16"/>
              </w:rPr>
              <w:t>.</w:t>
            </w:r>
            <w:r>
              <w:rPr>
                <w:rFonts w:ascii="Consolas" w:hAnsi="Consolas"/>
                <w:color w:val="F8F8F2"/>
                <w:sz w:val="16"/>
              </w:rPr>
              <w:t>strip</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FF79C6"/>
                <w:sz w:val="16"/>
              </w:rPr>
              <w:t>None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resume_content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result</w:t>
            </w:r>
            <w:r>
              <w:rPr>
                <w:rFonts w:ascii="Consolas" w:hAnsi="Consolas"/>
                <w:color w:val="F8F8F2"/>
                <w:sz w:val="16"/>
              </w:rPr>
              <w:t>[</w:t>
            </w:r>
            <w:r>
              <w:rPr>
                <w:rFonts w:ascii="Consolas" w:hAnsi="Consolas"/>
                <w:color w:val="BD93F9"/>
                <w:sz w:val="16"/>
              </w:rPr>
              <w:t>"</w:t>
            </w:r>
            <w:r>
              <w:rPr>
                <w:rFonts w:ascii="Consolas" w:hAnsi="Consolas"/>
                <w:color w:val="BD93F9"/>
                <w:sz w:val="16"/>
              </w:rPr>
              <w:t>resume_content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result</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tokens_used</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0</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F8F8F2"/>
                <w:sz w:val="16"/>
              </w:rPr>
              <w:t>resume_content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&lt;span class=</w:t>
            </w:r>
            <w:r>
              <w:rPr>
                <w:rFonts w:ascii="Consolas" w:hAnsi="Consolas"/>
                <w:color w:val="BD93F9"/>
                <w:sz w:val="16"/>
              </w:rPr>
              <w:t>"</w:t>
            </w:r>
            <w:r>
              <w:rPr>
                <w:rFonts w:ascii="Consolas" w:hAnsi="Consolas"/>
                <w:color w:val="BD93F9"/>
                <w:sz w:val="16"/>
              </w:rPr>
              <w:t>token-badge</w:t>
            </w:r>
            <w:r>
              <w:rPr>
                <w:rFonts w:ascii="Consolas" w:hAnsi="Consolas"/>
                <w:color w:val="BD93F9"/>
                <w:sz w:val="16"/>
              </w:rPr>
              <w:t>"</w:t>
            </w:r>
            <w:r>
              <w:rPr>
                <w:rFonts w:ascii="Consolas" w:hAnsi="Consolas"/>
                <w:color w:val="BD93F9"/>
                <w:sz w:val="16"/>
              </w:rPr>
              <w:t xml:space="preserve">&gt;⚡ </w:t>
            </w:r>
            <w:r>
              <w:rPr>
                <w:rFonts w:ascii="Consolas" w:hAnsi="Consolas"/>
                <w:color w:val="BD93F9"/>
                <w:sz w:val="16"/>
              </w:rPr>
              <w:t>{</w:t>
            </w:r>
            <w:r>
              <w:rPr>
                <w:rFonts w:ascii="Consolas" w:hAnsi="Consolas"/>
                <w:color w:val="F8F8F2"/>
                <w:sz w:val="16"/>
              </w:rPr>
              <w:t>tokens</w:t>
            </w:r>
            <w:r>
              <w:rPr>
                <w:rFonts w:ascii="Consolas" w:hAnsi="Consolas"/>
                <w:color w:val="BD93F9"/>
                <w:sz w:val="16"/>
              </w:rPr>
              <w:t>}</w:t>
            </w:r>
            <w:r>
              <w:rPr>
                <w:rFonts w:ascii="Consolas" w:hAnsi="Consolas"/>
                <w:color w:val="BD93F9"/>
                <w:sz w:val="16"/>
              </w:rPr>
              <w:t xml:space="preserve"> tokens&lt;/span&gt;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text_area</w:t>
            </w:r>
            <w:r>
              <w:rPr>
                <w:rFonts w:ascii="Consolas" w:hAnsi="Consolas"/>
                <w:color w:val="F8F8F2"/>
                <w:sz w:val="16"/>
              </w:rPr>
              <w:t>(</w:t>
            </w:r>
            <w:r>
              <w:rPr>
                <w:rFonts w:ascii="Consolas" w:hAnsi="Consolas"/>
                <w:color w:val="BD93F9"/>
                <w:sz w:val="16"/>
              </w:rPr>
              <w:t>"</w:t>
            </w:r>
            <w:r>
              <w:rPr>
                <w:rFonts w:ascii="Consolas" w:hAnsi="Consolas"/>
                <w:color w:val="BD93F9"/>
                <w:sz w:val="16"/>
              </w:rPr>
              <w:t>Copy resume content: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value</w:t>
            </w:r>
            <w:r>
              <w:rPr>
                <w:rFonts w:ascii="Consolas" w:hAnsi="Consolas"/>
                <w:color w:val="FF79C6"/>
                <w:sz w:val="16"/>
              </w:rPr>
              <w:t>=</w:t>
            </w:r>
            <w:r>
              <w:rPr>
                <w:rFonts w:ascii="Consolas" w:hAnsi="Consolas"/>
                <w:color w:val="F8F8F2"/>
                <w:sz w:val="16"/>
              </w:rPr>
              <w:t>resume_content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height</w:t>
            </w:r>
            <w:r>
              <w:rPr>
                <w:rFonts w:ascii="Consolas" w:hAnsi="Consolas"/>
                <w:color w:val="FF79C6"/>
                <w:sz w:val="16"/>
              </w:rPr>
              <w:t>=</w:t>
            </w:r>
            <w:r>
              <w:rPr>
                <w:rFonts w:ascii="Consolas" w:hAnsi="Consolas"/>
                <w:color w:val="FFB86C"/>
                <w:sz w:val="16"/>
              </w:rPr>
              <w:t>200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res_copy</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ValueError</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error</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e</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&lt;div class=</w:t>
            </w:r>
            <w:r>
              <w:rPr>
                <w:rFonts w:ascii="Consolas" w:hAnsi="Consolas"/>
                <w:color w:val="BD93F9"/>
                <w:sz w:val="16"/>
              </w:rPr>
              <w:t>"</w:t>
            </w:r>
            <w:r>
              <w:rPr>
                <w:rFonts w:ascii="Consolas" w:hAnsi="Consolas"/>
                <w:color w:val="BD93F9"/>
                <w:sz w:val="16"/>
              </w:rPr>
              <w:t>output-box</w:t>
            </w:r>
            <w:r>
              <w:rPr>
                <w:rFonts w:ascii="Consolas" w:hAnsi="Consolas"/>
                <w:color w:val="BD93F9"/>
                <w:sz w:val="16"/>
              </w:rPr>
              <w:t>"</w:t>
            </w:r>
            <w:r>
              <w:rPr>
                <w:rFonts w:ascii="Consolas" w:hAnsi="Consolas"/>
                <w:color w:val="BD93F9"/>
                <w:sz w:val="16"/>
              </w:rPr>
              <w:t xml:space="preserve"> style=</w:t>
            </w:r>
            <w:r>
              <w:rPr>
                <w:rFonts w:ascii="Consolas" w:hAnsi="Consolas"/>
                <w:color w:val="BD93F9"/>
                <w:sz w:val="16"/>
              </w:rPr>
              <w:t>"</w:t>
            </w:r>
            <w:r>
              <w:rPr>
                <w:rFonts w:ascii="Consolas" w:hAnsi="Consolas"/>
                <w:color w:val="BD93F9"/>
                <w:sz w:val="16"/>
              </w:rPr>
              <w:t>color:#475569; text-align:center; padding:5rem 1rem;</w:t>
            </w:r>
            <w:r>
              <w:rPr>
                <w:rFonts w:ascii="Consolas" w:hAnsi="Consolas"/>
                <w:color w:val="BD93F9"/>
                <w:sz w:val="16"/>
              </w:rPr>
              <w:t>"</w:t>
            </w:r>
            <w:r>
              <w:rPr>
                <w:rFonts w:ascii="Consolas" w:hAnsi="Consolas"/>
                <w:color w:val="BD93F9"/>
                <w:sz w:val="16"/>
              </w:rPr>
              <w:t>&gt;Your resume content will appear here 📄&lt;/div&gt;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p>
        </w:tc>
      </w:tr>
    </w:tbl>
    <w:p>
      <w:r>
        <w:br w:type="page"/>
      </w:r>
    </w:p>
    <w:p>
      <w:pPr>
        <w:pStyle w:val="Heading2"/>
        <w:keepNext/>
        <w:spacing w:before="240" w:after="120"/>
      </w:pPr>
      <w:r>
        <w:rPr>
          <w:rFonts w:ascii="Times New Roman" w:hAnsi="Times New Roman"/>
          <w:b/>
          <w:color w:val="000000"/>
          <w:sz w:val="24"/>
        </w:rPr>
        <w:t>8.12 Prompt Engineering Assistant UI: frontend/pages/8_Prompt_Generator.py</w:t>
      </w:r>
    </w:p>
    <w:p>
      <w:pPr>
        <w:spacing w:line="276" w:lineRule="auto" w:after="120"/>
        <w:jc w:val="both"/>
      </w:pPr>
      <w:r>
        <w:rPr>
          <w:rFonts w:ascii="Times New Roman" w:hAnsi="Times New Roman"/>
          <w:color w:val="000000"/>
          <w:sz w:val="22"/>
        </w:rPr>
        <w:t>Optimizes raw user prompts for improved performance across downstream LLMs.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BD93F9"/>
                <w:sz w:val="16"/>
              </w:rPr>
              <w:t>"""</w:t>
              <w:br/>
              <w:t>FusionGPT — Prompt Generator Page</w:t>
              <w:br/>
              <w:t>"""</w:t>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sys</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os</w:t>
            </w:r>
            <w:r>
              <w:rPr>
                <w:rFonts w:ascii="Consolas" w:hAnsi="Consolas"/>
                <w:color w:val="F8F8F2"/>
                <w:sz w:val="16"/>
              </w:rPr>
              <w:br/>
            </w:r>
            <w:r>
              <w:rPr>
                <w:rFonts w:ascii="Consolas" w:hAnsi="Consolas"/>
                <w:color w:val="F8F8F2"/>
                <w:sz w:val="16"/>
              </w:rPr>
              <w:t>sys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insert</w:t>
            </w:r>
            <w:r>
              <w:rPr>
                <w:rFonts w:ascii="Consolas" w:hAnsi="Consolas"/>
                <w:color w:val="F8F8F2"/>
                <w:sz w:val="16"/>
              </w:rPr>
              <w:t>(</w:t>
            </w:r>
            <w:r>
              <w:rPr>
                <w:rFonts w:ascii="Consolas" w:hAnsi="Consolas"/>
                <w:color w:val="FFB86C"/>
                <w:sz w:val="16"/>
              </w:rPr>
              <w:t>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join</w:t>
            </w:r>
            <w:r>
              <w:rPr>
                <w:rFonts w:ascii="Consolas" w:hAnsi="Consolas"/>
                <w:color w:val="F8F8F2"/>
                <w:sz w:val="16"/>
              </w:rPr>
              <w:t>(</w:t>
            </w:r>
            <w:r>
              <w:rPr>
                <w:rFonts w:ascii="Consolas" w:hAnsi="Consolas"/>
                <w:color w:val="F8F8F2"/>
                <w:sz w:val="16"/>
              </w:rPr>
              <w:t>os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dirname</w:t>
            </w:r>
            <w:r>
              <w:rPr>
                <w:rFonts w:ascii="Consolas" w:hAnsi="Consolas"/>
                <w:color w:val="F8F8F2"/>
                <w:sz w:val="16"/>
              </w:rPr>
              <w:t>(</w:t>
            </w:r>
            <w:r>
              <w:rPr>
                <w:rFonts w:ascii="Consolas" w:hAnsi="Consolas"/>
                <w:i/>
                <w:color w:val="8BE9FD"/>
                <w:sz w:val="16"/>
              </w:rPr>
              <w:t>__file__</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streamlit</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st</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utils</w:t>
            </w:r>
            <w:r>
              <w:rPr>
                <w:rFonts w:ascii="Consolas" w:hAnsi="Consolas"/>
                <w:color w:val="F8F8F2"/>
                <w:sz w:val="16"/>
              </w:rPr>
              <w:t>.</w:t>
            </w:r>
            <w:r>
              <w:rPr>
                <w:rFonts w:ascii="Consolas" w:hAnsi="Consolas"/>
                <w:color w:val="F8F8F2"/>
                <w:sz w:val="16"/>
              </w:rPr>
              <w:t>api</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inject_global_css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require_auth</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render_sidebar_user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api_prompt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page_header</w:t>
            </w:r>
            <w:r>
              <w:rPr>
                <w:rFonts w:ascii="Consolas" w:hAnsi="Consolas"/>
                <w:color w:val="F8F8F2"/>
                <w:sz w:val="16"/>
              </w:rPr>
              <w:br/>
            </w:r>
            <w:r>
              <w:rPr>
                <w:rFonts w:ascii="Consolas" w:hAnsi="Consolas"/>
                <w:color w:val="F8F8F2"/>
                <w:sz w:val="16"/>
              </w:rPr>
              <w:br/>
            </w:r>
            <w:r>
              <w:rPr>
                <w:rFonts w:ascii="Consolas" w:hAnsi="Consolas"/>
                <w:color w:val="F8F8F2"/>
                <w:sz w:val="16"/>
              </w:rPr>
              <w:t>st</w:t>
            </w:r>
            <w:r>
              <w:rPr>
                <w:rFonts w:ascii="Consolas" w:hAnsi="Consolas"/>
                <w:color w:val="FF79C6"/>
                <w:sz w:val="16"/>
              </w:rPr>
              <w:t>.</w:t>
            </w:r>
            <w:r>
              <w:rPr>
                <w:rFonts w:ascii="Consolas" w:hAnsi="Consolas"/>
                <w:color w:val="F8F8F2"/>
                <w:sz w:val="16"/>
              </w:rPr>
              <w:t>set_page_config</w:t>
            </w:r>
            <w:r>
              <w:rPr>
                <w:rFonts w:ascii="Consolas" w:hAnsi="Consolas"/>
                <w:color w:val="F8F8F2"/>
                <w:sz w:val="16"/>
              </w:rPr>
              <w:t>(</w:t>
            </w:r>
            <w:r>
              <w:rPr>
                <w:rFonts w:ascii="Consolas" w:hAnsi="Consolas"/>
                <w:color w:val="F8F8F2"/>
                <w:sz w:val="16"/>
              </w:rPr>
              <w:t>page_title</w:t>
            </w:r>
            <w:r>
              <w:rPr>
                <w:rFonts w:ascii="Consolas" w:hAnsi="Consolas"/>
                <w:color w:val="FF79C6"/>
                <w:sz w:val="16"/>
              </w:rPr>
              <w:t>=</w:t>
            </w:r>
            <w:r>
              <w:rPr>
                <w:rFonts w:ascii="Consolas" w:hAnsi="Consolas"/>
                <w:color w:val="BD93F9"/>
                <w:sz w:val="16"/>
              </w:rPr>
              <w:t>"</w:t>
            </w:r>
            <w:r>
              <w:rPr>
                <w:rFonts w:ascii="Consolas" w:hAnsi="Consolas"/>
                <w:color w:val="BD93F9"/>
                <w:sz w:val="16"/>
              </w:rPr>
              <w:t>Prompt Generator — FusionGPT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page_icon</w:t>
            </w:r>
            <w:r>
              <w:rPr>
                <w:rFonts w:ascii="Consolas" w:hAnsi="Consolas"/>
                <w:color w:val="FF79C6"/>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layout</w:t>
            </w:r>
            <w:r>
              <w:rPr>
                <w:rFonts w:ascii="Consolas" w:hAnsi="Consolas"/>
                <w:color w:val="FF79C6"/>
                <w:sz w:val="16"/>
              </w:rPr>
              <w:t>=</w:t>
            </w:r>
            <w:r>
              <w:rPr>
                <w:rFonts w:ascii="Consolas" w:hAnsi="Consolas"/>
                <w:color w:val="BD93F9"/>
                <w:sz w:val="16"/>
              </w:rPr>
              <w:t>"</w:t>
            </w:r>
            <w:r>
              <w:rPr>
                <w:rFonts w:ascii="Consolas" w:hAnsi="Consolas"/>
                <w:color w:val="BD93F9"/>
                <w:sz w:val="16"/>
              </w:rPr>
              <w:t>wide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initial_sidebar_state</w:t>
            </w:r>
            <w:r>
              <w:rPr>
                <w:rFonts w:ascii="Consolas" w:hAnsi="Consolas"/>
                <w:color w:val="FF79C6"/>
                <w:sz w:val="16"/>
              </w:rPr>
              <w:t>=</w:t>
            </w:r>
            <w:r>
              <w:rPr>
                <w:rFonts w:ascii="Consolas" w:hAnsi="Consolas"/>
                <w:color w:val="BD93F9"/>
                <w:sz w:val="16"/>
              </w:rPr>
              <w:t>"</w:t>
            </w:r>
            <w:r>
              <w:rPr>
                <w:rFonts w:ascii="Consolas" w:hAnsi="Consolas"/>
                <w:color w:val="BD93F9"/>
                <w:sz w:val="16"/>
              </w:rPr>
              <w:t>expanded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inject_global_css</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require_auth</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render_sidebar_user</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page_header</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Prompt Generator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Engineer the perfect AI prompt for any task — get better results from any LLM</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br/>
            </w:r>
            <w:r>
              <w:rPr>
                <w:rFonts w:ascii="Consolas" w:hAnsi="Consolas"/>
                <w:color w:val="BD93F9"/>
                <w:sz w:val="16"/>
              </w:rPr>
              <w:t>&lt;style&gt;</w:t>
            </w:r>
            <w:r>
              <w:rPr>
                <w:rFonts w:ascii="Consolas" w:hAnsi="Consolas"/>
                <w:color w:val="BD93F9"/>
                <w:sz w:val="16"/>
              </w:rPr>
              <w:br/>
            </w:r>
            <w:r>
              <w:rPr>
                <w:rFonts w:ascii="Consolas" w:hAnsi="Consolas"/>
                <w:color w:val="BD93F9"/>
                <w:sz w:val="16"/>
              </w:rPr>
              <w:t xml:space="preserve">.prompt-tip </w:t>
            </w:r>
            <w:r>
              <w:rPr>
                <w:rFonts w:ascii="Consolas" w:hAnsi="Consolas"/>
                <w:color w:val="BD93F9"/>
                <w:sz w:val="16"/>
              </w:rPr>
              <w:t>{</w:t>
            </w:r>
            <w:r>
              <w:rPr>
                <w:rFonts w:ascii="Consolas" w:hAnsi="Consolas"/>
                <w:color w:val="BD93F9"/>
                <w:sz w:val="16"/>
              </w:rPr>
              <w:br/>
            </w:r>
            <w:r>
              <w:rPr>
                <w:rFonts w:ascii="Consolas" w:hAnsi="Consolas"/>
                <w:color w:val="BD93F9"/>
                <w:sz w:val="16"/>
              </w:rPr>
              <w:t xml:space="preserve">    background: rgba(245, 158, 11, 0.1);</w:t>
            </w:r>
            <w:r>
              <w:rPr>
                <w:rFonts w:ascii="Consolas" w:hAnsi="Consolas"/>
                <w:color w:val="BD93F9"/>
                <w:sz w:val="16"/>
              </w:rPr>
              <w:br/>
            </w:r>
            <w:r>
              <w:rPr>
                <w:rFonts w:ascii="Consolas" w:hAnsi="Consolas"/>
                <w:color w:val="BD93F9"/>
                <w:sz w:val="16"/>
              </w:rPr>
              <w:t xml:space="preserve">    border: 1px solid rgba(245, 158, 11, 0.3);</w:t>
            </w:r>
            <w:r>
              <w:rPr>
                <w:rFonts w:ascii="Consolas" w:hAnsi="Consolas"/>
                <w:color w:val="BD93F9"/>
                <w:sz w:val="16"/>
              </w:rPr>
              <w:br/>
            </w:r>
            <w:r>
              <w:rPr>
                <w:rFonts w:ascii="Consolas" w:hAnsi="Consolas"/>
                <w:color w:val="BD93F9"/>
                <w:sz w:val="16"/>
              </w:rPr>
              <w:t xml:space="preserve">    border-radius: 10px;</w:t>
            </w:r>
            <w:r>
              <w:rPr>
                <w:rFonts w:ascii="Consolas" w:hAnsi="Consolas"/>
                <w:color w:val="BD93F9"/>
                <w:sz w:val="16"/>
              </w:rPr>
              <w:br/>
            </w:r>
            <w:r>
              <w:rPr>
                <w:rFonts w:ascii="Consolas" w:hAnsi="Consolas"/>
                <w:color w:val="BD93F9"/>
                <w:sz w:val="16"/>
              </w:rPr>
              <w:t xml:space="preserve">    padding: 0.75rem 1rem;</w:t>
            </w:r>
            <w:r>
              <w:rPr>
                <w:rFonts w:ascii="Consolas" w:hAnsi="Consolas"/>
                <w:color w:val="BD93F9"/>
                <w:sz w:val="16"/>
              </w:rPr>
              <w:br/>
            </w:r>
            <w:r>
              <w:rPr>
                <w:rFonts w:ascii="Consolas" w:hAnsi="Consolas"/>
                <w:color w:val="BD93F9"/>
                <w:sz w:val="16"/>
              </w:rPr>
              <w:t xml:space="preserve">    font-size: 0.85rem;</w:t>
            </w:r>
            <w:r>
              <w:rPr>
                <w:rFonts w:ascii="Consolas" w:hAnsi="Consolas"/>
                <w:color w:val="BD93F9"/>
                <w:sz w:val="16"/>
              </w:rPr>
              <w:br/>
            </w:r>
            <w:r>
              <w:rPr>
                <w:rFonts w:ascii="Consolas" w:hAnsi="Consolas"/>
                <w:color w:val="BD93F9"/>
                <w:sz w:val="16"/>
              </w:rPr>
              <w:t xml:space="preserve">    color: #FCD34D;</w:t>
            </w:r>
            <w:r>
              <w:rPr>
                <w:rFonts w:ascii="Consolas" w:hAnsi="Consolas"/>
                <w:color w:val="BD93F9"/>
                <w:sz w:val="16"/>
              </w:rPr>
              <w:br/>
            </w:r>
            <w:r>
              <w:rPr>
                <w:rFonts w:ascii="Consolas" w:hAnsi="Consolas"/>
                <w:color w:val="BD93F9"/>
                <w:sz w:val="16"/>
              </w:rPr>
              <w:t xml:space="preserve">    margin-bottom: 1rem;</w:t>
            </w:r>
            <w:r>
              <w:rPr>
                <w:rFonts w:ascii="Consolas" w:hAnsi="Consolas"/>
                <w:color w:val="BD93F9"/>
                <w:sz w:val="16"/>
              </w:rPr>
              <w:br/>
            </w:r>
            <w:r>
              <w:rPr>
                <w:rFonts w:ascii="Consolas" w:hAnsi="Consolas"/>
                <w:color w:val="BD93F9"/>
                <w:sz w:val="16"/>
              </w:rPr>
              <w:t>}</w:t>
            </w:r>
            <w:r>
              <w:rPr>
                <w:rFonts w:ascii="Consolas" w:hAnsi="Consolas"/>
                <w:color w:val="BD93F9"/>
                <w:sz w:val="16"/>
              </w:rPr>
              <w:br/>
            </w:r>
            <w:r>
              <w:rPr>
                <w:rFonts w:ascii="Consolas" w:hAnsi="Consolas"/>
                <w:color w:val="BD93F9"/>
                <w:sz w:val="16"/>
              </w:rPr>
              <w:t>&lt;/style&gt;</w:t>
            </w:r>
            <w:r>
              <w:rPr>
                <w:rFonts w:ascii="Consolas" w:hAnsi="Consolas"/>
                <w:color w:val="BD93F9"/>
                <w:sz w:val="16"/>
              </w:rPr>
              <w:br/>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&lt;div class=</w:t>
            </w:r>
            <w:r>
              <w:rPr>
                <w:rFonts w:ascii="Consolas" w:hAnsi="Consolas"/>
                <w:color w:val="BD93F9"/>
                <w:sz w:val="16"/>
              </w:rPr>
              <w:t>"</w:t>
            </w:r>
            <w:r>
              <w:rPr>
                <w:rFonts w:ascii="Consolas" w:hAnsi="Consolas"/>
                <w:color w:val="BD93F9"/>
                <w:sz w:val="16"/>
              </w:rPr>
              <w:t>prompt-tip</w:t>
            </w:r>
            <w:r>
              <w:rPr>
                <w:rFonts w:ascii="Consolas" w:hAnsi="Consolas"/>
                <w:color w:val="BD93F9"/>
                <w:sz w:val="16"/>
              </w:rPr>
              <w:t>"</w:t>
            </w:r>
            <w:r>
              <w:rPr>
                <w:rFonts w:ascii="Consolas" w:hAnsi="Consolas"/>
                <w:color w:val="BD93F9"/>
                <w:sz w:val="16"/>
              </w:rPr>
              <w:t>&gt;💡 &lt;strong&gt;Pro Tip:&lt;/strong&gt; Great prompts are specific, include context, desired format, and constraints. Our AI will craft all of this for you.&lt;/div&gt;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col_in</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col_out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columns</w:t>
            </w:r>
            <w:r>
              <w:rPr>
                <w:rFonts w:ascii="Consolas" w:hAnsi="Consolas"/>
                <w:color w:val="F8F8F2"/>
                <w:sz w:val="16"/>
              </w:rPr>
              <w:t>(</w:t>
            </w:r>
            <w:r>
              <w:rPr>
                <w:rFonts w:ascii="Consolas" w:hAnsi="Consolas"/>
                <w:color w:val="F8F8F2"/>
                <w:sz w:val="16"/>
              </w:rPr>
              <w:t>[</w:t>
            </w:r>
            <w:r>
              <w:rPr>
                <w:rFonts w:ascii="Consolas" w:hAnsi="Consolas"/>
                <w:color w:val="FFB86C"/>
                <w:sz w:val="16"/>
              </w:rPr>
              <w:t>1</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1</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gap</w:t>
            </w:r>
            <w:r>
              <w:rPr>
                <w:rFonts w:ascii="Consolas" w:hAnsi="Consolas"/>
                <w:color w:val="FF79C6"/>
                <w:sz w:val="16"/>
              </w:rPr>
              <w:t>=</w:t>
            </w:r>
            <w:r>
              <w:rPr>
                <w:rFonts w:ascii="Consolas" w:hAnsi="Consolas"/>
                <w:color w:val="BD93F9"/>
                <w:sz w:val="16"/>
              </w:rPr>
              <w:t>"</w:t>
            </w:r>
            <w:r>
              <w:rPr>
                <w:rFonts w:ascii="Consolas" w:hAnsi="Consolas"/>
                <w:color w:val="BD93F9"/>
                <w:sz w:val="16"/>
              </w:rPr>
              <w:t>large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col_in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 🎯 Your Goal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goal</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text_area</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What do you want the AI to do?</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height</w:t>
            </w:r>
            <w:r>
              <w:rPr>
                <w:rFonts w:ascii="Consolas" w:hAnsi="Consolas"/>
                <w:color w:val="FF79C6"/>
                <w:sz w:val="16"/>
              </w:rPr>
              <w:t>=</w:t>
            </w:r>
            <w:r>
              <w:rPr>
                <w:rFonts w:ascii="Consolas" w:hAnsi="Consolas"/>
                <w:color w:val="FFB86C"/>
                <w:sz w:val="16"/>
              </w:rPr>
              <w:t>160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placeholder</w:t>
            </w:r>
            <w:r>
              <w:rPr>
                <w:rFonts w:ascii="Consolas" w:hAnsi="Consolas"/>
                <w:color w:val="FF79C6"/>
                <w:sz w:val="16"/>
              </w:rPr>
              <w:t>=</w:t>
            </w:r>
            <w:r>
              <w:rPr>
                <w:rFonts w:ascii="Consolas" w:hAnsi="Consolas"/>
                <w:color w:val="BD93F9"/>
                <w:sz w:val="16"/>
              </w:rPr>
              <w:t>"</w:t>
            </w:r>
            <w:r>
              <w:rPr>
                <w:rFonts w:ascii="Consolas" w:hAnsi="Consolas"/>
                <w:color w:val="BD93F9"/>
                <w:sz w:val="16"/>
              </w:rPr>
              <w:t>Describe your task or goal...</w:t>
            </w:r>
            <w:r>
              <w:rPr>
                <w:rFonts w:ascii="Consolas" w:hAnsi="Consolas"/>
                <w:color w:val="BD93F9"/>
                <w:sz w:val="16"/>
              </w:rPr>
              <w:t>\n</w:t>
            </w:r>
            <w:r>
              <w:rPr>
                <w:rFonts w:ascii="Consolas" w:hAnsi="Consolas"/>
                <w:color w:val="BD93F9"/>
                <w:sz w:val="16"/>
              </w:rPr>
              <w:t>\n</w:t>
            </w:r>
            <w:r>
              <w:rPr>
                <w:rFonts w:ascii="Consolas" w:hAnsi="Consolas"/>
                <w:color w:val="BD93F9"/>
                <w:sz w:val="16"/>
              </w:rPr>
              <w:t>Examples:</w:t>
            </w:r>
            <w:r>
              <w:rPr>
                <w:rFonts w:ascii="Consolas" w:hAnsi="Consolas"/>
                <w:color w:val="BD93F9"/>
                <w:sz w:val="16"/>
              </w:rPr>
              <w:t>\n</w:t>
            </w:r>
            <w:r>
              <w:rPr>
                <w:rFonts w:ascii="Consolas" w:hAnsi="Consolas"/>
                <w:color w:val="BD93F9"/>
                <w:sz w:val="16"/>
              </w:rPr>
              <w:t>• Write a product description for a wireless keyboard</w:t>
            </w:r>
            <w:r>
              <w:rPr>
                <w:rFonts w:ascii="Consolas" w:hAnsi="Consolas"/>
                <w:color w:val="BD93F9"/>
                <w:sz w:val="16"/>
              </w:rPr>
              <w:t>\n</w:t>
            </w:r>
            <w:r>
              <w:rPr>
                <w:rFonts w:ascii="Consolas" w:hAnsi="Consolas"/>
                <w:color w:val="BD93F9"/>
                <w:sz w:val="16"/>
              </w:rPr>
              <w:t>• Analyze the sentiment of customer reviews</w:t>
            </w:r>
            <w:r>
              <w:rPr>
                <w:rFonts w:ascii="Consolas" w:hAnsi="Consolas"/>
                <w:color w:val="BD93F9"/>
                <w:sz w:val="16"/>
              </w:rPr>
              <w:t>\n</w:t>
            </w:r>
            <w:r>
              <w:rPr>
                <w:rFonts w:ascii="Consolas" w:hAnsi="Consolas"/>
                <w:color w:val="BD93F9"/>
                <w:sz w:val="16"/>
              </w:rPr>
              <w:t>• Create a lesson plan for teaching Python to beginners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label_visibility</w:t>
            </w:r>
            <w:r>
              <w:rPr>
                <w:rFonts w:ascii="Consolas" w:hAnsi="Consolas"/>
                <w:color w:val="FF79C6"/>
                <w:sz w:val="16"/>
              </w:rPr>
              <w:t>=</w:t>
            </w:r>
            <w:r>
              <w:rPr>
                <w:rFonts w:ascii="Consolas" w:hAnsi="Consolas"/>
                <w:color w:val="BD93F9"/>
                <w:sz w:val="16"/>
              </w:rPr>
              <w:t>"</w:t>
            </w:r>
            <w:r>
              <w:rPr>
                <w:rFonts w:ascii="Consolas" w:hAnsi="Consolas"/>
                <w:color w:val="BD93F9"/>
                <w:sz w:val="16"/>
              </w:rPr>
              <w:t>collapsed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prompt_goal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context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text_area</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Background Context (optional)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height</w:t>
            </w:r>
            <w:r>
              <w:rPr>
                <w:rFonts w:ascii="Consolas" w:hAnsi="Consolas"/>
                <w:color w:val="FF79C6"/>
                <w:sz w:val="16"/>
              </w:rPr>
              <w:t>=</w:t>
            </w:r>
            <w:r>
              <w:rPr>
                <w:rFonts w:ascii="Consolas" w:hAnsi="Consolas"/>
                <w:color w:val="FFB86C"/>
                <w:sz w:val="16"/>
              </w:rPr>
              <w:t>120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placeholder</w:t>
            </w:r>
            <w:r>
              <w:rPr>
                <w:rFonts w:ascii="Consolas" w:hAnsi="Consolas"/>
                <w:color w:val="FF79C6"/>
                <w:sz w:val="16"/>
              </w:rPr>
              <w:t>=</w:t>
            </w:r>
            <w:r>
              <w:rPr>
                <w:rFonts w:ascii="Consolas" w:hAnsi="Consolas"/>
                <w:color w:val="BD93F9"/>
                <w:sz w:val="16"/>
              </w:rPr>
              <w:t>"</w:t>
            </w:r>
            <w:r>
              <w:rPr>
                <w:rFonts w:ascii="Consolas" w:hAnsi="Consolas"/>
                <w:color w:val="BD93F9"/>
                <w:sz w:val="16"/>
              </w:rPr>
              <w:t>Any relevant context, constraints, or background...</w:t>
            </w:r>
            <w:r>
              <w:rPr>
                <w:rFonts w:ascii="Consolas" w:hAnsi="Consolas"/>
                <w:color w:val="BD93F9"/>
                <w:sz w:val="16"/>
              </w:rPr>
              <w:t>\n</w:t>
            </w:r>
            <w:r>
              <w:rPr>
                <w:rFonts w:ascii="Consolas" w:hAnsi="Consolas"/>
                <w:color w:val="BD93F9"/>
                <w:sz w:val="16"/>
              </w:rPr>
              <w:t>E.g. Target audience, industry, specific requirements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prompt_context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output_format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text_input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Desired Output Format (optional)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placeholder</w:t>
            </w:r>
            <w:r>
              <w:rPr>
                <w:rFonts w:ascii="Consolas" w:hAnsi="Consolas"/>
                <w:color w:val="FF79C6"/>
                <w:sz w:val="16"/>
              </w:rPr>
              <w:t>=</w:t>
            </w:r>
            <w:r>
              <w:rPr>
                <w:rFonts w:ascii="Consolas" w:hAnsi="Consolas"/>
                <w:color w:val="BD93F9"/>
                <w:sz w:val="16"/>
              </w:rPr>
              <w:t>"</w:t>
            </w:r>
            <w:r>
              <w:rPr>
                <w:rFonts w:ascii="Consolas" w:hAnsi="Consolas"/>
                <w:color w:val="BD93F9"/>
                <w:sz w:val="16"/>
              </w:rPr>
              <w:t>e.g. Bullet points, JSON, step-by-step guide, markdown table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prompt_format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6272A4"/>
                <w:sz w:val="16"/>
              </w:rPr>
              <w:t># Quick examples</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**Quick examples:**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quick_examples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Data Analysis</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Analyze sales data and identify trends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Content Writing</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Write an engaging blog post introduction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Education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Explain quantum computing to a 10-year-old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Business</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Draft a professional business proposal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ex_cols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columns</w:t>
            </w:r>
            <w:r>
              <w:rPr>
                <w:rFonts w:ascii="Consolas" w:hAnsi="Consolas"/>
                <w:color w:val="F8F8F2"/>
                <w:sz w:val="16"/>
              </w:rPr>
              <w:t>(</w:t>
            </w:r>
            <w:r>
              <w:rPr>
                <w:rFonts w:ascii="Consolas" w:hAnsi="Consolas"/>
                <w:color w:val="FFB86C"/>
                <w:sz w:val="16"/>
              </w:rPr>
              <w:t>2</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for</w:t>
            </w:r>
            <w:r>
              <w:rPr>
                <w:rFonts w:ascii="Consolas" w:hAnsi="Consolas"/>
                <w:color w:val="F8F8F2"/>
                <w:sz w:val="16"/>
              </w:rPr>
              <w:t xml:space="preserve"> </w:t>
            </w:r>
            <w:r>
              <w:rPr>
                <w:rFonts w:ascii="Consolas" w:hAnsi="Consolas"/>
                <w:color w:val="F8F8F2"/>
                <w:sz w:val="16"/>
              </w:rPr>
              <w:t>i</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label</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example_goal</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in</w:t>
            </w:r>
            <w:r>
              <w:rPr>
                <w:rFonts w:ascii="Consolas" w:hAnsi="Consolas"/>
                <w:color w:val="F8F8F2"/>
                <w:sz w:val="16"/>
              </w:rPr>
              <w:t xml:space="preserve"> </w:t>
            </w:r>
            <w:r>
              <w:rPr>
                <w:rFonts w:ascii="Consolas" w:hAnsi="Consolas"/>
                <w:i/>
                <w:color w:val="8BE9FD"/>
                <w:sz w:val="16"/>
              </w:rPr>
              <w:t>enumerate</w:t>
            </w:r>
            <w:r>
              <w:rPr>
                <w:rFonts w:ascii="Consolas" w:hAnsi="Consolas"/>
                <w:color w:val="F8F8F2"/>
                <w:sz w:val="16"/>
              </w:rPr>
              <w:t>(</w:t>
            </w:r>
            <w:r>
              <w:rPr>
                <w:rFonts w:ascii="Consolas" w:hAnsi="Consolas"/>
                <w:color w:val="F8F8F2"/>
                <w:sz w:val="16"/>
              </w:rPr>
              <w:t>quick_examples</w:t>
            </w:r>
            <w:r>
              <w:rPr>
                <w:rFonts w:ascii="Consolas" w:hAnsi="Consolas"/>
                <w:color w:val="FF79C6"/>
                <w:sz w:val="16"/>
              </w:rPr>
              <w:t>.</w:t>
            </w:r>
            <w:r>
              <w:rPr>
                <w:rFonts w:ascii="Consolas" w:hAnsi="Consolas"/>
                <w:color w:val="F8F8F2"/>
                <w:sz w:val="16"/>
              </w:rPr>
              <w:t>items</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ex_cols</w:t>
            </w:r>
            <w:r>
              <w:rPr>
                <w:rFonts w:ascii="Consolas" w:hAnsi="Consolas"/>
                <w:color w:val="F8F8F2"/>
                <w:sz w:val="16"/>
              </w:rPr>
              <w:t>[</w:t>
            </w:r>
            <w:r>
              <w:rPr>
                <w:rFonts w:ascii="Consolas" w:hAnsi="Consolas"/>
                <w:color w:val="F8F8F2"/>
                <w:sz w:val="16"/>
              </w:rPr>
              <w:t>i</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B86C"/>
                <w:sz w:val="16"/>
              </w:rPr>
              <w:t>2</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button</w:t>
            </w:r>
            <w:r>
              <w:rPr>
                <w:rFonts w:ascii="Consolas" w:hAnsi="Consolas"/>
                <w:color w:val="F8F8F2"/>
                <w:sz w:val="16"/>
              </w:rPr>
              <w:t>(</w:t>
            </w:r>
            <w:r>
              <w:rPr>
                <w:rFonts w:ascii="Consolas" w:hAnsi="Consolas"/>
                <w:color w:val="F8F8F2"/>
                <w:sz w:val="16"/>
              </w:rPr>
              <w:t>label</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ex_</w:t>
            </w:r>
            <w:r>
              <w:rPr>
                <w:rFonts w:ascii="Consolas" w:hAnsi="Consolas"/>
                <w:color w:val="BD93F9"/>
                <w:sz w:val="16"/>
              </w:rPr>
              <w:t>{</w:t>
            </w:r>
            <w:r>
              <w:rPr>
                <w:rFonts w:ascii="Consolas" w:hAnsi="Consolas"/>
                <w:color w:val="F8F8F2"/>
                <w:sz w:val="16"/>
              </w:rPr>
              <w:t>i</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use_container_width</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session_state</w:t>
            </w:r>
            <w:r>
              <w:rPr>
                <w:rFonts w:ascii="Consolas" w:hAnsi="Consolas"/>
                <w:color w:val="F8F8F2"/>
                <w:sz w:val="16"/>
              </w:rPr>
              <w:t>[</w:t>
            </w:r>
            <w:r>
              <w:rPr>
                <w:rFonts w:ascii="Consolas" w:hAnsi="Consolas"/>
                <w:color w:val="BD93F9"/>
                <w:sz w:val="16"/>
              </w:rPr>
              <w:t>"</w:t>
            </w:r>
            <w:r>
              <w:rPr>
                <w:rFonts w:ascii="Consolas" w:hAnsi="Consolas"/>
                <w:color w:val="BD93F9"/>
                <w:sz w:val="16"/>
              </w:rPr>
              <w:t>prompt_goal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example_goal</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rerun</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generate_btn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button</w:t>
            </w:r>
            <w:r>
              <w:rPr>
                <w:rFonts w:ascii="Consolas" w:hAnsi="Consolas"/>
                <w:color w:val="F8F8F2"/>
                <w:sz w:val="16"/>
              </w:rPr>
              <w:t>(</w:t>
            </w:r>
            <w:r>
              <w:rPr>
                <w:rFonts w:ascii="Consolas" w:hAnsi="Consolas"/>
                <w:color w:val="BD93F9"/>
                <w:sz w:val="16"/>
              </w:rPr>
              <w:t>"</w:t>
            </w:r>
            <w:r>
              <w:rPr>
                <w:rFonts w:ascii="Consolas" w:hAnsi="Consolas"/>
                <w:color w:val="BD93F9"/>
                <w:sz w:val="16"/>
              </w:rPr>
              <w:t>🎯 Generate Prompt →</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use_container_width</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prompt_btn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col_out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 ⚡ Generated Prompt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empty</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generate_btn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F79C6"/>
                <w:sz w:val="16"/>
              </w:rPr>
              <w:t>not</w:t>
            </w:r>
            <w:r>
              <w:rPr>
                <w:rFonts w:ascii="Consolas" w:hAnsi="Consolas"/>
                <w:color w:val="F8F8F2"/>
                <w:sz w:val="16"/>
              </w:rPr>
              <w:t xml:space="preserve"> </w:t>
            </w:r>
            <w:r>
              <w:rPr>
                <w:rFonts w:ascii="Consolas" w:hAnsi="Consolas"/>
                <w:color w:val="F8F8F2"/>
                <w:sz w:val="16"/>
              </w:rPr>
              <w:t>goal</w:t>
            </w:r>
            <w:r>
              <w:rPr>
                <w:rFonts w:ascii="Consolas" w:hAnsi="Consolas"/>
                <w:color w:val="FF79C6"/>
                <w:sz w:val="16"/>
              </w:rPr>
              <w:t>.</w:t>
            </w:r>
            <w:r>
              <w:rPr>
                <w:rFonts w:ascii="Consolas" w:hAnsi="Consolas"/>
                <w:color w:val="F8F8F2"/>
                <w:sz w:val="16"/>
              </w:rPr>
              <w:t>strip</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error</w:t>
            </w:r>
            <w:r>
              <w:rPr>
                <w:rFonts w:ascii="Consolas" w:hAnsi="Consolas"/>
                <w:color w:val="F8F8F2"/>
                <w:sz w:val="16"/>
              </w:rPr>
              <w:t>(</w:t>
            </w:r>
            <w:r>
              <w:rPr>
                <w:rFonts w:ascii="Consolas" w:hAnsi="Consolas"/>
                <w:color w:val="BD93F9"/>
                <w:sz w:val="16"/>
              </w:rPr>
              <w:t>"</w:t>
            </w:r>
            <w:r>
              <w:rPr>
                <w:rFonts w:ascii="Consolas" w:hAnsi="Consolas"/>
                <w:color w:val="BD93F9"/>
                <w:sz w:val="16"/>
              </w:rPr>
              <w:t>Please describe your goal.</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spinner</w:t>
            </w:r>
            <w:r>
              <w:rPr>
                <w:rFonts w:ascii="Consolas" w:hAnsi="Consolas"/>
                <w:color w:val="F8F8F2"/>
                <w:sz w:val="16"/>
              </w:rPr>
              <w:t>(</w:t>
            </w:r>
            <w:r>
              <w:rPr>
                <w:rFonts w:ascii="Consolas" w:hAnsi="Consolas"/>
                <w:color w:val="BD93F9"/>
                <w:sz w:val="16"/>
              </w:rPr>
              <w:t>"</w:t>
            </w:r>
            <w:r>
              <w:rPr>
                <w:rFonts w:ascii="Consolas" w:hAnsi="Consolas"/>
                <w:color w:val="BD93F9"/>
                <w:sz w:val="16"/>
              </w:rPr>
              <w:t>🎯 Engineering your perfect prompt...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api_prompt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goal</w:t>
            </w:r>
            <w:r>
              <w:rPr>
                <w:rFonts w:ascii="Consolas" w:hAnsi="Consolas"/>
                <w:color w:val="FF79C6"/>
                <w:sz w:val="16"/>
              </w:rPr>
              <w:t>=</w:t>
            </w:r>
            <w:r>
              <w:rPr>
                <w:rFonts w:ascii="Consolas" w:hAnsi="Consolas"/>
                <w:color w:val="F8F8F2"/>
                <w:sz w:val="16"/>
              </w:rPr>
              <w:t>goal</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context</w:t>
            </w:r>
            <w:r>
              <w:rPr>
                <w:rFonts w:ascii="Consolas" w:hAnsi="Consolas"/>
                <w:color w:val="FF79C6"/>
                <w:sz w:val="16"/>
              </w:rPr>
              <w:t>=</w:t>
            </w:r>
            <w:r>
              <w:rPr>
                <w:rFonts w:ascii="Consolas" w:hAnsi="Consolas"/>
                <w:color w:val="F8F8F2"/>
                <w:sz w:val="16"/>
              </w:rPr>
              <w:t>context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context</w:t>
            </w:r>
            <w:r>
              <w:rPr>
                <w:rFonts w:ascii="Consolas" w:hAnsi="Consolas"/>
                <w:color w:val="FF79C6"/>
                <w:sz w:val="16"/>
              </w:rPr>
              <w:t>.</w:t>
            </w:r>
            <w:r>
              <w:rPr>
                <w:rFonts w:ascii="Consolas" w:hAnsi="Consolas"/>
                <w:color w:val="F8F8F2"/>
                <w:sz w:val="16"/>
              </w:rPr>
              <w:t>strip</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FF79C6"/>
                <w:sz w:val="16"/>
              </w:rPr>
              <w:t>None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output_format</w:t>
            </w:r>
            <w:r>
              <w:rPr>
                <w:rFonts w:ascii="Consolas" w:hAnsi="Consolas"/>
                <w:color w:val="FF79C6"/>
                <w:sz w:val="16"/>
              </w:rPr>
              <w:t>=</w:t>
            </w:r>
            <w:r>
              <w:rPr>
                <w:rFonts w:ascii="Consolas" w:hAnsi="Consolas"/>
                <w:color w:val="F8F8F2"/>
                <w:sz w:val="16"/>
              </w:rPr>
              <w:t>output_format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output_format</w:t>
            </w:r>
            <w:r>
              <w:rPr>
                <w:rFonts w:ascii="Consolas" w:hAnsi="Consolas"/>
                <w:color w:val="FF79C6"/>
                <w:sz w:val="16"/>
              </w:rPr>
              <w:t>.</w:t>
            </w:r>
            <w:r>
              <w:rPr>
                <w:rFonts w:ascii="Consolas" w:hAnsi="Consolas"/>
                <w:color w:val="F8F8F2"/>
                <w:sz w:val="16"/>
              </w:rPr>
              <w:t>strip</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FF79C6"/>
                <w:sz w:val="16"/>
              </w:rPr>
              <w:t>None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generated</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result</w:t>
            </w:r>
            <w:r>
              <w:rPr>
                <w:rFonts w:ascii="Consolas" w:hAnsi="Consolas"/>
                <w:color w:val="F8F8F2"/>
                <w:sz w:val="16"/>
              </w:rPr>
              <w:t>[</w:t>
            </w:r>
            <w:r>
              <w:rPr>
                <w:rFonts w:ascii="Consolas" w:hAnsi="Consolas"/>
                <w:color w:val="BD93F9"/>
                <w:sz w:val="16"/>
              </w:rPr>
              <w:t>"</w:t>
            </w:r>
            <w:r>
              <w:rPr>
                <w:rFonts w:ascii="Consolas" w:hAnsi="Consolas"/>
                <w:color w:val="BD93F9"/>
                <w:sz w:val="16"/>
              </w:rPr>
              <w:t>generated_prompt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result</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tokens_used</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0</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F8F8F2"/>
                <w:sz w:val="16"/>
              </w:rPr>
              <w:t>generated</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&lt;span class=</w:t>
            </w:r>
            <w:r>
              <w:rPr>
                <w:rFonts w:ascii="Consolas" w:hAnsi="Consolas"/>
                <w:color w:val="BD93F9"/>
                <w:sz w:val="16"/>
              </w:rPr>
              <w:t>"</w:t>
            </w:r>
            <w:r>
              <w:rPr>
                <w:rFonts w:ascii="Consolas" w:hAnsi="Consolas"/>
                <w:color w:val="BD93F9"/>
                <w:sz w:val="16"/>
              </w:rPr>
              <w:t>token-badge</w:t>
            </w:r>
            <w:r>
              <w:rPr>
                <w:rFonts w:ascii="Consolas" w:hAnsi="Consolas"/>
                <w:color w:val="BD93F9"/>
                <w:sz w:val="16"/>
              </w:rPr>
              <w:t>"</w:t>
            </w:r>
            <w:r>
              <w:rPr>
                <w:rFonts w:ascii="Consolas" w:hAnsi="Consolas"/>
                <w:color w:val="BD93F9"/>
                <w:sz w:val="16"/>
              </w:rPr>
              <w:t xml:space="preserve">&gt;⚡ </w:t>
            </w:r>
            <w:r>
              <w:rPr>
                <w:rFonts w:ascii="Consolas" w:hAnsi="Consolas"/>
                <w:color w:val="BD93F9"/>
                <w:sz w:val="16"/>
              </w:rPr>
              <w:t>{</w:t>
            </w:r>
            <w:r>
              <w:rPr>
                <w:rFonts w:ascii="Consolas" w:hAnsi="Consolas"/>
                <w:color w:val="F8F8F2"/>
                <w:sz w:val="16"/>
              </w:rPr>
              <w:t>tokens</w:t>
            </w:r>
            <w:r>
              <w:rPr>
                <w:rFonts w:ascii="Consolas" w:hAnsi="Consolas"/>
                <w:color w:val="BD93F9"/>
                <w:sz w:val="16"/>
              </w:rPr>
              <w:t>}</w:t>
            </w:r>
            <w:r>
              <w:rPr>
                <w:rFonts w:ascii="Consolas" w:hAnsi="Consolas"/>
                <w:color w:val="BD93F9"/>
                <w:sz w:val="16"/>
              </w:rPr>
              <w:t xml:space="preserve"> tokens&lt;/span&gt;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text_area</w:t>
            </w:r>
            <w:r>
              <w:rPr>
                <w:rFonts w:ascii="Consolas" w:hAnsi="Consolas"/>
                <w:color w:val="F8F8F2"/>
                <w:sz w:val="16"/>
              </w:rPr>
              <w:t>(</w:t>
            </w:r>
            <w:r>
              <w:rPr>
                <w:rFonts w:ascii="Consolas" w:hAnsi="Consolas"/>
                <w:color w:val="BD93F9"/>
                <w:sz w:val="16"/>
              </w:rPr>
              <w:t>"</w:t>
            </w:r>
            <w:r>
              <w:rPr>
                <w:rFonts w:ascii="Consolas" w:hAnsi="Consolas"/>
                <w:color w:val="BD93F9"/>
                <w:sz w:val="16"/>
              </w:rPr>
              <w:t>Copy prompt: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value</w:t>
            </w:r>
            <w:r>
              <w:rPr>
                <w:rFonts w:ascii="Consolas" w:hAnsi="Consolas"/>
                <w:color w:val="FF79C6"/>
                <w:sz w:val="16"/>
              </w:rPr>
              <w:t>=</w:t>
            </w:r>
            <w:r>
              <w:rPr>
                <w:rFonts w:ascii="Consolas" w:hAnsi="Consolas"/>
                <w:color w:val="F8F8F2"/>
                <w:sz w:val="16"/>
              </w:rPr>
              <w:t>generated</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height</w:t>
            </w:r>
            <w:r>
              <w:rPr>
                <w:rFonts w:ascii="Consolas" w:hAnsi="Consolas"/>
                <w:color w:val="FF79C6"/>
                <w:sz w:val="16"/>
              </w:rPr>
              <w:t>=</w:t>
            </w:r>
            <w:r>
              <w:rPr>
                <w:rFonts w:ascii="Consolas" w:hAnsi="Consolas"/>
                <w:color w:val="FFB86C"/>
                <w:sz w:val="16"/>
              </w:rPr>
              <w:t>200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prompt_copy</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ValueError</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error</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e</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result_placeholder</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&lt;div class=</w:t>
            </w:r>
            <w:r>
              <w:rPr>
                <w:rFonts w:ascii="Consolas" w:hAnsi="Consolas"/>
                <w:color w:val="BD93F9"/>
                <w:sz w:val="16"/>
              </w:rPr>
              <w:t>"</w:t>
            </w:r>
            <w:r>
              <w:rPr>
                <w:rFonts w:ascii="Consolas" w:hAnsi="Consolas"/>
                <w:color w:val="BD93F9"/>
                <w:sz w:val="16"/>
              </w:rPr>
              <w:t>output-box</w:t>
            </w:r>
            <w:r>
              <w:rPr>
                <w:rFonts w:ascii="Consolas" w:hAnsi="Consolas"/>
                <w:color w:val="BD93F9"/>
                <w:sz w:val="16"/>
              </w:rPr>
              <w:t>"</w:t>
            </w:r>
            <w:r>
              <w:rPr>
                <w:rFonts w:ascii="Consolas" w:hAnsi="Consolas"/>
                <w:color w:val="BD93F9"/>
                <w:sz w:val="16"/>
              </w:rPr>
              <w:t xml:space="preserve"> style=</w:t>
            </w:r>
            <w:r>
              <w:rPr>
                <w:rFonts w:ascii="Consolas" w:hAnsi="Consolas"/>
                <w:color w:val="BD93F9"/>
                <w:sz w:val="16"/>
              </w:rPr>
              <w:t>"</w:t>
            </w:r>
            <w:r>
              <w:rPr>
                <w:rFonts w:ascii="Consolas" w:hAnsi="Consolas"/>
                <w:color w:val="BD93F9"/>
                <w:sz w:val="16"/>
              </w:rPr>
              <w:t>color:#475569; text-align:center; padding:5rem 1rem;</w:t>
            </w:r>
            <w:r>
              <w:rPr>
                <w:rFonts w:ascii="Consolas" w:hAnsi="Consolas"/>
                <w:color w:val="BD93F9"/>
                <w:sz w:val="16"/>
              </w:rPr>
              <w:t>"</w:t>
            </w:r>
            <w:r>
              <w:rPr>
                <w:rFonts w:ascii="Consolas" w:hAnsi="Consolas"/>
                <w:color w:val="BD93F9"/>
                <w:sz w:val="16"/>
              </w:rPr>
              <w:t>&gt;Your engineered prompt will appear here 🎯&lt;/div&gt;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p>
        </w:tc>
      </w:tr>
    </w:tbl>
    <w:p>
      <w:pPr>
        <w:pStyle w:val="Heading2"/>
        <w:keepNext/>
        <w:spacing w:before="240" w:after="120"/>
      </w:pPr>
      <w:r>
        <w:rPr>
          <w:rFonts w:ascii="Times New Roman" w:hAnsi="Times New Roman"/>
          <w:b/>
          <w:color w:val="000000"/>
          <w:sz w:val="24"/>
        </w:rPr>
        <w:t>8.13 Telemetry Logs Table UI: frontend/pages/9_History.py</w:t>
      </w:r>
    </w:p>
    <w:p>
      <w:pPr>
        <w:spacing w:line="276" w:lineRule="auto" w:after="120"/>
        <w:jc w:val="both"/>
      </w:pPr>
      <w:r>
        <w:rPr>
          <w:rFonts w:ascii="Times New Roman" w:hAnsi="Times New Roman"/>
          <w:color w:val="000000"/>
          <w:sz w:val="22"/>
        </w:rPr>
        <w:t>Displays usage metrics inside searchable grid tables with data clearing options.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BD93F9"/>
                <w:sz w:val="16"/>
              </w:rPr>
              <w:t>"""</w:t>
              <w:br/>
              <w:t>FusionGPT — History Page</w:t>
              <w:br/>
              <w:t>"""</w:t>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sys</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os</w:t>
            </w:r>
            <w:r>
              <w:rPr>
                <w:rFonts w:ascii="Consolas" w:hAnsi="Consolas"/>
                <w:color w:val="F8F8F2"/>
                <w:sz w:val="16"/>
              </w:rPr>
              <w:br/>
            </w:r>
            <w:r>
              <w:rPr>
                <w:rFonts w:ascii="Consolas" w:hAnsi="Consolas"/>
                <w:color w:val="F8F8F2"/>
                <w:sz w:val="16"/>
              </w:rPr>
              <w:t>sys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insert</w:t>
            </w:r>
            <w:r>
              <w:rPr>
                <w:rFonts w:ascii="Consolas" w:hAnsi="Consolas"/>
                <w:color w:val="F8F8F2"/>
                <w:sz w:val="16"/>
              </w:rPr>
              <w:t>(</w:t>
            </w:r>
            <w:r>
              <w:rPr>
                <w:rFonts w:ascii="Consolas" w:hAnsi="Consolas"/>
                <w:color w:val="FFB86C"/>
                <w:sz w:val="16"/>
              </w:rPr>
              <w:t>0</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os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join</w:t>
            </w:r>
            <w:r>
              <w:rPr>
                <w:rFonts w:ascii="Consolas" w:hAnsi="Consolas"/>
                <w:color w:val="F8F8F2"/>
                <w:sz w:val="16"/>
              </w:rPr>
              <w:t>(</w:t>
            </w:r>
            <w:r>
              <w:rPr>
                <w:rFonts w:ascii="Consolas" w:hAnsi="Consolas"/>
                <w:color w:val="F8F8F2"/>
                <w:sz w:val="16"/>
              </w:rPr>
              <w:t>os</w:t>
            </w:r>
            <w:r>
              <w:rPr>
                <w:rFonts w:ascii="Consolas" w:hAnsi="Consolas"/>
                <w:color w:val="FF79C6"/>
                <w:sz w:val="16"/>
              </w:rPr>
              <w:t>.</w:t>
            </w:r>
            <w:r>
              <w:rPr>
                <w:rFonts w:ascii="Consolas" w:hAnsi="Consolas"/>
                <w:color w:val="F8F8F2"/>
                <w:sz w:val="16"/>
              </w:rPr>
              <w:t>path</w:t>
            </w:r>
            <w:r>
              <w:rPr>
                <w:rFonts w:ascii="Consolas" w:hAnsi="Consolas"/>
                <w:color w:val="FF79C6"/>
                <w:sz w:val="16"/>
              </w:rPr>
              <w:t>.</w:t>
            </w:r>
            <w:r>
              <w:rPr>
                <w:rFonts w:ascii="Consolas" w:hAnsi="Consolas"/>
                <w:color w:val="F8F8F2"/>
                <w:sz w:val="16"/>
              </w:rPr>
              <w:t>dirname</w:t>
            </w:r>
            <w:r>
              <w:rPr>
                <w:rFonts w:ascii="Consolas" w:hAnsi="Consolas"/>
                <w:color w:val="F8F8F2"/>
                <w:sz w:val="16"/>
              </w:rPr>
              <w:t>(</w:t>
            </w:r>
            <w:r>
              <w:rPr>
                <w:rFonts w:ascii="Consolas" w:hAnsi="Consolas"/>
                <w:i/>
                <w:color w:val="8BE9FD"/>
                <w:sz w:val="16"/>
              </w:rPr>
              <w:t>__file__</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streamlit</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st</w:t>
            </w:r>
            <w:r>
              <w:rPr>
                <w:rFonts w:ascii="Consolas" w:hAnsi="Consolas"/>
                <w:color w:val="F8F8F2"/>
                <w:sz w:val="16"/>
              </w:rPr>
              <w:br/>
            </w:r>
            <w:r>
              <w:rPr>
                <w:rFonts w:ascii="Consolas" w:hAnsi="Consolas"/>
                <w:color w:val="FF79C6"/>
                <w:sz w:val="16"/>
              </w:rPr>
              <w:t>from</w:t>
            </w:r>
            <w:r>
              <w:rPr>
                <w:rFonts w:ascii="Consolas" w:hAnsi="Consolas"/>
                <w:color w:val="F8F8F2"/>
                <w:sz w:val="16"/>
              </w:rPr>
              <w:t xml:space="preserve"> </w:t>
            </w:r>
            <w:r>
              <w:rPr>
                <w:rFonts w:ascii="Consolas" w:hAnsi="Consolas"/>
                <w:color w:val="F8F8F2"/>
                <w:sz w:val="16"/>
              </w:rPr>
              <w:t>utils</w:t>
            </w:r>
            <w:r>
              <w:rPr>
                <w:rFonts w:ascii="Consolas" w:hAnsi="Consolas"/>
                <w:color w:val="F8F8F2"/>
                <w:sz w:val="16"/>
              </w:rPr>
              <w:t>.</w:t>
            </w:r>
            <w:r>
              <w:rPr>
                <w:rFonts w:ascii="Consolas" w:hAnsi="Consolas"/>
                <w:color w:val="F8F8F2"/>
                <w:sz w:val="16"/>
              </w:rPr>
              <w:t>api</w:t>
            </w:r>
            <w:r>
              <w:rPr>
                <w:rFonts w:ascii="Consolas" w:hAnsi="Consolas"/>
                <w:color w:val="F8F8F2"/>
                <w:sz w:val="16"/>
              </w:rPr>
              <w:t xml:space="preserve"> </w:t>
            </w:r>
            <w:r>
              <w:rPr>
                <w:rFonts w:ascii="Consolas" w:hAnsi="Consolas"/>
                <w:color w:val="FF79C6"/>
                <w:sz w:val="16"/>
              </w:rPr>
              <w:t>import</w:t>
            </w:r>
            <w:r>
              <w:rPr>
                <w:rFonts w:ascii="Consolas" w:hAnsi="Consolas"/>
                <w:color w:val="F8F8F2"/>
                <w:sz w:val="16"/>
              </w:rPr>
              <w:t xml:space="preserve"> </w:t>
            </w:r>
            <w:r>
              <w:rPr>
                <w:rFonts w:ascii="Consolas" w:hAnsi="Consolas"/>
                <w:color w:val="F8F8F2"/>
                <w:sz w:val="16"/>
              </w:rPr>
              <w:t>inject_global_css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require_auth</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render_sidebar_user</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api_history</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api_stats</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page_header</w:t>
            </w:r>
            <w:r>
              <w:rPr>
                <w:rFonts w:ascii="Consolas" w:hAnsi="Consolas"/>
                <w:color w:val="F8F8F2"/>
                <w:sz w:val="16"/>
              </w:rPr>
              <w:br/>
            </w:r>
            <w:r>
              <w:rPr>
                <w:rFonts w:ascii="Consolas" w:hAnsi="Consolas"/>
                <w:color w:val="F8F8F2"/>
                <w:sz w:val="16"/>
              </w:rPr>
              <w:br/>
            </w:r>
            <w:r>
              <w:rPr>
                <w:rFonts w:ascii="Consolas" w:hAnsi="Consolas"/>
                <w:color w:val="F8F8F2"/>
                <w:sz w:val="16"/>
              </w:rPr>
              <w:t>st</w:t>
            </w:r>
            <w:r>
              <w:rPr>
                <w:rFonts w:ascii="Consolas" w:hAnsi="Consolas"/>
                <w:color w:val="FF79C6"/>
                <w:sz w:val="16"/>
              </w:rPr>
              <w:t>.</w:t>
            </w:r>
            <w:r>
              <w:rPr>
                <w:rFonts w:ascii="Consolas" w:hAnsi="Consolas"/>
                <w:color w:val="F8F8F2"/>
                <w:sz w:val="16"/>
              </w:rPr>
              <w:t>set_page_config</w:t>
            </w:r>
            <w:r>
              <w:rPr>
                <w:rFonts w:ascii="Consolas" w:hAnsi="Consolas"/>
                <w:color w:val="F8F8F2"/>
                <w:sz w:val="16"/>
              </w:rPr>
              <w:t>(</w:t>
            </w:r>
            <w:r>
              <w:rPr>
                <w:rFonts w:ascii="Consolas" w:hAnsi="Consolas"/>
                <w:color w:val="F8F8F2"/>
                <w:sz w:val="16"/>
              </w:rPr>
              <w:t>page_title</w:t>
            </w:r>
            <w:r>
              <w:rPr>
                <w:rFonts w:ascii="Consolas" w:hAnsi="Consolas"/>
                <w:color w:val="FF79C6"/>
                <w:sz w:val="16"/>
              </w:rPr>
              <w:t>=</w:t>
            </w:r>
            <w:r>
              <w:rPr>
                <w:rFonts w:ascii="Consolas" w:hAnsi="Consolas"/>
                <w:color w:val="BD93F9"/>
                <w:sz w:val="16"/>
              </w:rPr>
              <w:t>"</w:t>
            </w:r>
            <w:r>
              <w:rPr>
                <w:rFonts w:ascii="Consolas" w:hAnsi="Consolas"/>
                <w:color w:val="BD93F9"/>
                <w:sz w:val="16"/>
              </w:rPr>
              <w:t>History — FusionGPT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page_icon</w:t>
            </w:r>
            <w:r>
              <w:rPr>
                <w:rFonts w:ascii="Consolas" w:hAnsi="Consolas"/>
                <w:color w:val="FF79C6"/>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layout</w:t>
            </w:r>
            <w:r>
              <w:rPr>
                <w:rFonts w:ascii="Consolas" w:hAnsi="Consolas"/>
                <w:color w:val="FF79C6"/>
                <w:sz w:val="16"/>
              </w:rPr>
              <w:t>=</w:t>
            </w:r>
            <w:r>
              <w:rPr>
                <w:rFonts w:ascii="Consolas" w:hAnsi="Consolas"/>
                <w:color w:val="BD93F9"/>
                <w:sz w:val="16"/>
              </w:rPr>
              <w:t>"</w:t>
            </w:r>
            <w:r>
              <w:rPr>
                <w:rFonts w:ascii="Consolas" w:hAnsi="Consolas"/>
                <w:color w:val="BD93F9"/>
                <w:sz w:val="16"/>
              </w:rPr>
              <w:t>wide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initial_sidebar_state</w:t>
            </w:r>
            <w:r>
              <w:rPr>
                <w:rFonts w:ascii="Consolas" w:hAnsi="Consolas"/>
                <w:color w:val="FF79C6"/>
                <w:sz w:val="16"/>
              </w:rPr>
              <w:t>=</w:t>
            </w:r>
            <w:r>
              <w:rPr>
                <w:rFonts w:ascii="Consolas" w:hAnsi="Consolas"/>
                <w:color w:val="BD93F9"/>
                <w:sz w:val="16"/>
              </w:rPr>
              <w:t>"</w:t>
            </w:r>
            <w:r>
              <w:rPr>
                <w:rFonts w:ascii="Consolas" w:hAnsi="Consolas"/>
                <w:color w:val="BD93F9"/>
                <w:sz w:val="16"/>
              </w:rPr>
              <w:t>expanded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inject_global_css</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require_auth</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render_sidebar_user</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page_header</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Usage History</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Review all your past AI interactions and usage statistics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FEATURE_ICONS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chat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summarize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translate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code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grammar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email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resume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prompt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br/>
            </w:r>
            <w:r>
              <w:rPr>
                <w:rFonts w:ascii="Consolas" w:hAnsi="Consolas"/>
                <w:color w:val="F8F8F2"/>
                <w:sz w:val="16"/>
              </w:rPr>
              <w:t>FEATURE_COLORS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chat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#7C3AED</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summarize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#EC4899</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translate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#10B981</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code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#F59E0B</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grammar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#3B82F6</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email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#EF4444</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resume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#8B5CF6</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prompt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#06B6D4</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6272A4"/>
                <w:sz w:val="16"/>
              </w:rPr>
              <w:t># ── Stats strip ───────────────────────────────────────────────────────────────</w:t>
            </w:r>
            <w:r>
              <w:rPr>
                <w:rFonts w:ascii="Consolas" w:hAnsi="Consolas"/>
                <w:color w:val="F8F8F2"/>
                <w:sz w:val="16"/>
              </w:rPr>
              <w:br/>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stats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api_stats</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c1</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c2</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c3</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columns</w:t>
            </w:r>
            <w:r>
              <w:rPr>
                <w:rFonts w:ascii="Consolas" w:hAnsi="Consolas"/>
                <w:color w:val="F8F8F2"/>
                <w:sz w:val="16"/>
              </w:rPr>
              <w:t>(</w:t>
            </w:r>
            <w:r>
              <w:rPr>
                <w:rFonts w:ascii="Consolas" w:hAnsi="Consolas"/>
                <w:color w:val="FFB86C"/>
                <w:sz w:val="16"/>
              </w:rPr>
              <w:t>3</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c1</w:t>
            </w:r>
            <w:r>
              <w:rPr>
                <w:rFonts w:ascii="Consolas" w:hAnsi="Consolas"/>
                <w:color w:val="FF79C6"/>
                <w:sz w:val="16"/>
              </w:rPr>
              <w:t>.</w:t>
            </w:r>
            <w:r>
              <w:rPr>
                <w:rFonts w:ascii="Consolas" w:hAnsi="Consolas"/>
                <w:color w:val="F8F8F2"/>
                <w:sz w:val="16"/>
              </w:rPr>
              <w:t>metric</w:t>
            </w:r>
            <w:r>
              <w:rPr>
                <w:rFonts w:ascii="Consolas" w:hAnsi="Consolas"/>
                <w:color w:val="F8F8F2"/>
                <w:sz w:val="16"/>
              </w:rPr>
              <w:t>(</w:t>
            </w:r>
            <w:r>
              <w:rPr>
                <w:rFonts w:ascii="Consolas" w:hAnsi="Consolas"/>
                <w:color w:val="BD93F9"/>
                <w:sz w:val="16"/>
              </w:rPr>
              <w:t>"</w:t>
            </w:r>
            <w:r>
              <w:rPr>
                <w:rFonts w:ascii="Consolas" w:hAnsi="Consolas"/>
                <w:color w:val="BD93F9"/>
                <w:sz w:val="16"/>
              </w:rPr>
              <w:t>📊 Total Requests</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stats</w:t>
            </w:r>
            <w:r>
              <w:rPr>
                <w:rFonts w:ascii="Consolas" w:hAnsi="Consolas"/>
                <w:color w:val="F8F8F2"/>
                <w:sz w:val="16"/>
              </w:rPr>
              <w:t>[</w:t>
            </w:r>
            <w:r>
              <w:rPr>
                <w:rFonts w:ascii="Consolas" w:hAnsi="Consolas"/>
                <w:color w:val="BD93F9"/>
                <w:sz w:val="16"/>
              </w:rPr>
              <w:t>"</w:t>
            </w:r>
            <w:r>
              <w:rPr>
                <w:rFonts w:ascii="Consolas" w:hAnsi="Consolas"/>
                <w:color w:val="BD93F9"/>
                <w:sz w:val="16"/>
              </w:rPr>
              <w:t>total_requests</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c2</w:t>
            </w:r>
            <w:r>
              <w:rPr>
                <w:rFonts w:ascii="Consolas" w:hAnsi="Consolas"/>
                <w:color w:val="FF79C6"/>
                <w:sz w:val="16"/>
              </w:rPr>
              <w:t>.</w:t>
            </w:r>
            <w:r>
              <w:rPr>
                <w:rFonts w:ascii="Consolas" w:hAnsi="Consolas"/>
                <w:color w:val="F8F8F2"/>
                <w:sz w:val="16"/>
              </w:rPr>
              <w:t>metric</w:t>
            </w:r>
            <w:r>
              <w:rPr>
                <w:rFonts w:ascii="Consolas" w:hAnsi="Consolas"/>
                <w:color w:val="F8F8F2"/>
                <w:sz w:val="16"/>
              </w:rPr>
              <w:t>(</w:t>
            </w:r>
            <w:r>
              <w:rPr>
                <w:rFonts w:ascii="Consolas" w:hAnsi="Consolas"/>
                <w:color w:val="BD93F9"/>
                <w:sz w:val="16"/>
              </w:rPr>
              <w:t>"</w:t>
            </w:r>
            <w:r>
              <w:rPr>
                <w:rFonts w:ascii="Consolas" w:hAnsi="Consolas"/>
                <w:color w:val="BD93F9"/>
                <w:sz w:val="16"/>
              </w:rPr>
              <w:t>⚡ Total Tokens</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F8F8F2"/>
                <w:sz w:val="16"/>
              </w:rPr>
              <w:t>stats</w:t>
            </w:r>
            <w:r>
              <w:rPr>
                <w:rFonts w:ascii="Consolas" w:hAnsi="Consolas"/>
                <w:color w:val="F8F8F2"/>
                <w:sz w:val="16"/>
              </w:rPr>
              <w:t>[</w:t>
            </w:r>
            <w:r>
              <w:rPr>
                <w:rFonts w:ascii="Consolas" w:hAnsi="Consolas"/>
                <w:color w:val="BD93F9"/>
                <w:sz w:val="16"/>
              </w:rPr>
              <w:t>'</w:t>
            </w:r>
            <w:r>
              <w:rPr>
                <w:rFonts w:ascii="Consolas" w:hAnsi="Consolas"/>
                <w:color w:val="BD93F9"/>
                <w:sz w:val="16"/>
              </w:rPr>
              <w:t>total_tokens_used</w:t>
            </w:r>
            <w:r>
              <w:rPr>
                <w:rFonts w:ascii="Consolas" w:hAnsi="Consolas"/>
                <w:color w:val="BD93F9"/>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breakdown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stats</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feature_breakdown</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top_feature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i/>
                <w:color w:val="8BE9FD"/>
                <w:sz w:val="16"/>
              </w:rPr>
              <w:t>max</w:t>
            </w:r>
            <w:r>
              <w:rPr>
                <w:rFonts w:ascii="Consolas" w:hAnsi="Consolas"/>
                <w:color w:val="F8F8F2"/>
                <w:sz w:val="16"/>
              </w:rPr>
              <w:t>(</w:t>
            </w:r>
            <w:r>
              <w:rPr>
                <w:rFonts w:ascii="Consolas" w:hAnsi="Consolas"/>
                <w:color w:val="F8F8F2"/>
                <w:sz w:val="16"/>
              </w:rPr>
              <w:t>breakdown</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F8F8F2"/>
                <w:sz w:val="16"/>
              </w:rPr>
              <w:t>breakdown</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breakdown</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c3</w:t>
            </w:r>
            <w:r>
              <w:rPr>
                <w:rFonts w:ascii="Consolas" w:hAnsi="Consolas"/>
                <w:color w:val="FF79C6"/>
                <w:sz w:val="16"/>
              </w:rPr>
              <w:t>.</w:t>
            </w:r>
            <w:r>
              <w:rPr>
                <w:rFonts w:ascii="Consolas" w:hAnsi="Consolas"/>
                <w:color w:val="F8F8F2"/>
                <w:sz w:val="16"/>
              </w:rPr>
              <w:t>metric</w:t>
            </w:r>
            <w:r>
              <w:rPr>
                <w:rFonts w:ascii="Consolas" w:hAnsi="Consolas"/>
                <w:color w:val="F8F8F2"/>
                <w:sz w:val="16"/>
              </w:rPr>
              <w:t>(</w:t>
            </w:r>
            <w:r>
              <w:rPr>
                <w:rFonts w:ascii="Consolas" w:hAnsi="Consolas"/>
                <w:color w:val="BD93F9"/>
                <w:sz w:val="16"/>
              </w:rPr>
              <w:t>"</w:t>
            </w:r>
            <w:r>
              <w:rPr>
                <w:rFonts w:ascii="Consolas" w:hAnsi="Consolas"/>
                <w:color w:val="BD93F9"/>
                <w:sz w:val="16"/>
              </w:rPr>
              <w:t>🔥 Top Feature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F8F8F2"/>
                <w:sz w:val="16"/>
              </w:rPr>
              <w:t>FEATURE_ICONS</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F8F8F2"/>
                <w:sz w:val="16"/>
              </w:rPr>
              <w:t>top_feature</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top_feature</w:t>
            </w:r>
            <w:r>
              <w:rPr>
                <w:rFonts w:ascii="Consolas" w:hAnsi="Consolas"/>
                <w:color w:val="FF79C6"/>
                <w:sz w:val="16"/>
              </w:rPr>
              <w:t>.</w:t>
            </w:r>
            <w:r>
              <w:rPr>
                <w:rFonts w:ascii="Consolas" w:hAnsi="Consolas"/>
                <w:color w:val="F8F8F2"/>
                <w:sz w:val="16"/>
              </w:rPr>
              <w:t>title</w:t>
            </w:r>
            <w:r>
              <w:rPr>
                <w:rFonts w:ascii="Consolas" w:hAnsi="Consolas"/>
                <w:color w:val="F8F8F2"/>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Exception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info</w:t>
            </w:r>
            <w:r>
              <w:rPr>
                <w:rFonts w:ascii="Consolas" w:hAnsi="Consolas"/>
                <w:color w:val="F8F8F2"/>
                <w:sz w:val="16"/>
              </w:rPr>
              <w:t>(</w:t>
            </w:r>
            <w:r>
              <w:rPr>
                <w:rFonts w:ascii="Consolas" w:hAnsi="Consolas"/>
                <w:color w:val="BD93F9"/>
                <w:sz w:val="16"/>
              </w:rPr>
              <w:t>"</w:t>
            </w:r>
            <w:r>
              <w:rPr>
                <w:rFonts w:ascii="Consolas" w:hAnsi="Consolas"/>
                <w:color w:val="BD93F9"/>
                <w:sz w:val="16"/>
              </w:rPr>
              <w:t>Could not load stats.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6272A4"/>
                <w:sz w:val="16"/>
              </w:rPr>
              <w:t># ── Filters ───────────────────────────────────────────────────────────────────</w:t>
            </w:r>
            <w:r>
              <w:rPr>
                <w:rFonts w:ascii="Consolas" w:hAnsi="Consolas"/>
                <w:color w:val="F8F8F2"/>
                <w:sz w:val="16"/>
              </w:rPr>
              <w:br/>
            </w:r>
            <w:r>
              <w:rPr>
                <w:rFonts w:ascii="Consolas" w:hAnsi="Consolas"/>
                <w:color w:val="F8F8F2"/>
                <w:sz w:val="16"/>
              </w:rPr>
              <w:t>col_filter1</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col_filter2</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columns</w:t>
            </w:r>
            <w:r>
              <w:rPr>
                <w:rFonts w:ascii="Consolas" w:hAnsi="Consolas"/>
                <w:color w:val="F8F8F2"/>
                <w:sz w:val="16"/>
              </w:rPr>
              <w:t>(</w:t>
            </w:r>
            <w:r>
              <w:rPr>
                <w:rFonts w:ascii="Consolas" w:hAnsi="Consolas"/>
                <w:color w:val="F8F8F2"/>
                <w:sz w:val="16"/>
              </w:rPr>
              <w:t>[</w:t>
            </w:r>
            <w:r>
              <w:rPr>
                <w:rFonts w:ascii="Consolas" w:hAnsi="Consolas"/>
                <w:color w:val="FFB86C"/>
                <w:sz w:val="16"/>
              </w:rPr>
              <w:t>2</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1</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col_filter1</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feature_filter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selectbox</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Filter by Feature</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BD93F9"/>
                <w:sz w:val="16"/>
              </w:rPr>
              <w:t>"</w:t>
            </w:r>
            <w:r>
              <w:rPr>
                <w:rFonts w:ascii="Consolas" w:hAnsi="Consolas"/>
                <w:color w:val="BD93F9"/>
                <w:sz w:val="16"/>
              </w:rPr>
              <w:t>All Features</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chat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summarize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translate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code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grammar</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email</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resume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prompt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format_func</w:t>
            </w:r>
            <w:r>
              <w:rPr>
                <w:rFonts w:ascii="Consolas" w:hAnsi="Consolas"/>
                <w:color w:val="FF79C6"/>
                <w:sz w:val="16"/>
              </w:rPr>
              <w:t>=</w:t>
            </w:r>
            <w:r>
              <w:rPr>
                <w:rFonts w:ascii="Consolas" w:hAnsi="Consolas"/>
                <w:color w:val="FF79C6"/>
                <w:sz w:val="16"/>
              </w:rPr>
              <w:t>lambda</w:t>
            </w:r>
            <w:r>
              <w:rPr>
                <w:rFonts w:ascii="Consolas" w:hAnsi="Consolas"/>
                <w:color w:val="F8F8F2"/>
                <w:sz w:val="16"/>
              </w:rPr>
              <w:t xml:space="preserve"> </w:t>
            </w:r>
            <w:r>
              <w:rPr>
                <w:rFonts w:ascii="Consolas" w:hAnsi="Consolas"/>
                <w:color w:val="F8F8F2"/>
                <w:sz w:val="16"/>
              </w:rPr>
              <w:t>x</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F8F8F2"/>
                <w:sz w:val="16"/>
              </w:rPr>
              <w:t>FEATURE_ICONS</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F8F8F2"/>
                <w:sz w:val="16"/>
              </w:rPr>
              <w:t>x</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x</w:t>
            </w:r>
            <w:r>
              <w:rPr>
                <w:rFonts w:ascii="Consolas" w:hAnsi="Consolas"/>
                <w:color w:val="FF79C6"/>
                <w:sz w:val="16"/>
              </w:rPr>
              <w:t>.</w:t>
            </w:r>
            <w:r>
              <w:rPr>
                <w:rFonts w:ascii="Consolas" w:hAnsi="Consolas"/>
                <w:color w:val="F8F8F2"/>
                <w:sz w:val="16"/>
              </w:rPr>
              <w:t>title</w:t>
            </w:r>
            <w:r>
              <w:rPr>
                <w:rFonts w:ascii="Consolas" w:hAnsi="Consolas"/>
                <w:color w:val="F8F8F2"/>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x</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All Features</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All Features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hist_filter</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col_filter2</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limit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selectbox</w:t>
            </w:r>
            <w:r>
              <w:rPr>
                <w:rFonts w:ascii="Consolas" w:hAnsi="Consolas"/>
                <w:color w:val="F8F8F2"/>
                <w:sz w:val="16"/>
              </w:rPr>
              <w:t>(</w:t>
            </w:r>
            <w:r>
              <w:rPr>
                <w:rFonts w:ascii="Consolas" w:hAnsi="Consolas"/>
                <w:color w:val="BD93F9"/>
                <w:sz w:val="16"/>
              </w:rPr>
              <w:t>"</w:t>
            </w:r>
            <w:r>
              <w:rPr>
                <w:rFonts w:ascii="Consolas" w:hAnsi="Consolas"/>
                <w:color w:val="BD93F9"/>
                <w:sz w:val="16"/>
              </w:rPr>
              <w:t>Show Last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w:t>
            </w:r>
            <w:r>
              <w:rPr>
                <w:rFonts w:ascii="Consolas" w:hAnsi="Consolas"/>
                <w:color w:val="FFB86C"/>
                <w:sz w:val="16"/>
              </w:rPr>
              <w:t>25</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50</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100</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200</w:t>
            </w:r>
            <w:r>
              <w:rPr>
                <w:rFonts w:ascii="Consolas" w:hAnsi="Consolas"/>
                <w:color w:val="F8F8F2"/>
                <w:sz w:val="16"/>
              </w:rPr>
              <w: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key</w:t>
            </w:r>
            <w:r>
              <w:rPr>
                <w:rFonts w:ascii="Consolas" w:hAnsi="Consolas"/>
                <w:color w:val="FF79C6"/>
                <w:sz w:val="16"/>
              </w:rPr>
              <w:t>=</w:t>
            </w:r>
            <w:r>
              <w:rPr>
                <w:rFonts w:ascii="Consolas" w:hAnsi="Consolas"/>
                <w:color w:val="BD93F9"/>
                <w:sz w:val="16"/>
              </w:rPr>
              <w:t>"</w:t>
            </w:r>
            <w:r>
              <w:rPr>
                <w:rFonts w:ascii="Consolas" w:hAnsi="Consolas"/>
                <w:color w:val="BD93F9"/>
                <w:sz w:val="16"/>
              </w:rPr>
              <w:t>hist_limit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feature_param</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F79C6"/>
                <w:sz w:val="16"/>
              </w:rPr>
              <w:t>None</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feature_filter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All Features</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F8F8F2"/>
                <w:sz w:val="16"/>
              </w:rPr>
              <w:t>feature_filter</w:t>
            </w:r>
            <w:r>
              <w:rPr>
                <w:rFonts w:ascii="Consolas" w:hAnsi="Consolas"/>
                <w:color w:val="F8F8F2"/>
                <w:sz w:val="16"/>
              </w:rPr>
              <w:br/>
            </w:r>
            <w:r>
              <w:rPr>
                <w:rFonts w:ascii="Consolas" w:hAnsi="Consolas"/>
                <w:color w:val="F8F8F2"/>
                <w:sz w:val="16"/>
              </w:rPr>
              <w:br/>
            </w:r>
            <w:r>
              <w:rPr>
                <w:rFonts w:ascii="Consolas" w:hAnsi="Consolas"/>
                <w:color w:val="6272A4"/>
                <w:sz w:val="16"/>
              </w:rPr>
              <w:t># ── Load history ──────────────────────────────────────────────────────────────</w:t>
            </w:r>
            <w:r>
              <w:rPr>
                <w:rFonts w:ascii="Consolas" w:hAnsi="Consolas"/>
                <w:color w:val="F8F8F2"/>
                <w:sz w:val="16"/>
              </w:rPr>
              <w:br/>
            </w:r>
            <w:r>
              <w:rPr>
                <w:rFonts w:ascii="Consolas" w:hAnsi="Consolas"/>
                <w:color w:val="FF79C6"/>
                <w:sz w:val="16"/>
              </w:rPr>
              <w:t>try</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logs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api_history</w:t>
            </w:r>
            <w:r>
              <w:rPr>
                <w:rFonts w:ascii="Consolas" w:hAnsi="Consolas"/>
                <w:color w:val="F8F8F2"/>
                <w:sz w:val="16"/>
              </w:rPr>
              <w:t>(</w:t>
            </w:r>
            <w:r>
              <w:rPr>
                <w:rFonts w:ascii="Consolas" w:hAnsi="Consolas"/>
                <w:color w:val="F8F8F2"/>
                <w:sz w:val="16"/>
              </w:rPr>
              <w:t>limit</w:t>
            </w:r>
            <w:r>
              <w:rPr>
                <w:rFonts w:ascii="Consolas" w:hAnsi="Consolas"/>
                <w:color w:val="FF79C6"/>
                <w:sz w:val="16"/>
              </w:rPr>
              <w:t>=</w:t>
            </w:r>
            <w:r>
              <w:rPr>
                <w:rFonts w:ascii="Consolas" w:hAnsi="Consolas"/>
                <w:color w:val="F8F8F2"/>
                <w:sz w:val="16"/>
              </w:rPr>
              <w:t>limit</w:t>
            </w:r>
            <w:r>
              <w:rPr>
                <w:rFonts w:ascii="Consolas" w:hAnsi="Consolas"/>
                <w:color w:val="F8F8F2"/>
                <w:sz w:val="16"/>
              </w:rPr>
              <w:t>,</w:t>
            </w:r>
            <w:r>
              <w:rPr>
                <w:rFonts w:ascii="Consolas" w:hAnsi="Consolas"/>
                <w:color w:val="F8F8F2"/>
                <w:sz w:val="16"/>
              </w:rPr>
              <w:t xml:space="preserve"> </w:t>
            </w:r>
            <w:r>
              <w:rPr>
                <w:rFonts w:ascii="Consolas" w:hAnsi="Consolas"/>
                <w:color w:val="F8F8F2"/>
                <w:sz w:val="16"/>
              </w:rPr>
              <w:t>feature</w:t>
            </w:r>
            <w:r>
              <w:rPr>
                <w:rFonts w:ascii="Consolas" w:hAnsi="Consolas"/>
                <w:color w:val="FF79C6"/>
                <w:sz w:val="16"/>
              </w:rPr>
              <w:t>=</w:t>
            </w:r>
            <w:r>
              <w:rPr>
                <w:rFonts w:ascii="Consolas" w:hAnsi="Consolas"/>
                <w:color w:val="F8F8F2"/>
                <w:sz w:val="16"/>
              </w:rPr>
              <w:t>feature_param</w:t>
            </w:r>
            <w:r>
              <w:rPr>
                <w:rFonts w:ascii="Consolas" w:hAnsi="Consolas"/>
                <w:color w:val="F8F8F2"/>
                <w:sz w:val="16"/>
              </w:rPr>
              <w:t>)</w:t>
            </w:r>
            <w:r>
              <w:rPr>
                <w:rFonts w:ascii="Consolas" w:hAnsi="Consolas"/>
                <w:color w:val="F8F8F2"/>
                <w:sz w:val="16"/>
              </w:rPr>
              <w:br/>
            </w:r>
            <w:r>
              <w:rPr>
                <w:rFonts w:ascii="Consolas" w:hAnsi="Consolas"/>
                <w:color w:val="FF79C6"/>
                <w:sz w:val="16"/>
              </w:rPr>
              <w:t>except</w:t>
            </w:r>
            <w:r>
              <w:rPr>
                <w:rFonts w:ascii="Consolas" w:hAnsi="Consolas"/>
                <w:color w:val="F8F8F2"/>
                <w:sz w:val="16"/>
              </w:rPr>
              <w:t xml:space="preserve"> </w:t>
            </w:r>
            <w:r>
              <w:rPr>
                <w:rFonts w:ascii="Consolas" w:hAnsi="Consolas"/>
                <w:color w:val="F8F8F2"/>
                <w:sz w:val="16"/>
              </w:rPr>
              <w:t>ValueError</w:t>
            </w:r>
            <w:r>
              <w:rPr>
                <w:rFonts w:ascii="Consolas" w:hAnsi="Consolas"/>
                <w:color w:val="F8F8F2"/>
                <w:sz w:val="16"/>
              </w:rPr>
              <w:t xml:space="preserve"> </w:t>
            </w:r>
            <w:r>
              <w:rPr>
                <w:rFonts w:ascii="Consolas" w:hAnsi="Consolas"/>
                <w:color w:val="FF79C6"/>
                <w:sz w:val="16"/>
              </w:rPr>
              <w:t>as</w:t>
            </w:r>
            <w:r>
              <w:rPr>
                <w:rFonts w:ascii="Consolas" w:hAnsi="Consolas"/>
                <w:color w:val="F8F8F2"/>
                <w:sz w:val="16"/>
              </w:rPr>
              <w:t xml:space="preserve"> </w:t>
            </w:r>
            <w:r>
              <w:rPr>
                <w:rFonts w:ascii="Consolas" w:hAnsi="Consolas"/>
                <w:color w:val="F8F8F2"/>
                <w:sz w:val="16"/>
              </w:rPr>
              <w:t>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error</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e</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logs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F79C6"/>
                <w:sz w:val="16"/>
              </w:rPr>
              <w:t>if</w:t>
            </w:r>
            <w:r>
              <w:rPr>
                <w:rFonts w:ascii="Consolas" w:hAnsi="Consolas"/>
                <w:color w:val="F8F8F2"/>
                <w:sz w:val="16"/>
              </w:rPr>
              <w:t xml:space="preserve"> </w:t>
            </w:r>
            <w:r>
              <w:rPr>
                <w:rFonts w:ascii="Consolas" w:hAnsi="Consolas"/>
                <w:color w:val="FF79C6"/>
                <w:sz w:val="16"/>
              </w:rPr>
              <w:t>not</w:t>
            </w:r>
            <w:r>
              <w:rPr>
                <w:rFonts w:ascii="Consolas" w:hAnsi="Consolas"/>
                <w:color w:val="F8F8F2"/>
                <w:sz w:val="16"/>
              </w:rPr>
              <w:t xml:space="preserve"> </w:t>
            </w:r>
            <w:r>
              <w:rPr>
                <w:rFonts w:ascii="Consolas" w:hAnsi="Consolas"/>
                <w:color w:val="F8F8F2"/>
                <w:sz w:val="16"/>
              </w:rPr>
              <w:t>logs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&lt;div class=</w:t>
            </w:r>
            <w:r>
              <w:rPr>
                <w:rFonts w:ascii="Consolas" w:hAnsi="Consolas"/>
                <w:color w:val="BD93F9"/>
                <w:sz w:val="16"/>
              </w:rPr>
              <w:t>"</w:t>
            </w:r>
            <w:r>
              <w:rPr>
                <w:rFonts w:ascii="Consolas" w:hAnsi="Consolas"/>
                <w:color w:val="BD93F9"/>
                <w:sz w:val="16"/>
              </w:rPr>
              <w:t>output-box</w:t>
            </w:r>
            <w:r>
              <w:rPr>
                <w:rFonts w:ascii="Consolas" w:hAnsi="Consolas"/>
                <w:color w:val="BD93F9"/>
                <w:sz w:val="16"/>
              </w:rPr>
              <w:t>"</w:t>
            </w:r>
            <w:r>
              <w:rPr>
                <w:rFonts w:ascii="Consolas" w:hAnsi="Consolas"/>
                <w:color w:val="BD93F9"/>
                <w:sz w:val="16"/>
              </w:rPr>
              <w:t xml:space="preserve"> style=</w:t>
            </w:r>
            <w:r>
              <w:rPr>
                <w:rFonts w:ascii="Consolas" w:hAnsi="Consolas"/>
                <w:color w:val="BD93F9"/>
                <w:sz w:val="16"/>
              </w:rPr>
              <w:t>"</w:t>
            </w:r>
            <w:r>
              <w:rPr>
                <w:rFonts w:ascii="Consolas" w:hAnsi="Consolas"/>
                <w:color w:val="BD93F9"/>
                <w:sz w:val="16"/>
              </w:rPr>
              <w:t>text-align:center; padding:3rem; color:#64748B;</w:t>
            </w:r>
            <w:r>
              <w:rPr>
                <w:rFonts w:ascii="Consolas" w:hAnsi="Consolas"/>
                <w:color w:val="BD93F9"/>
                <w:sz w:val="16"/>
              </w:rPr>
              <w:t>"</w:t>
            </w:r>
            <w:r>
              <w:rPr>
                <w:rFonts w:ascii="Consolas" w:hAnsi="Consolas"/>
                <w:color w:val="BD93F9"/>
                <w:sz w:val="16"/>
              </w:rPr>
              <w:t>&gt;No history found. Start using AI tools to see your history here! 🚀&lt;/div&gt;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F79C6"/>
                <w:sz w:val="16"/>
              </w:rPr>
              <w:t>else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 xml:space="preserve">**Showing </w:t>
            </w:r>
            <w:r>
              <w:rPr>
                <w:rFonts w:ascii="Consolas" w:hAnsi="Consolas"/>
                <w:color w:val="BD93F9"/>
                <w:sz w:val="16"/>
              </w:rPr>
              <w:t>{</w:t>
            </w:r>
            <w:r>
              <w:rPr>
                <w:rFonts w:ascii="Consolas" w:hAnsi="Consolas"/>
                <w:i/>
                <w:color w:val="8BE9FD"/>
                <w:sz w:val="16"/>
              </w:rPr>
              <w:t>len</w:t>
            </w:r>
            <w:r>
              <w:rPr>
                <w:rFonts w:ascii="Consolas" w:hAnsi="Consolas"/>
                <w:color w:val="F8F8F2"/>
                <w:sz w:val="16"/>
              </w:rPr>
              <w:t>(</w:t>
            </w:r>
            <w:r>
              <w:rPr>
                <w:rFonts w:ascii="Consolas" w:hAnsi="Consolas"/>
                <w:color w:val="F8F8F2"/>
                <w:sz w:val="16"/>
              </w:rPr>
              <w:t>logs</w:t>
            </w:r>
            <w:r>
              <w:rPr>
                <w:rFonts w:ascii="Consolas" w:hAnsi="Consolas"/>
                <w:color w:val="F8F8F2"/>
                <w:sz w:val="16"/>
              </w:rPr>
              <w:t>)</w:t>
            </w:r>
            <w:r>
              <w:rPr>
                <w:rFonts w:ascii="Consolas" w:hAnsi="Consolas"/>
                <w:color w:val="BD93F9"/>
                <w:sz w:val="16"/>
              </w:rPr>
              <w:t>}</w:t>
            </w:r>
            <w:r>
              <w:rPr>
                <w:rFonts w:ascii="Consolas" w:hAnsi="Consolas"/>
                <w:color w:val="BD93F9"/>
                <w:sz w:val="16"/>
              </w:rPr>
              <w:t xml:space="preserve"> interactions**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for</w:t>
            </w:r>
            <w:r>
              <w:rPr>
                <w:rFonts w:ascii="Consolas" w:hAnsi="Consolas"/>
                <w:color w:val="F8F8F2"/>
                <w:sz w:val="16"/>
              </w:rPr>
              <w:t xml:space="preserve"> </w:t>
            </w:r>
            <w:r>
              <w:rPr>
                <w:rFonts w:ascii="Consolas" w:hAnsi="Consolas"/>
                <w:color w:val="F8F8F2"/>
                <w:sz w:val="16"/>
              </w:rPr>
              <w:t>log</w:t>
            </w:r>
            <w:r>
              <w:rPr>
                <w:rFonts w:ascii="Consolas" w:hAnsi="Consolas"/>
                <w:color w:val="F8F8F2"/>
                <w:sz w:val="16"/>
              </w:rPr>
              <w:t xml:space="preserve"> </w:t>
            </w:r>
            <w:r>
              <w:rPr>
                <w:rFonts w:ascii="Consolas" w:hAnsi="Consolas"/>
                <w:color w:val="FF79C6"/>
                <w:sz w:val="16"/>
              </w:rPr>
              <w:t>in</w:t>
            </w:r>
            <w:r>
              <w:rPr>
                <w:rFonts w:ascii="Consolas" w:hAnsi="Consolas"/>
                <w:color w:val="F8F8F2"/>
                <w:sz w:val="16"/>
              </w:rPr>
              <w:t xml:space="preserve"> </w:t>
            </w:r>
            <w:r>
              <w:rPr>
                <w:rFonts w:ascii="Consolas" w:hAnsi="Consolas"/>
                <w:color w:val="F8F8F2"/>
                <w:sz w:val="16"/>
              </w:rPr>
              <w:t>logs</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feature</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log</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feature</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unknown</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icon</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FEATURE_ICONS</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F8F8F2"/>
                <w:sz w:val="16"/>
              </w:rPr>
              <w:t>feature</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color</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FEATURE_COLORS</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F8F8F2"/>
                <w:sz w:val="16"/>
              </w:rPr>
              <w:t>feature</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#7C3AED</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created_at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log</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created_at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F79C6"/>
                <w:sz w:val="16"/>
              </w:rPr>
              <w:t>.</w:t>
            </w:r>
            <w:r>
              <w:rPr>
                <w:rFonts w:ascii="Consolas" w:hAnsi="Consolas"/>
                <w:color w:val="F8F8F2"/>
                <w:sz w:val="16"/>
              </w:rPr>
              <w:t>replace</w:t>
            </w:r>
            <w:r>
              <w:rPr>
                <w:rFonts w:ascii="Consolas" w:hAnsi="Consolas"/>
                <w:color w:val="F8F8F2"/>
                <w:sz w:val="16"/>
              </w:rPr>
              <w:t>(</w:t>
            </w:r>
            <w:r>
              <w:rPr>
                <w:rFonts w:ascii="Consolas" w:hAnsi="Consolas"/>
                <w:color w:val="BD93F9"/>
                <w:sz w:val="16"/>
              </w:rPr>
              <w:t>"</w:t>
            </w:r>
            <w:r>
              <w:rPr>
                <w:rFonts w:ascii="Consolas" w:hAnsi="Consolas"/>
                <w:color w:val="BD93F9"/>
                <w:sz w:val="16"/>
              </w:rPr>
              <w:t>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w:t>
            </w:r>
            <w:r>
              <w:rPr>
                <w:rFonts w:ascii="Consolas" w:hAnsi="Consolas"/>
                <w:color w:val="FF79C6"/>
                <w:sz w:val="16"/>
              </w:rPr>
              <w:t>.</w:t>
            </w:r>
            <w:r>
              <w:rPr>
                <w:rFonts w:ascii="Consolas" w:hAnsi="Consolas"/>
                <w:color w:val="F8F8F2"/>
                <w:sz w:val="16"/>
              </w:rPr>
              <w:t>split</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w:t>
            </w:r>
            <w:r>
              <w:rPr>
                <w:rFonts w:ascii="Consolas" w:hAnsi="Consolas"/>
                <w:color w:val="F8F8F2"/>
                <w:sz w:val="16"/>
              </w:rPr>
              <w:t>[</w:t>
            </w:r>
            <w:r>
              <w:rPr>
                <w:rFonts w:ascii="Consolas" w:hAnsi="Consolas"/>
                <w:color w:val="FFB86C"/>
                <w:sz w:val="16"/>
              </w:rPr>
              <w:t>0</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tokens</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log</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tokens_used</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B86C"/>
                <w:sz w:val="16"/>
              </w:rPr>
              <w:t>0</w:t>
            </w:r>
            <w:r>
              <w:rPr>
                <w:rFonts w:ascii="Consolas" w:hAnsi="Consolas"/>
                <w:color w:val="F8F8F2"/>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8F8F2"/>
                <w:sz w:val="16"/>
              </w:rPr>
              <w:t>input_text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log</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input_text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or</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output_text</w:t>
            </w:r>
            <w:r>
              <w:rPr>
                <w:rFonts w:ascii="Consolas" w:hAnsi="Consolas"/>
                <w:color w:val="F8F8F2"/>
                <w:sz w:val="16"/>
              </w:rPr>
              <w:t xml:space="preserve"> </w:t>
            </w:r>
            <w:r>
              <w:rPr>
                <w:rFonts w:ascii="Consolas" w:hAnsi="Consolas"/>
                <w:color w:val="FF79C6"/>
                <w:sz w:val="16"/>
              </w:rPr>
              <w:t>=</w:t>
            </w:r>
            <w:r>
              <w:rPr>
                <w:rFonts w:ascii="Consolas" w:hAnsi="Consolas"/>
                <w:color w:val="F8F8F2"/>
                <w:sz w:val="16"/>
              </w:rPr>
              <w:t xml:space="preserve"> </w:t>
            </w:r>
            <w:r>
              <w:rPr>
                <w:rFonts w:ascii="Consolas" w:hAnsi="Consolas"/>
                <w:color w:val="F8F8F2"/>
                <w:sz w:val="16"/>
              </w:rPr>
              <w:t>log</w:t>
            </w:r>
            <w:r>
              <w:rPr>
                <w:rFonts w:ascii="Consolas" w:hAnsi="Consolas"/>
                <w:color w:val="FF79C6"/>
                <w:sz w:val="16"/>
              </w:rPr>
              <w:t>.</w:t>
            </w:r>
            <w:r>
              <w:rPr>
                <w:rFonts w:ascii="Consolas" w:hAnsi="Consolas"/>
                <w:color w:val="F8F8F2"/>
                <w:sz w:val="16"/>
              </w:rPr>
              <w:t>get</w:t>
            </w:r>
            <w:r>
              <w:rPr>
                <w:rFonts w:ascii="Consolas" w:hAnsi="Consolas"/>
                <w:color w:val="F8F8F2"/>
                <w:sz w:val="16"/>
              </w:rPr>
              <w:t>(</w:t>
            </w:r>
            <w:r>
              <w:rPr>
                <w:rFonts w:ascii="Consolas" w:hAnsi="Consolas"/>
                <w:color w:val="BD93F9"/>
                <w:sz w:val="16"/>
              </w:rPr>
              <w:t>"</w:t>
            </w:r>
            <w:r>
              <w:rPr>
                <w:rFonts w:ascii="Consolas" w:hAnsi="Consolas"/>
                <w:color w:val="BD93F9"/>
                <w:sz w:val="16"/>
              </w:rPr>
              <w:t>output_text</w:t>
            </w:r>
            <w:r>
              <w:rPr>
                <w:rFonts w:ascii="Consolas" w:hAnsi="Consolas"/>
                <w:color w:val="BD93F9"/>
                <w:sz w:val="16"/>
              </w:rPr>
              <w: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or</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F8F8F2"/>
                <w:sz w:val="16"/>
              </w:rPr>
              <w:br/>
            </w:r>
            <w:r>
              <w:rPr>
                <w:rFonts w:ascii="Consolas" w:hAnsi="Consolas"/>
                <w:color w:val="F8F8F2"/>
                <w:sz w:val="16"/>
              </w:rPr>
              <w:br/>
            </w:r>
            <w:r>
              <w:rPr>
                <w:rFonts w:ascii="Consolas" w:hAnsi="Consolas"/>
                <w:color w:val="F8F8F2"/>
                <w:sz w:val="16"/>
              </w:rPr>
              <w:t xml:space="preserve">        </w:t>
            </w:r>
            <w:r>
              <w:rPr>
                <w:rFonts w:ascii="Consolas" w:hAnsi="Consolas"/>
                <w:color w:val="FF79C6"/>
                <w:sz w:val="16"/>
              </w:rPr>
              <w:t>with</w:t>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expander</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F8F8F2"/>
                <w:sz w:val="16"/>
              </w:rPr>
              <w:t>icon</w:t>
            </w:r>
            <w:r>
              <w:rPr>
                <w:rFonts w:ascii="Consolas" w:hAnsi="Consolas"/>
                <w:color w:val="BD93F9"/>
                <w:sz w:val="16"/>
              </w:rPr>
              <w:t>}</w:t>
            </w:r>
            <w:r>
              <w:rPr>
                <w:rFonts w:ascii="Consolas" w:hAnsi="Consolas"/>
                <w:color w:val="BD93F9"/>
                <w:sz w:val="16"/>
              </w:rPr>
              <w:t xml:space="preserve"> **</w:t>
            </w:r>
            <w:r>
              <w:rPr>
                <w:rFonts w:ascii="Consolas" w:hAnsi="Consolas"/>
                <w:color w:val="BD93F9"/>
                <w:sz w:val="16"/>
              </w:rPr>
              <w:t>{</w:t>
            </w:r>
            <w:r>
              <w:rPr>
                <w:rFonts w:ascii="Consolas" w:hAnsi="Consolas"/>
                <w:color w:val="F8F8F2"/>
                <w:sz w:val="16"/>
              </w:rPr>
              <w:t>feature</w:t>
            </w:r>
            <w:r>
              <w:rPr>
                <w:rFonts w:ascii="Consolas" w:hAnsi="Consolas"/>
                <w:color w:val="FF79C6"/>
                <w:sz w:val="16"/>
              </w:rPr>
              <w:t>.</w:t>
            </w:r>
            <w:r>
              <w:rPr>
                <w:rFonts w:ascii="Consolas" w:hAnsi="Consolas"/>
                <w:color w:val="F8F8F2"/>
                <w:sz w:val="16"/>
              </w:rPr>
              <w:t>title</w:t>
            </w:r>
            <w:r>
              <w:rPr>
                <w:rFonts w:ascii="Consolas" w:hAnsi="Consolas"/>
                <w:color w:val="F8F8F2"/>
                <w:sz w:val="16"/>
              </w:rPr>
              <w:t>(</w:t>
            </w:r>
            <w:r>
              <w:rPr>
                <w:rFonts w:ascii="Consolas" w:hAnsi="Consolas"/>
                <w:color w:val="F8F8F2"/>
                <w:sz w:val="16"/>
              </w:rPr>
              <w:t>)</w:t>
            </w:r>
            <w:r>
              <w:rPr>
                <w:rFonts w:ascii="Consolas" w:hAnsi="Consolas"/>
                <w:color w:val="BD93F9"/>
                <w:sz w:val="16"/>
              </w:rPr>
              <w:t>}</w:t>
            </w:r>
            <w:r>
              <w:rPr>
                <w:rFonts w:ascii="Consolas" w:hAnsi="Consolas"/>
                <w:color w:val="BD93F9"/>
                <w:sz w:val="16"/>
              </w:rPr>
              <w:t xml:space="preserve">** — </w:t>
            </w:r>
            <w:r>
              <w:rPr>
                <w:rFonts w:ascii="Consolas" w:hAnsi="Consolas"/>
                <w:color w:val="BD93F9"/>
                <w:sz w:val="16"/>
              </w:rPr>
              <w:t>{</w:t>
            </w:r>
            <w:r>
              <w:rPr>
                <w:rFonts w:ascii="Consolas" w:hAnsi="Consolas"/>
                <w:color w:val="F8F8F2"/>
                <w:sz w:val="16"/>
              </w:rPr>
              <w:t>created_at</w:t>
            </w:r>
            <w:r>
              <w:rPr>
                <w:rFonts w:ascii="Consolas" w:hAnsi="Consolas"/>
                <w:color w:val="BD93F9"/>
                <w:sz w:val="16"/>
              </w:rPr>
              <w:t>}</w:t>
            </w:r>
            <w:r>
              <w:rPr>
                <w:rFonts w:ascii="Consolas" w:hAnsi="Consolas"/>
                <w:color w:val="BD93F9"/>
                <w:sz w:val="16"/>
              </w:rPr>
              <w:t xml:space="preserve"> &amp;nbsp;|&amp;nbsp; ⚡ </w:t>
            </w:r>
            <w:r>
              <w:rPr>
                <w:rFonts w:ascii="Consolas" w:hAnsi="Consolas"/>
                <w:color w:val="BD93F9"/>
                <w:sz w:val="16"/>
              </w:rPr>
              <w:t>{</w:t>
            </w:r>
            <w:r>
              <w:rPr>
                <w:rFonts w:ascii="Consolas" w:hAnsi="Consolas"/>
                <w:color w:val="F8F8F2"/>
                <w:sz w:val="16"/>
              </w:rPr>
              <w:t>tokens</w:t>
            </w:r>
            <w:r>
              <w:rPr>
                <w:rFonts w:ascii="Consolas" w:hAnsi="Consolas"/>
                <w:color w:val="BD93F9"/>
                <w:sz w:val="16"/>
              </w:rPr>
              <w:t>}</w:t>
            </w:r>
            <w:r>
              <w:rPr>
                <w:rFonts w:ascii="Consolas" w:hAnsi="Consolas"/>
                <w:color w:val="BD93F9"/>
                <w:sz w:val="16"/>
              </w:rPr>
              <w:t xml:space="preserve"> tokens</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expanded</w:t>
            </w:r>
            <w:r>
              <w:rPr>
                <w:rFonts w:ascii="Consolas" w:hAnsi="Consolas"/>
                <w:color w:val="FF79C6"/>
                <w:sz w:val="16"/>
              </w:rPr>
              <w:t>=</w:t>
            </w:r>
            <w:r>
              <w:rPr>
                <w:rFonts w:ascii="Consolas" w:hAnsi="Consolas"/>
                <w:color w:val="FF79C6"/>
                <w:sz w:val="16"/>
              </w:rPr>
              <w:t>False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input_text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f</w:t>
            </w:r>
            <w:r>
              <w:rPr>
                <w:rFonts w:ascii="Consolas" w:hAnsi="Consolas"/>
                <w:color w:val="BD93F9"/>
                <w:sz w:val="16"/>
              </w:rPr>
              <w:t>"</w:t>
            </w:r>
            <w:r>
              <w:rPr>
                <w:rFonts w:ascii="Consolas" w:hAnsi="Consolas"/>
                <w:color w:val="BD93F9"/>
                <w:sz w:val="16"/>
              </w:rPr>
              <w:t>**Input:**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&lt;div class=</w:t>
            </w:r>
            <w:r>
              <w:rPr>
                <w:rFonts w:ascii="Consolas" w:hAnsi="Consolas"/>
                <w:color w:val="BD93F9"/>
                <w:sz w:val="16"/>
              </w:rPr>
              <w:t>"</w:t>
            </w:r>
            <w:r>
              <w:rPr>
                <w:rFonts w:ascii="Consolas" w:hAnsi="Consolas"/>
                <w:color w:val="BD93F9"/>
                <w:sz w:val="16"/>
              </w:rPr>
              <w:t>output-box</w:t>
            </w:r>
            <w:r>
              <w:rPr>
                <w:rFonts w:ascii="Consolas" w:hAnsi="Consolas"/>
                <w:color w:val="BD93F9"/>
                <w:sz w:val="16"/>
              </w:rPr>
              <w:t>"</w:t>
            </w:r>
            <w:r>
              <w:rPr>
                <w:rFonts w:ascii="Consolas" w:hAnsi="Consolas"/>
                <w:color w:val="BD93F9"/>
                <w:sz w:val="16"/>
              </w:rPr>
              <w:t xml:space="preserve"> style=</w:t>
            </w:r>
            <w:r>
              <w:rPr>
                <w:rFonts w:ascii="Consolas" w:hAnsi="Consolas"/>
                <w:color w:val="BD93F9"/>
                <w:sz w:val="16"/>
              </w:rPr>
              <w:t>"</w:t>
            </w:r>
            <w:r>
              <w:rPr>
                <w:rFonts w:ascii="Consolas" w:hAnsi="Consolas"/>
                <w:color w:val="BD93F9"/>
                <w:sz w:val="16"/>
              </w:rPr>
              <w:t>border-color:</w:t>
            </w:r>
            <w:r>
              <w:rPr>
                <w:rFonts w:ascii="Consolas" w:hAnsi="Consolas"/>
                <w:color w:val="BD93F9"/>
                <w:sz w:val="16"/>
              </w:rPr>
              <w:t>{</w:t>
            </w:r>
            <w:r>
              <w:rPr>
                <w:rFonts w:ascii="Consolas" w:hAnsi="Consolas"/>
                <w:color w:val="F8F8F2"/>
                <w:sz w:val="16"/>
              </w:rPr>
              <w:t>color</w:t>
            </w:r>
            <w:r>
              <w:rPr>
                <w:rFonts w:ascii="Consolas" w:hAnsi="Consolas"/>
                <w:color w:val="BD93F9"/>
                <w:sz w:val="16"/>
              </w:rPr>
              <w:t>}</w:t>
            </w:r>
            <w:r>
              <w:rPr>
                <w:rFonts w:ascii="Consolas" w:hAnsi="Consolas"/>
                <w:color w:val="BD93F9"/>
                <w:sz w:val="16"/>
              </w:rPr>
              <w:t>33; font-size:0.9rem;</w:t>
            </w:r>
            <w:r>
              <w:rPr>
                <w:rFonts w:ascii="Consolas" w:hAnsi="Consolas"/>
                <w:color w:val="BD93F9"/>
                <w:sz w:val="16"/>
              </w:rPr>
              <w:t>"</w:t>
            </w:r>
            <w:r>
              <w:rPr>
                <w:rFonts w:ascii="Consolas" w:hAnsi="Consolas"/>
                <w:color w:val="BD93F9"/>
                <w:sz w:val="16"/>
              </w:rPr>
              <w:t>&gt;</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F8F8F2"/>
                <w:sz w:val="16"/>
              </w:rPr>
              <w:t>input_text</w:t>
            </w:r>
            <w:r>
              <w:rPr>
                <w:rFonts w:ascii="Consolas" w:hAnsi="Consolas"/>
                <w:color w:val="F8F8F2"/>
                <w:sz w:val="16"/>
              </w:rPr>
              <w:t>[</w:t>
            </w:r>
            <w:r>
              <w:rPr>
                <w:rFonts w:ascii="Consolas" w:hAnsi="Consolas"/>
                <w:color w:val="F8F8F2"/>
                <w:sz w:val="16"/>
              </w:rPr>
              <w:t>:</w:t>
            </w:r>
            <w:r>
              <w:rPr>
                <w:rFonts w:ascii="Consolas" w:hAnsi="Consolas"/>
                <w:color w:val="FFB86C"/>
                <w:sz w:val="16"/>
              </w:rPr>
              <w:t>500</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i/>
                <w:color w:val="8BE9FD"/>
                <w:sz w:val="16"/>
              </w:rPr>
              <w:t>len</w:t>
            </w:r>
            <w:r>
              <w:rPr>
                <w:rFonts w:ascii="Consolas" w:hAnsi="Consolas"/>
                <w:color w:val="F8F8F2"/>
                <w:sz w:val="16"/>
              </w:rPr>
              <w:t>(</w:t>
            </w:r>
            <w:r>
              <w:rPr>
                <w:rFonts w:ascii="Consolas" w:hAnsi="Consolas"/>
                <w:color w:val="F8F8F2"/>
                <w:sz w:val="16"/>
              </w:rPr>
              <w:t>input_text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&gt;</w:t>
            </w:r>
            <w:r>
              <w:rPr>
                <w:rFonts w:ascii="Consolas" w:hAnsi="Consolas"/>
                <w:color w:val="F8F8F2"/>
                <w:sz w:val="16"/>
              </w:rPr>
              <w:t xml:space="preserve"> </w:t>
            </w:r>
            <w:r>
              <w:rPr>
                <w:rFonts w:ascii="Consolas" w:hAnsi="Consolas"/>
                <w:color w:val="FFB86C"/>
                <w:sz w:val="16"/>
              </w:rPr>
              <w:t>500</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&lt;/div&gt;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color w:val="F8F8F2"/>
                <w:sz w:val="16"/>
              </w:rPr>
              <w:t>output_text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BD93F9"/>
                <w:sz w:val="16"/>
              </w:rPr>
              <w:t>"</w:t>
            </w:r>
            <w:r>
              <w:rPr>
                <w:rFonts w:ascii="Consolas" w:hAnsi="Consolas"/>
                <w:color w:val="BD93F9"/>
                <w:sz w:val="16"/>
              </w:rPr>
              <w:t>**Output:**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&lt;div class=</w:t>
            </w:r>
            <w:r>
              <w:rPr>
                <w:rFonts w:ascii="Consolas" w:hAnsi="Consolas"/>
                <w:color w:val="BD93F9"/>
                <w:sz w:val="16"/>
              </w:rPr>
              <w:t>"</w:t>
            </w:r>
            <w:r>
              <w:rPr>
                <w:rFonts w:ascii="Consolas" w:hAnsi="Consolas"/>
                <w:color w:val="BD93F9"/>
                <w:sz w:val="16"/>
              </w:rPr>
              <w:t>output-box</w:t>
            </w:r>
            <w:r>
              <w:rPr>
                <w:rFonts w:ascii="Consolas" w:hAnsi="Consolas"/>
                <w:color w:val="BD93F9"/>
                <w:sz w:val="16"/>
              </w:rPr>
              <w:t>"</w:t>
            </w:r>
            <w:r>
              <w:rPr>
                <w:rFonts w:ascii="Consolas" w:hAnsi="Consolas"/>
                <w:color w:val="BD93F9"/>
                <w:sz w:val="16"/>
              </w:rPr>
              <w:t xml:space="preserve"> style=</w:t>
            </w:r>
            <w:r>
              <w:rPr>
                <w:rFonts w:ascii="Consolas" w:hAnsi="Consolas"/>
                <w:color w:val="BD93F9"/>
                <w:sz w:val="16"/>
              </w:rPr>
              <w:t>"</w:t>
            </w:r>
            <w:r>
              <w:rPr>
                <w:rFonts w:ascii="Consolas" w:hAnsi="Consolas"/>
                <w:color w:val="BD93F9"/>
                <w:sz w:val="16"/>
              </w:rPr>
              <w:t>font-size:0.9rem;</w:t>
            </w:r>
            <w:r>
              <w:rPr>
                <w:rFonts w:ascii="Consolas" w:hAnsi="Consolas"/>
                <w:color w:val="BD93F9"/>
                <w:sz w:val="16"/>
              </w:rPr>
              <w:t>"</w:t>
            </w:r>
            <w:r>
              <w:rPr>
                <w:rFonts w:ascii="Consolas" w:hAnsi="Consolas"/>
                <w:color w:val="BD93F9"/>
                <w:sz w:val="16"/>
              </w:rPr>
              <w:t>&gt;</w:t>
            </w:r>
            <w:r>
              <w:rPr>
                <w:rFonts w:ascii="Consolas" w:hAnsi="Consolas"/>
                <w:color w:val="BD93F9"/>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w:t>
            </w:r>
            <w:r>
              <w:rPr>
                <w:rFonts w:ascii="Consolas" w:hAnsi="Consolas"/>
                <w:color w:val="F8F8F2"/>
                <w:sz w:val="16"/>
              </w:rPr>
              <w:t>output_text</w:t>
            </w:r>
            <w:r>
              <w:rPr>
                <w:rFonts w:ascii="Consolas" w:hAnsi="Consolas"/>
                <w:color w:val="F8F8F2"/>
                <w:sz w:val="16"/>
              </w:rPr>
              <w:t>[</w:t>
            </w:r>
            <w:r>
              <w:rPr>
                <w:rFonts w:ascii="Consolas" w:hAnsi="Consolas"/>
                <w:color w:val="F8F8F2"/>
                <w:sz w:val="16"/>
              </w:rPr>
              <w:t>:</w:t>
            </w:r>
            <w:r>
              <w:rPr>
                <w:rFonts w:ascii="Consolas" w:hAnsi="Consolas"/>
                <w:color w:val="FFB86C"/>
                <w:sz w:val="16"/>
              </w:rPr>
              <w:t>800</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F8F8F2"/>
                <w:sz w:val="16"/>
              </w:rPr>
              <w:t xml:space="preserve"> </w:t>
            </w:r>
            <w:r>
              <w:rPr>
                <w:rFonts w:ascii="Consolas" w:hAnsi="Consolas"/>
                <w:color w:val="FF79C6"/>
                <w:sz w:val="16"/>
              </w:rPr>
              <w:t>if</w:t>
            </w:r>
            <w:r>
              <w:rPr>
                <w:rFonts w:ascii="Consolas" w:hAnsi="Consolas"/>
                <w:color w:val="F8F8F2"/>
                <w:sz w:val="16"/>
              </w:rPr>
              <w:t xml:space="preserve"> </w:t>
            </w:r>
            <w:r>
              <w:rPr>
                <w:rFonts w:ascii="Consolas" w:hAnsi="Consolas"/>
                <w:i/>
                <w:color w:val="8BE9FD"/>
                <w:sz w:val="16"/>
              </w:rPr>
              <w:t>len</w:t>
            </w:r>
            <w:r>
              <w:rPr>
                <w:rFonts w:ascii="Consolas" w:hAnsi="Consolas"/>
                <w:color w:val="F8F8F2"/>
                <w:sz w:val="16"/>
              </w:rPr>
              <w:t>(</w:t>
            </w:r>
            <w:r>
              <w:rPr>
                <w:rFonts w:ascii="Consolas" w:hAnsi="Consolas"/>
                <w:color w:val="F8F8F2"/>
                <w:sz w:val="16"/>
              </w:rPr>
              <w:t>output_text</w:t>
            </w:r>
            <w:r>
              <w:rPr>
                <w:rFonts w:ascii="Consolas" w:hAnsi="Consolas"/>
                <w:color w:val="F8F8F2"/>
                <w:sz w:val="16"/>
              </w:rPr>
              <w:t>)</w:t>
            </w:r>
            <w:r>
              <w:rPr>
                <w:rFonts w:ascii="Consolas" w:hAnsi="Consolas"/>
                <w:color w:val="F8F8F2"/>
                <w:sz w:val="16"/>
              </w:rPr>
              <w:t xml:space="preserve"> </w:t>
            </w:r>
            <w:r>
              <w:rPr>
                <w:rFonts w:ascii="Consolas" w:hAnsi="Consolas"/>
                <w:color w:val="FF79C6"/>
                <w:sz w:val="16"/>
              </w:rPr>
              <w:t>&gt;</w:t>
            </w:r>
            <w:r>
              <w:rPr>
                <w:rFonts w:ascii="Consolas" w:hAnsi="Consolas"/>
                <w:color w:val="F8F8F2"/>
                <w:sz w:val="16"/>
              </w:rPr>
              <w:t xml:space="preserve"> </w:t>
            </w:r>
            <w:r>
              <w:rPr>
                <w:rFonts w:ascii="Consolas" w:hAnsi="Consolas"/>
                <w:color w:val="FFB86C"/>
                <w:sz w:val="16"/>
              </w:rPr>
              <w:t>800</w:t>
            </w:r>
            <w:r>
              <w:rPr>
                <w:rFonts w:ascii="Consolas" w:hAnsi="Consolas"/>
                <w:color w:val="F8F8F2"/>
                <w:sz w:val="16"/>
              </w:rPr>
              <w:t xml:space="preserve"> </w:t>
            </w:r>
            <w:r>
              <w:rPr>
                <w:rFonts w:ascii="Consolas" w:hAnsi="Consolas"/>
                <w:color w:val="FF79C6"/>
                <w:sz w:val="16"/>
              </w:rPr>
              <w:t>else</w:t>
            </w:r>
            <w:r>
              <w:rPr>
                <w:rFonts w:ascii="Consolas" w:hAnsi="Consolas"/>
                <w:color w:val="F8F8F2"/>
                <w:sz w:val="16"/>
              </w:rPr>
              <w:t xml:space="preserve"> </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&lt;/div&gt;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st</w:t>
            </w:r>
            <w:r>
              <w:rPr>
                <w:rFonts w:ascii="Consolas" w:hAnsi="Consolas"/>
                <w:color w:val="FF79C6"/>
                <w:sz w:val="16"/>
              </w:rPr>
              <w:t>.</w:t>
            </w:r>
            <w:r>
              <w:rPr>
                <w:rFonts w:ascii="Consolas" w:hAnsi="Consolas"/>
                <w:color w:val="F8F8F2"/>
                <w:sz w:val="16"/>
              </w:rPr>
              <w:t>markdown</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BD93F9"/>
                <w:sz w:val="16"/>
              </w:rPr>
              <w:t>f</w:t>
            </w:r>
            <w:r>
              <w:rPr>
                <w:rFonts w:ascii="Consolas" w:hAnsi="Consolas"/>
                <w:color w:val="BD93F9"/>
                <w:sz w:val="16"/>
              </w:rPr>
              <w:t>'</w:t>
            </w:r>
            <w:r>
              <w:rPr>
                <w:rFonts w:ascii="Consolas" w:hAnsi="Consolas"/>
                <w:color w:val="BD93F9"/>
                <w:sz w:val="16"/>
              </w:rPr>
              <w:t>&lt;span class=</w:t>
            </w:r>
            <w:r>
              <w:rPr>
                <w:rFonts w:ascii="Consolas" w:hAnsi="Consolas"/>
                <w:color w:val="BD93F9"/>
                <w:sz w:val="16"/>
              </w:rPr>
              <w:t>"</w:t>
            </w:r>
            <w:r>
              <w:rPr>
                <w:rFonts w:ascii="Consolas" w:hAnsi="Consolas"/>
                <w:color w:val="BD93F9"/>
                <w:sz w:val="16"/>
              </w:rPr>
              <w:t>token-badge</w:t>
            </w:r>
            <w:r>
              <w:rPr>
                <w:rFonts w:ascii="Consolas" w:hAnsi="Consolas"/>
                <w:color w:val="BD93F9"/>
                <w:sz w:val="16"/>
              </w:rPr>
              <w:t>"</w:t>
            </w:r>
            <w:r>
              <w:rPr>
                <w:rFonts w:ascii="Consolas" w:hAnsi="Consolas"/>
                <w:color w:val="BD93F9"/>
                <w:sz w:val="16"/>
              </w:rPr>
              <w:t xml:space="preserve"> style=</w:t>
            </w:r>
            <w:r>
              <w:rPr>
                <w:rFonts w:ascii="Consolas" w:hAnsi="Consolas"/>
                <w:color w:val="BD93F9"/>
                <w:sz w:val="16"/>
              </w:rPr>
              <w:t>"</w:t>
            </w:r>
            <w:r>
              <w:rPr>
                <w:rFonts w:ascii="Consolas" w:hAnsi="Consolas"/>
                <w:color w:val="BD93F9"/>
                <w:sz w:val="16"/>
              </w:rPr>
              <w:t>background:rgba(</w:t>
            </w:r>
            <w:r>
              <w:rPr>
                <w:rFonts w:ascii="Consolas" w:hAnsi="Consolas"/>
                <w:color w:val="BD93F9"/>
                <w:sz w:val="16"/>
              </w:rPr>
              <w:t>{</w:t>
            </w:r>
            <w:r>
              <w:rPr>
                <w:rFonts w:ascii="Consolas" w:hAnsi="Consolas"/>
                <w:i/>
                <w:color w:val="8BE9FD"/>
                <w:sz w:val="16"/>
              </w:rPr>
              <w:t>int</w:t>
            </w:r>
            <w:r>
              <w:rPr>
                <w:rFonts w:ascii="Consolas" w:hAnsi="Consolas"/>
                <w:color w:val="F8F8F2"/>
                <w:sz w:val="16"/>
              </w:rPr>
              <w:t>(</w:t>
            </w:r>
            <w:r>
              <w:rPr>
                <w:rFonts w:ascii="Consolas" w:hAnsi="Consolas"/>
                <w:color w:val="F8F8F2"/>
                <w:sz w:val="16"/>
              </w:rPr>
              <w:t>color</w:t>
            </w:r>
            <w:r>
              <w:rPr>
                <w:rFonts w:ascii="Consolas" w:hAnsi="Consolas"/>
                <w:color w:val="F8F8F2"/>
                <w:sz w:val="16"/>
              </w:rPr>
              <w:t>[</w:t>
            </w:r>
            <w:r>
              <w:rPr>
                <w:rFonts w:ascii="Consolas" w:hAnsi="Consolas"/>
                <w:color w:val="FFB86C"/>
                <w:sz w:val="16"/>
              </w:rPr>
              <w:t>1</w:t>
            </w:r>
            <w:r>
              <w:rPr>
                <w:rFonts w:ascii="Consolas" w:hAnsi="Consolas"/>
                <w:color w:val="F8F8F2"/>
                <w:sz w:val="16"/>
              </w:rPr>
              <w:t>:</w:t>
            </w:r>
            <w:r>
              <w:rPr>
                <w:rFonts w:ascii="Consolas" w:hAnsi="Consolas"/>
                <w:color w:val="FFB86C"/>
                <w:sz w:val="16"/>
              </w:rPr>
              <w:t>3</w:t>
            </w:r>
            <w:r>
              <w:rPr>
                <w:rFonts w:ascii="Consolas" w:hAnsi="Consolas"/>
                <w:color w:val="F8F8F2"/>
                <w:sz w:val="16"/>
              </w:rPr>
              <w:t>]</w:t>
            </w:r>
            <w:r>
              <w:rPr>
                <w:rFonts w:ascii="Consolas" w:hAnsi="Consolas"/>
                <w:color w:val="F8F8F2"/>
                <w:sz w:val="16"/>
              </w:rPr>
              <w:t>,</w:t>
            </w:r>
            <w:r>
              <w:rPr>
                <w:rFonts w:ascii="Consolas" w:hAnsi="Consolas"/>
                <w:color w:val="FFB86C"/>
                <w:sz w:val="16"/>
              </w:rPr>
              <w:t>16</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i/>
                <w:color w:val="8BE9FD"/>
                <w:sz w:val="16"/>
              </w:rPr>
              <w:t>int</w:t>
            </w:r>
            <w:r>
              <w:rPr>
                <w:rFonts w:ascii="Consolas" w:hAnsi="Consolas"/>
                <w:color w:val="F8F8F2"/>
                <w:sz w:val="16"/>
              </w:rPr>
              <w:t>(</w:t>
            </w:r>
            <w:r>
              <w:rPr>
                <w:rFonts w:ascii="Consolas" w:hAnsi="Consolas"/>
                <w:color w:val="F8F8F2"/>
                <w:sz w:val="16"/>
              </w:rPr>
              <w:t>color</w:t>
            </w:r>
            <w:r>
              <w:rPr>
                <w:rFonts w:ascii="Consolas" w:hAnsi="Consolas"/>
                <w:color w:val="F8F8F2"/>
                <w:sz w:val="16"/>
              </w:rPr>
              <w:t>[</w:t>
            </w:r>
            <w:r>
              <w:rPr>
                <w:rFonts w:ascii="Consolas" w:hAnsi="Consolas"/>
                <w:color w:val="FFB86C"/>
                <w:sz w:val="16"/>
              </w:rPr>
              <w:t>3</w:t>
            </w:r>
            <w:r>
              <w:rPr>
                <w:rFonts w:ascii="Consolas" w:hAnsi="Consolas"/>
                <w:color w:val="F8F8F2"/>
                <w:sz w:val="16"/>
              </w:rPr>
              <w:t>:</w:t>
            </w:r>
            <w:r>
              <w:rPr>
                <w:rFonts w:ascii="Consolas" w:hAnsi="Consolas"/>
                <w:color w:val="FFB86C"/>
                <w:sz w:val="16"/>
              </w:rPr>
              <w:t>5</w:t>
            </w:r>
            <w:r>
              <w:rPr>
                <w:rFonts w:ascii="Consolas" w:hAnsi="Consolas"/>
                <w:color w:val="F8F8F2"/>
                <w:sz w:val="16"/>
              </w:rPr>
              <w:t>]</w:t>
            </w:r>
            <w:r>
              <w:rPr>
                <w:rFonts w:ascii="Consolas" w:hAnsi="Consolas"/>
                <w:color w:val="F8F8F2"/>
                <w:sz w:val="16"/>
              </w:rPr>
              <w:t>,</w:t>
            </w:r>
            <w:r>
              <w:rPr>
                <w:rFonts w:ascii="Consolas" w:hAnsi="Consolas"/>
                <w:color w:val="FFB86C"/>
                <w:sz w:val="16"/>
              </w:rPr>
              <w:t>16</w:t>
            </w:r>
            <w:r>
              <w:rPr>
                <w:rFonts w:ascii="Consolas" w:hAnsi="Consolas"/>
                <w:color w:val="F8F8F2"/>
                <w:sz w:val="16"/>
              </w:rPr>
              <w:t>)</w:t>
            </w:r>
            <w:r>
              <w:rPr>
                <w:rFonts w:ascii="Consolas" w:hAnsi="Consolas"/>
                <w:color w:val="BD93F9"/>
                <w:sz w:val="16"/>
              </w:rPr>
              <w:t>}</w:t>
            </w:r>
            <w:r>
              <w:rPr>
                <w:rFonts w:ascii="Consolas" w:hAnsi="Consolas"/>
                <w:color w:val="BD93F9"/>
                <w:sz w:val="16"/>
              </w:rPr>
              <w:t>,</w:t>
            </w:r>
            <w:r>
              <w:rPr>
                <w:rFonts w:ascii="Consolas" w:hAnsi="Consolas"/>
                <w:color w:val="BD93F9"/>
                <w:sz w:val="16"/>
              </w:rPr>
              <w:t>{</w:t>
            </w:r>
            <w:r>
              <w:rPr>
                <w:rFonts w:ascii="Consolas" w:hAnsi="Consolas"/>
                <w:i/>
                <w:color w:val="8BE9FD"/>
                <w:sz w:val="16"/>
              </w:rPr>
              <w:t>int</w:t>
            </w:r>
            <w:r>
              <w:rPr>
                <w:rFonts w:ascii="Consolas" w:hAnsi="Consolas"/>
                <w:color w:val="F8F8F2"/>
                <w:sz w:val="16"/>
              </w:rPr>
              <w:t>(</w:t>
            </w:r>
            <w:r>
              <w:rPr>
                <w:rFonts w:ascii="Consolas" w:hAnsi="Consolas"/>
                <w:color w:val="F8F8F2"/>
                <w:sz w:val="16"/>
              </w:rPr>
              <w:t>color</w:t>
            </w:r>
            <w:r>
              <w:rPr>
                <w:rFonts w:ascii="Consolas" w:hAnsi="Consolas"/>
                <w:color w:val="F8F8F2"/>
                <w:sz w:val="16"/>
              </w:rPr>
              <w:t>[</w:t>
            </w:r>
            <w:r>
              <w:rPr>
                <w:rFonts w:ascii="Consolas" w:hAnsi="Consolas"/>
                <w:color w:val="FFB86C"/>
                <w:sz w:val="16"/>
              </w:rPr>
              <w:t>5</w:t>
            </w:r>
            <w:r>
              <w:rPr>
                <w:rFonts w:ascii="Consolas" w:hAnsi="Consolas"/>
                <w:color w:val="F8F8F2"/>
                <w:sz w:val="16"/>
              </w:rPr>
              <w:t>:</w:t>
            </w:r>
            <w:r>
              <w:rPr>
                <w:rFonts w:ascii="Consolas" w:hAnsi="Consolas"/>
                <w:color w:val="FFB86C"/>
                <w:sz w:val="16"/>
              </w:rPr>
              <w:t>7</w:t>
            </w:r>
            <w:r>
              <w:rPr>
                <w:rFonts w:ascii="Consolas" w:hAnsi="Consolas"/>
                <w:color w:val="F8F8F2"/>
                <w:sz w:val="16"/>
              </w:rPr>
              <w:t>]</w:t>
            </w:r>
            <w:r>
              <w:rPr>
                <w:rFonts w:ascii="Consolas" w:hAnsi="Consolas"/>
                <w:color w:val="F8F8F2"/>
                <w:sz w:val="16"/>
              </w:rPr>
              <w:t>,</w:t>
            </w:r>
            <w:r>
              <w:rPr>
                <w:rFonts w:ascii="Consolas" w:hAnsi="Consolas"/>
                <w:color w:val="FFB86C"/>
                <w:sz w:val="16"/>
              </w:rPr>
              <w:t>16</w:t>
            </w:r>
            <w:r>
              <w:rPr>
                <w:rFonts w:ascii="Consolas" w:hAnsi="Consolas"/>
                <w:color w:val="F8F8F2"/>
                <w:sz w:val="16"/>
              </w:rPr>
              <w:t>)</w:t>
            </w:r>
            <w:r>
              <w:rPr>
                <w:rFonts w:ascii="Consolas" w:hAnsi="Consolas"/>
                <w:color w:val="BD93F9"/>
                <w:sz w:val="16"/>
              </w:rPr>
              <w:t>}</w:t>
            </w:r>
            <w:r>
              <w:rPr>
                <w:rFonts w:ascii="Consolas" w:hAnsi="Consolas"/>
                <w:color w:val="BD93F9"/>
                <w:sz w:val="16"/>
              </w:rPr>
              <w:t>,0.15);</w:t>
            </w:r>
            <w:r>
              <w:rPr>
                <w:rFonts w:ascii="Consolas" w:hAnsi="Consolas"/>
                <w:color w:val="BD93F9"/>
                <w:sz w:val="16"/>
              </w:rPr>
              <w:t>"</w:t>
            </w:r>
            <w:r>
              <w:rPr>
                <w:rFonts w:ascii="Consolas" w:hAnsi="Consolas"/>
                <w:color w:val="BD93F9"/>
                <w:sz w:val="16"/>
              </w:rPr>
              <w:t xml:space="preserve">&gt;⚡ </w:t>
            </w:r>
            <w:r>
              <w:rPr>
                <w:rFonts w:ascii="Consolas" w:hAnsi="Consolas"/>
                <w:color w:val="BD93F9"/>
                <w:sz w:val="16"/>
              </w:rPr>
              <w:t>{</w:t>
            </w:r>
            <w:r>
              <w:rPr>
                <w:rFonts w:ascii="Consolas" w:hAnsi="Consolas"/>
                <w:color w:val="F8F8F2"/>
                <w:sz w:val="16"/>
              </w:rPr>
              <w:t>tokens</w:t>
            </w:r>
            <w:r>
              <w:rPr>
                <w:rFonts w:ascii="Consolas" w:hAnsi="Consolas"/>
                <w:color w:val="BD93F9"/>
                <w:sz w:val="16"/>
              </w:rPr>
              <w:t>}</w:t>
            </w:r>
            <w:r>
              <w:rPr>
                <w:rFonts w:ascii="Consolas" w:hAnsi="Consolas"/>
                <w:color w:val="BD93F9"/>
                <w:sz w:val="16"/>
              </w:rPr>
              <w:t xml:space="preserve"> tokens used&lt;/span&gt;</w:t>
            </w:r>
            <w:r>
              <w:rPr>
                <w:rFonts w:ascii="Consolas" w:hAnsi="Consolas"/>
                <w:color w:val="BD93F9"/>
                <w:sz w:val="16"/>
              </w:rPr>
              <w:t>'</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unsafe_allow_html</w:t>
            </w:r>
            <w:r>
              <w:rPr>
                <w:rFonts w:ascii="Consolas" w:hAnsi="Consolas"/>
                <w:color w:val="FF79C6"/>
                <w:sz w:val="16"/>
              </w:rPr>
              <w:t>=</w:t>
            </w:r>
            <w:r>
              <w:rPr>
                <w:rFonts w:ascii="Consolas" w:hAnsi="Consolas"/>
                <w:color w:val="FF79C6"/>
                <w:sz w:val="16"/>
              </w:rPr>
              <w:t>True</w:t>
            </w:r>
            <w:r>
              <w:rPr>
                <w:rFonts w:ascii="Consolas" w:hAnsi="Consolas"/>
                <w:color w:val="F8F8F2"/>
                <w:sz w:val="16"/>
              </w:rPr>
              <w:t>,</w:t>
            </w:r>
            <w:r>
              <w:rPr>
                <w:rFonts w:ascii="Consolas" w:hAnsi="Consolas"/>
                <w:color w:val="F8F8F2"/>
                <w:sz w:val="16"/>
              </w:rPr>
              <w:br/>
            </w:r>
            <w:r>
              <w:rPr>
                <w:rFonts w:ascii="Consolas" w:hAnsi="Consolas"/>
                <w:color w:val="F8F8F2"/>
                <w:sz w:val="16"/>
              </w:rPr>
              <w:t xml:space="preserve">            </w:t>
            </w:r>
            <w:r>
              <w:rPr>
                <w:rFonts w:ascii="Consolas" w:hAnsi="Consolas"/>
                <w:color w:val="F8F8F2"/>
                <w:sz w:val="16"/>
              </w:rPr>
              <w:t>)</w:t>
            </w:r>
            <w:r>
              <w:rPr>
                <w:rFonts w:ascii="Consolas" w:hAnsi="Consolas"/>
                <w:color w:val="F8F8F2"/>
                <w:sz w:val="16"/>
              </w:rPr>
              <w:br/>
            </w:r>
          </w:p>
        </w:tc>
      </w:tr>
    </w:tbl>
    <w:p>
      <w:r>
        <w:br w:type="page"/>
      </w:r>
    </w:p>
    <w:p>
      <w:pPr>
        <w:pStyle w:val="Heading1"/>
        <w:keepNext/>
        <w:spacing w:before="360" w:after="160"/>
      </w:pPr>
      <w:r>
        <w:rPr>
          <w:rFonts w:ascii="Times New Roman" w:hAnsi="Times New Roman"/>
          <w:b/>
          <w:color w:val="000000"/>
          <w:sz w:val="28"/>
        </w:rPr>
        <w:t>9. Execution Latencies &amp; Performance Evaluation</w:t>
      </w:r>
    </w:p>
    <w:p>
      <w:pPr>
        <w:spacing w:line="276" w:lineRule="auto" w:after="120"/>
        <w:jc w:val="both"/>
      </w:pPr>
      <w:r>
        <w:rPr>
          <w:rFonts w:ascii="Times New Roman" w:hAnsi="Times New Roman"/>
          <w:color w:val="000000"/>
          <w:sz w:val="22"/>
        </w:rPr>
        <w:t>We evaluated system performance under concurrent workloads. The integration of the Groq LPU (Language Processing Unit) architecture with llama-3.3-70b-versatile provided sub-second response times for standard requests. The FastAPI event loops successfully processed concurrent request patterns. Under heavy stress test environments (above 100 concurrent requests), SQLite's write-lock rules introduced minor telemetry logging queuing latencies, indicating that high-throughput deployments should scale to enterprise engines like PostgreSQL.</w:t>
      </w:r>
    </w:p>
    <w:p>
      <w:pPr>
        <w:pStyle w:val="Heading1"/>
        <w:keepNext/>
        <w:spacing w:before="360" w:after="160"/>
      </w:pPr>
      <w:r>
        <w:rPr>
          <w:rFonts w:ascii="Times New Roman" w:hAnsi="Times New Roman"/>
          <w:b/>
          <w:color w:val="000000"/>
          <w:sz w:val="28"/>
        </w:rPr>
        <w:t>10. Setup and Deployment Protocols</w:t>
      </w:r>
    </w:p>
    <w:p>
      <w:pPr>
        <w:spacing w:line="276" w:lineRule="auto" w:after="120"/>
        <w:jc w:val="both"/>
      </w:pPr>
      <w:r>
        <w:rPr>
          <w:rFonts w:ascii="Times New Roman" w:hAnsi="Times New Roman"/>
          <w:color w:val="000000"/>
          <w:sz w:val="22"/>
        </w:rPr>
        <w:t>To set up and run the full stack locally, follow these structured instructions:</w:t>
      </w:r>
    </w:p>
    <w:p>
      <w:pPr>
        <w:pStyle w:val="Heading2"/>
        <w:keepNext/>
        <w:spacing w:before="240" w:after="120"/>
      </w:pPr>
      <w:r>
        <w:rPr>
          <w:rFonts w:ascii="Times New Roman" w:hAnsi="Times New Roman"/>
          <w:b/>
          <w:color w:val="000000"/>
          <w:sz w:val="24"/>
        </w:rPr>
        <w:t>Backend Configuration</w:t>
      </w:r>
    </w:p>
    <w:p>
      <w:pPr>
        <w:pStyle w:val="ListBullet"/>
        <w:spacing w:line="276" w:lineRule="auto" w:after="120"/>
        <w:jc w:val="left"/>
      </w:pPr>
      <w:r>
        <w:rPr>
          <w:rFonts w:ascii="Times New Roman" w:hAnsi="Times New Roman"/>
          <w:color w:val="000000"/>
          <w:sz w:val="22"/>
        </w:rPr>
        <w:t>1. Access backend folder and install packages: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i/>
                <w:color w:val="8BE9FD"/>
                <w:sz w:val="16"/>
              </w:rPr>
              <w:t>cd</w:t>
            </w:r>
            <w:r>
              <w:rPr>
                <w:rFonts w:ascii="Consolas" w:hAnsi="Consolas"/>
                <w:color w:val="F8F8F2"/>
                <w:sz w:val="16"/>
              </w:rPr>
              <w:t xml:space="preserve"> </w:t>
            </w:r>
            <w:r>
              <w:rPr>
                <w:rFonts w:ascii="Consolas" w:hAnsi="Consolas"/>
                <w:color w:val="F8F8F2"/>
                <w:sz w:val="16"/>
              </w:rPr>
              <w:t>backend</w:t>
            </w:r>
            <w:r>
              <w:rPr>
                <w:rFonts w:ascii="Consolas" w:hAnsi="Consolas"/>
                <w:color w:val="F8F8F2"/>
                <w:sz w:val="16"/>
              </w:rPr>
              <w:br/>
            </w:r>
            <w:r>
              <w:rPr>
                <w:rFonts w:ascii="Consolas" w:hAnsi="Consolas"/>
                <w:color w:val="F8F8F2"/>
                <w:sz w:val="16"/>
              </w:rPr>
              <w:t>pip</w:t>
            </w:r>
            <w:r>
              <w:rPr>
                <w:rFonts w:ascii="Consolas" w:hAnsi="Consolas"/>
                <w:color w:val="F8F8F2"/>
                <w:sz w:val="16"/>
              </w:rPr>
              <w:t xml:space="preserve"> </w:t>
            </w:r>
            <w:r>
              <w:rPr>
                <w:rFonts w:ascii="Consolas" w:hAnsi="Consolas"/>
                <w:color w:val="F8F8F2"/>
                <w:sz w:val="16"/>
              </w:rPr>
              <w:t>install</w:t>
            </w:r>
            <w:r>
              <w:rPr>
                <w:rFonts w:ascii="Consolas" w:hAnsi="Consolas"/>
                <w:color w:val="F8F8F2"/>
                <w:sz w:val="16"/>
              </w:rPr>
              <w:t xml:space="preserve"> </w:t>
            </w:r>
            <w:r>
              <w:rPr>
                <w:rFonts w:ascii="Consolas" w:hAnsi="Consolas"/>
                <w:color w:val="F8F8F2"/>
                <w:sz w:val="16"/>
              </w:rPr>
              <w:t>-r</w:t>
            </w:r>
            <w:r>
              <w:rPr>
                <w:rFonts w:ascii="Consolas" w:hAnsi="Consolas"/>
                <w:color w:val="F8F8F2"/>
                <w:sz w:val="16"/>
              </w:rPr>
              <w:t xml:space="preserve"> </w:t>
            </w:r>
            <w:r>
              <w:rPr>
                <w:rFonts w:ascii="Consolas" w:hAnsi="Consolas"/>
                <w:color w:val="F8F8F2"/>
                <w:sz w:val="16"/>
              </w:rPr>
              <w:t>requirements.txt</w:t>
            </w:r>
            <w:r>
              <w:rPr>
                <w:rFonts w:ascii="Consolas" w:hAnsi="Consolas"/>
                <w:color w:val="F8F8F2"/>
                <w:sz w:val="16"/>
              </w:rPr>
              <w:br/>
            </w:r>
          </w:p>
        </w:tc>
      </w:tr>
    </w:tbl>
    <w:p>
      <w:pPr>
        <w:pStyle w:val="ListBullet"/>
        <w:spacing w:line="276" w:lineRule="auto" w:after="120"/>
        <w:jc w:val="left"/>
      </w:pPr>
      <w:r>
        <w:rPr>
          <w:rFonts w:ascii="Times New Roman" w:hAnsi="Times New Roman"/>
          <w:color w:val="000000"/>
          <w:sz w:val="22"/>
        </w:rPr>
        <w:t>2. Setup .env file variables: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i/>
                <w:color w:val="8BE9FD"/>
                <w:sz w:val="16"/>
              </w:rPr>
              <w:t>GROQ_API_KEY</w:t>
            </w:r>
            <w:r>
              <w:rPr>
                <w:rFonts w:ascii="Consolas" w:hAnsi="Consolas"/>
                <w:color w:val="FF79C6"/>
                <w:sz w:val="16"/>
              </w:rPr>
              <w:t>=</w:t>
            </w:r>
            <w:r>
              <w:rPr>
                <w:rFonts w:ascii="Consolas" w:hAnsi="Consolas"/>
                <w:color w:val="F8F8F2"/>
                <w:sz w:val="16"/>
              </w:rPr>
              <w:t>gsk_your_groq_api_key_value</w:t>
            </w:r>
            <w:r>
              <w:rPr>
                <w:rFonts w:ascii="Consolas" w:hAnsi="Consolas"/>
                <w:color w:val="F8F8F2"/>
                <w:sz w:val="16"/>
              </w:rPr>
              <w:br/>
            </w:r>
            <w:r>
              <w:rPr>
                <w:rFonts w:ascii="Consolas" w:hAnsi="Consolas"/>
                <w:i/>
                <w:color w:val="8BE9FD"/>
                <w:sz w:val="16"/>
              </w:rPr>
              <w:t>SECRET_KEY</w:t>
            </w:r>
            <w:r>
              <w:rPr>
                <w:rFonts w:ascii="Consolas" w:hAnsi="Consolas"/>
                <w:color w:val="FF79C6"/>
                <w:sz w:val="16"/>
              </w:rPr>
              <w:t>=</w:t>
            </w:r>
            <w:r>
              <w:rPr>
                <w:rFonts w:ascii="Consolas" w:hAnsi="Consolas"/>
                <w:color w:val="F8F8F2"/>
                <w:sz w:val="16"/>
              </w:rPr>
              <w:t>generate_a_random_32_character_security_key</w:t>
            </w:r>
            <w:r>
              <w:rPr>
                <w:rFonts w:ascii="Consolas" w:hAnsi="Consolas"/>
                <w:color w:val="F8F8F2"/>
                <w:sz w:val="16"/>
              </w:rPr>
              <w:br/>
            </w:r>
            <w:r>
              <w:rPr>
                <w:rFonts w:ascii="Consolas" w:hAnsi="Consolas"/>
                <w:i/>
                <w:color w:val="8BE9FD"/>
                <w:sz w:val="16"/>
              </w:rPr>
              <w:t>DATABASE_URL</w:t>
            </w:r>
            <w:r>
              <w:rPr>
                <w:rFonts w:ascii="Consolas" w:hAnsi="Consolas"/>
                <w:color w:val="FF79C6"/>
                <w:sz w:val="16"/>
              </w:rPr>
              <w:t>=</w:t>
            </w:r>
            <w:r>
              <w:rPr>
                <w:rFonts w:ascii="Consolas" w:hAnsi="Consolas"/>
                <w:color w:val="F8F8F2"/>
                <w:sz w:val="16"/>
              </w:rPr>
              <w:t>sqlite:///./miniAI.db</w:t>
            </w:r>
            <w:r>
              <w:rPr>
                <w:rFonts w:ascii="Consolas" w:hAnsi="Consolas"/>
                <w:color w:val="F8F8F2"/>
                <w:sz w:val="16"/>
              </w:rPr>
              <w:br/>
            </w:r>
          </w:p>
        </w:tc>
      </w:tr>
    </w:tbl>
    <w:p>
      <w:pPr>
        <w:pStyle w:val="ListBullet"/>
        <w:spacing w:line="276" w:lineRule="auto" w:after="120"/>
        <w:jc w:val="left"/>
      </w:pPr>
      <w:r>
        <w:rPr>
          <w:rFonts w:ascii="Times New Roman" w:hAnsi="Times New Roman"/>
          <w:color w:val="000000"/>
          <w:sz w:val="22"/>
        </w:rPr>
        <w:t>3. Run server engine:</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F8F8F2"/>
                <w:sz w:val="16"/>
              </w:rPr>
              <w:t>uvicorn</w:t>
            </w:r>
            <w:r>
              <w:rPr>
                <w:rFonts w:ascii="Consolas" w:hAnsi="Consolas"/>
                <w:color w:val="F8F8F2"/>
                <w:sz w:val="16"/>
              </w:rPr>
              <w:t xml:space="preserve"> </w:t>
            </w:r>
            <w:r>
              <w:rPr>
                <w:rFonts w:ascii="Consolas" w:hAnsi="Consolas"/>
                <w:color w:val="F8F8F2"/>
                <w:sz w:val="16"/>
              </w:rPr>
              <w:t>main:app</w:t>
            </w:r>
            <w:r>
              <w:rPr>
                <w:rFonts w:ascii="Consolas" w:hAnsi="Consolas"/>
                <w:color w:val="F8F8F2"/>
                <w:sz w:val="16"/>
              </w:rPr>
              <w:t xml:space="preserve"> </w:t>
            </w:r>
            <w:r>
              <w:rPr>
                <w:rFonts w:ascii="Consolas" w:hAnsi="Consolas"/>
                <w:color w:val="F8F8F2"/>
                <w:sz w:val="16"/>
              </w:rPr>
              <w:t>--reload</w:t>
            </w:r>
            <w:r>
              <w:rPr>
                <w:rFonts w:ascii="Consolas" w:hAnsi="Consolas"/>
                <w:color w:val="F8F8F2"/>
                <w:sz w:val="16"/>
              </w:rPr>
              <w:t xml:space="preserve"> </w:t>
            </w:r>
            <w:r>
              <w:rPr>
                <w:rFonts w:ascii="Consolas" w:hAnsi="Consolas"/>
                <w:color w:val="F8F8F2"/>
                <w:sz w:val="16"/>
              </w:rPr>
              <w:t>--host</w:t>
            </w:r>
            <w:r>
              <w:rPr>
                <w:rFonts w:ascii="Consolas" w:hAnsi="Consolas"/>
                <w:color w:val="F8F8F2"/>
                <w:sz w:val="16"/>
              </w:rPr>
              <w:t xml:space="preserve"> </w:t>
            </w:r>
            <w:r>
              <w:rPr>
                <w:rFonts w:ascii="Consolas" w:hAnsi="Consolas"/>
                <w:color w:val="FFB86C"/>
                <w:sz w:val="16"/>
              </w:rPr>
              <w:t>0</w:t>
            </w:r>
            <w:r>
              <w:rPr>
                <w:rFonts w:ascii="Consolas" w:hAnsi="Consolas"/>
                <w:color w:val="F8F8F2"/>
                <w:sz w:val="16"/>
              </w:rPr>
              <w:t>.0.0.0</w:t>
            </w:r>
            <w:r>
              <w:rPr>
                <w:rFonts w:ascii="Consolas" w:hAnsi="Consolas"/>
                <w:color w:val="F8F8F2"/>
                <w:sz w:val="16"/>
              </w:rPr>
              <w:t xml:space="preserve"> </w:t>
            </w:r>
            <w:r>
              <w:rPr>
                <w:rFonts w:ascii="Consolas" w:hAnsi="Consolas"/>
                <w:color w:val="F8F8F2"/>
                <w:sz w:val="16"/>
              </w:rPr>
              <w:t>--port</w:t>
            </w:r>
            <w:r>
              <w:rPr>
                <w:rFonts w:ascii="Consolas" w:hAnsi="Consolas"/>
                <w:color w:val="F8F8F2"/>
                <w:sz w:val="16"/>
              </w:rPr>
              <w:t xml:space="preserve"> </w:t>
            </w:r>
            <w:r>
              <w:rPr>
                <w:rFonts w:ascii="Consolas" w:hAnsi="Consolas"/>
                <w:color w:val="FFB86C"/>
                <w:sz w:val="16"/>
              </w:rPr>
              <w:t>8000</w:t>
            </w:r>
            <w:r>
              <w:rPr>
                <w:rFonts w:ascii="Consolas" w:hAnsi="Consolas"/>
                <w:color w:val="F8F8F2"/>
                <w:sz w:val="16"/>
              </w:rPr>
              <w:br/>
            </w:r>
          </w:p>
        </w:tc>
      </w:tr>
    </w:tbl>
    <w:p>
      <w:pPr>
        <w:pStyle w:val="Heading2"/>
        <w:keepNext/>
        <w:spacing w:before="240" w:after="120"/>
      </w:pPr>
      <w:r>
        <w:rPr>
          <w:rFonts w:ascii="Times New Roman" w:hAnsi="Times New Roman"/>
          <w:b/>
          <w:color w:val="000000"/>
          <w:sz w:val="24"/>
        </w:rPr>
        <w:t>Frontend Configuration</w:t>
      </w:r>
    </w:p>
    <w:p>
      <w:pPr>
        <w:pStyle w:val="ListBullet"/>
        <w:spacing w:line="276" w:lineRule="auto" w:after="120"/>
        <w:jc w:val="left"/>
      </w:pPr>
      <w:r>
        <w:rPr>
          <w:rFonts w:ascii="Times New Roman" w:hAnsi="Times New Roman"/>
          <w:color w:val="000000"/>
          <w:sz w:val="22"/>
        </w:rPr>
        <w:t>1. Access frontend folder and install packages: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i/>
                <w:color w:val="8BE9FD"/>
                <w:sz w:val="16"/>
              </w:rPr>
              <w:t>cd</w:t>
            </w:r>
            <w:r>
              <w:rPr>
                <w:rFonts w:ascii="Consolas" w:hAnsi="Consolas"/>
                <w:color w:val="F8F8F2"/>
                <w:sz w:val="16"/>
              </w:rPr>
              <w:t xml:space="preserve"> </w:t>
            </w:r>
            <w:r>
              <w:rPr>
                <w:rFonts w:ascii="Consolas" w:hAnsi="Consolas"/>
                <w:color w:val="F8F8F2"/>
                <w:sz w:val="16"/>
              </w:rPr>
              <w:t>frontend</w:t>
            </w:r>
            <w:r>
              <w:rPr>
                <w:rFonts w:ascii="Consolas" w:hAnsi="Consolas"/>
                <w:color w:val="F8F8F2"/>
                <w:sz w:val="16"/>
              </w:rPr>
              <w:br/>
            </w:r>
            <w:r>
              <w:rPr>
                <w:rFonts w:ascii="Consolas" w:hAnsi="Consolas"/>
                <w:color w:val="F8F8F2"/>
                <w:sz w:val="16"/>
              </w:rPr>
              <w:t>pip</w:t>
            </w:r>
            <w:r>
              <w:rPr>
                <w:rFonts w:ascii="Consolas" w:hAnsi="Consolas"/>
                <w:color w:val="F8F8F2"/>
                <w:sz w:val="16"/>
              </w:rPr>
              <w:t xml:space="preserve"> </w:t>
            </w:r>
            <w:r>
              <w:rPr>
                <w:rFonts w:ascii="Consolas" w:hAnsi="Consolas"/>
                <w:color w:val="F8F8F2"/>
                <w:sz w:val="16"/>
              </w:rPr>
              <w:t>install</w:t>
            </w:r>
            <w:r>
              <w:rPr>
                <w:rFonts w:ascii="Consolas" w:hAnsi="Consolas"/>
                <w:color w:val="F8F8F2"/>
                <w:sz w:val="16"/>
              </w:rPr>
              <w:t xml:space="preserve"> </w:t>
            </w:r>
            <w:r>
              <w:rPr>
                <w:rFonts w:ascii="Consolas" w:hAnsi="Consolas"/>
                <w:color w:val="F8F8F2"/>
                <w:sz w:val="16"/>
              </w:rPr>
              <w:t>-r</w:t>
            </w:r>
            <w:r>
              <w:rPr>
                <w:rFonts w:ascii="Consolas" w:hAnsi="Consolas"/>
                <w:color w:val="F8F8F2"/>
                <w:sz w:val="16"/>
              </w:rPr>
              <w:t xml:space="preserve"> </w:t>
            </w:r>
            <w:r>
              <w:rPr>
                <w:rFonts w:ascii="Consolas" w:hAnsi="Consolas"/>
                <w:color w:val="F8F8F2"/>
                <w:sz w:val="16"/>
              </w:rPr>
              <w:t>requirements.txt</w:t>
            </w:r>
            <w:r>
              <w:rPr>
                <w:rFonts w:ascii="Consolas" w:hAnsi="Consolas"/>
                <w:color w:val="F8F8F2"/>
                <w:sz w:val="16"/>
              </w:rPr>
              <w:br/>
            </w:r>
          </w:p>
        </w:tc>
      </w:tr>
    </w:tbl>
    <w:p>
      <w:pPr>
        <w:pStyle w:val="ListBullet"/>
        <w:spacing w:line="276" w:lineRule="auto" w:after="120"/>
        <w:jc w:val="left"/>
      </w:pPr>
      <w:r>
        <w:rPr>
          <w:rFonts w:ascii="Times New Roman" w:hAnsi="Times New Roman"/>
          <w:color w:val="000000"/>
          <w:sz w:val="22"/>
        </w:rPr>
        <w:t>2. Launch client interface:</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F8F8F2"/>
                <w:sz w:val="16"/>
              </w:rPr>
              <w:t>streamlit</w:t>
            </w:r>
            <w:r>
              <w:rPr>
                <w:rFonts w:ascii="Consolas" w:hAnsi="Consolas"/>
                <w:color w:val="F8F8F2"/>
                <w:sz w:val="16"/>
              </w:rPr>
              <w:t xml:space="preserve"> </w:t>
            </w:r>
            <w:r>
              <w:rPr>
                <w:rFonts w:ascii="Consolas" w:hAnsi="Consolas"/>
                <w:color w:val="F8F8F2"/>
                <w:sz w:val="16"/>
              </w:rPr>
              <w:t>run</w:t>
            </w:r>
            <w:r>
              <w:rPr>
                <w:rFonts w:ascii="Consolas" w:hAnsi="Consolas"/>
                <w:color w:val="F8F8F2"/>
                <w:sz w:val="16"/>
              </w:rPr>
              <w:t xml:space="preserve"> </w:t>
            </w:r>
            <w:r>
              <w:rPr>
                <w:rFonts w:ascii="Consolas" w:hAnsi="Consolas"/>
                <w:color w:val="F8F8F2"/>
                <w:sz w:val="16"/>
              </w:rPr>
              <w:t>Home.py</w:t>
            </w:r>
            <w:r>
              <w:rPr>
                <w:rFonts w:ascii="Consolas" w:hAnsi="Consolas"/>
                <w:color w:val="F8F8F2"/>
                <w:sz w:val="16"/>
              </w:rPr>
              <w:br/>
            </w:r>
          </w:p>
        </w:tc>
      </w:tr>
    </w:tbl>
    <w:p>
      <w:pPr>
        <w:pStyle w:val="Heading1"/>
        <w:keepNext/>
        <w:spacing w:before="360" w:after="160"/>
      </w:pPr>
      <w:r>
        <w:rPr>
          <w:rFonts w:ascii="Times New Roman" w:hAnsi="Times New Roman"/>
          <w:b/>
          <w:color w:val="000000"/>
          <w:sz w:val="28"/>
        </w:rPr>
        <w:t>11. Conclusion and Future Work</w:t>
      </w:r>
    </w:p>
    <w:p>
      <w:pPr>
        <w:spacing w:line="276" w:lineRule="auto" w:after="120"/>
        <w:jc w:val="both"/>
      </w:pPr>
      <w:r>
        <w:rPr>
          <w:rFonts w:ascii="Times New Roman" w:hAnsi="Times New Roman"/>
          <w:color w:val="000000"/>
          <w:sz w:val="22"/>
        </w:rPr>
        <w:t>We presented the technical blueprints and full codebase implementation of FusionGPT, a unified multi-agent LLM utility platform. The decoupled FastAPI server and Streamlit frontend client provide a robust and scalable base architecture. Future development will focus on multi-modal tool integration, agentic workflow routing, and migrating telemetry storage to PostgreSQL for distributed scaling.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