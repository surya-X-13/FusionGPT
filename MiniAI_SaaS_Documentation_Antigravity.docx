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pPr>
    </w:p>
    <w:p>
      <w:pPr>
        <w:spacing w:after="120"/>
        <w:jc w:val="center"/>
      </w:pPr>
      <w:r>
        <w:rPr>
          <w:rFonts w:ascii="Arial" w:hAnsi="Arial"/>
          <w:b/>
          <w:color w:val="1B365D"/>
          <w:sz w:val="56"/>
        </w:rPr>
        <w:t>MiniAI-SaaS (FusionGPT)</w:t>
      </w:r>
    </w:p>
    <w:p>
      <w:pPr>
        <w:spacing w:after="720"/>
        <w:jc w:val="center"/>
      </w:pPr>
      <w:r>
        <w:rPr>
          <w:rFonts w:ascii="Arial" w:hAnsi="Arial"/>
          <w:color w:val="5C5C5C"/>
          <w:sz w:val="28"/>
        </w:rPr>
        <w:t>Technical Architecture &amp; Core Code Documentation</w:t>
      </w:r>
    </w:p>
    <w:tbl>
      <w:tblPr>
        <w:tblW w:type="auto" w:w="0"/>
        <w:jc w:val="center"/>
        <w:tblLook w:firstColumn="1" w:firstRow="1" w:lastColumn="0" w:lastRow="0" w:noHBand="0" w:noVBand="1" w:val="04A0"/>
      </w:tblPr>
      <w:tblGrid>
        <w:gridCol w:w="9360"/>
      </w:tblGrid>
      <w:tr>
        <w:tc>
          <w:tcPr>
            <w:tcW w:type="dxa" w:w="4320"/>
            <w:shd w:fill="1B365D"/>
            <w:tcMar>
              <w:top w:w="10" w:type="dxa"/>
              <w:bottom w:w="10" w:type="dxa"/>
              <w:left w:w="0" w:type="dxa"/>
              <w:right w:w="0" w:type="dxa"/>
            </w:tcMar>
          </w:tcPr>
          <w:p/>
        </w:tc>
      </w:tr>
    </w:tbl>
    <w:p>
      <w:pPr>
        <w:spacing w:before="4000"/>
      </w:pPr>
    </w:p>
    <w:p>
      <w:pPr>
        <w:spacing w:line="312" w:lineRule="auto"/>
        <w:jc w:val="center"/>
      </w:pPr>
      <w:r>
        <w:rPr>
          <w:rFonts w:ascii="Arial" w:hAnsi="Arial"/>
          <w:color w:val="787878"/>
          <w:sz w:val="20"/>
        </w:rPr>
        <w:t>Document Version: 1.0.0</w:t>
        <w:br/>
      </w:r>
      <w:r>
        <w:rPr>
          <w:rFonts w:ascii="Arial" w:hAnsi="Arial"/>
          <w:color w:val="787878"/>
          <w:sz w:val="20"/>
        </w:rPr>
        <w:t>Technologies: FastAPI, Groq API, Streamlit, SQLAlchemy</w:t>
        <w:br/>
      </w:r>
      <w:r>
        <w:rPr>
          <w:rFonts w:ascii="Arial" w:hAnsi="Arial"/>
          <w:color w:val="787878"/>
          <w:sz w:val="20"/>
        </w:rPr>
        <w:t>Date: July 2026</w:t>
      </w:r>
    </w:p>
    <w:p>
      <w:r>
        <w:br w:type="page"/>
      </w:r>
    </w:p>
    <w:p>
      <w:pPr>
        <w:pStyle w:val="Heading1"/>
        <w:keepNext/>
        <w:spacing w:before="360" w:after="120"/>
      </w:pPr>
      <w:r>
        <w:rPr>
          <w:rFonts w:ascii="Arial" w:hAnsi="Arial"/>
          <w:b/>
          <w:color w:val="1B365D"/>
          <w:sz w:val="36"/>
        </w:rPr>
        <w:t>Document Overview</w:t>
      </w:r>
    </w:p>
    <w:p>
      <w:pPr>
        <w:spacing w:line="276" w:lineRule="auto" w:after="120"/>
      </w:pPr>
      <w:r>
        <w:rPr>
          <w:rFonts w:ascii="Arial" w:hAnsi="Arial"/>
          <w:color w:val="333333"/>
          <w:sz w:val="21"/>
        </w:rPr>
        <w:t>This technical document outlines the design, architecture, database schemas, API details, and core implementation files for MiniAI-SaaS (commercialized as FusionGPT). This platform integrates eight distinct AI utility features inside a unified interface, utilizing FastAPI for the backend services, SQLAlchemy with SQLite for datastore operations, and Streamlit for the user dashboard and tools client interface. The backend features deep integration with the Groq API utilizing langchain-groq models (llama-3.3-70b-versatile) for exceptionally high performance and low-latency completions.</w:t>
      </w:r>
    </w:p>
    <w:p>
      <w:pPr>
        <w:spacing w:line="276" w:lineRule="auto" w:after="120"/>
      </w:pPr>
      <w:r>
        <w:rPr>
          <w:rFonts w:ascii="Arial" w:hAnsi="Arial"/>
          <w:color w:val="333333"/>
          <w:sz w:val="21"/>
        </w:rPr>
        <w:t>The document is structured as follows:</w:t>
      </w:r>
    </w:p>
    <w:p>
      <w:pPr>
        <w:pStyle w:val="ListBullet"/>
        <w:spacing w:line="276" w:lineRule="auto" w:after="120"/>
      </w:pPr>
      <w:r>
        <w:rPr>
          <w:rFonts w:ascii="Arial" w:hAnsi="Arial"/>
          <w:color w:val="333333"/>
          <w:sz w:val="21"/>
        </w:rPr>
        <w:t>1. Executive Summary &amp; Features Summary</w:t>
      </w:r>
    </w:p>
    <w:p>
      <w:pPr>
        <w:pStyle w:val="ListBullet"/>
        <w:spacing w:line="276" w:lineRule="auto" w:after="120"/>
      </w:pPr>
      <w:r>
        <w:rPr>
          <w:rFonts w:ascii="Arial" w:hAnsi="Arial"/>
          <w:color w:val="333333"/>
          <w:sz w:val="21"/>
        </w:rPr>
        <w:t>2. System Architecture &amp; Directory Tree</w:t>
      </w:r>
    </w:p>
    <w:p>
      <w:pPr>
        <w:pStyle w:val="ListBullet"/>
        <w:spacing w:line="276" w:lineRule="auto" w:after="120"/>
      </w:pPr>
      <w:r>
        <w:rPr>
          <w:rFonts w:ascii="Arial" w:hAnsi="Arial"/>
          <w:color w:val="333333"/>
          <w:sz w:val="21"/>
        </w:rPr>
        <w:t>3. Database Schema Specifications</w:t>
      </w:r>
    </w:p>
    <w:p>
      <w:pPr>
        <w:pStyle w:val="ListBullet"/>
        <w:spacing w:line="276" w:lineRule="auto" w:after="120"/>
      </w:pPr>
      <w:r>
        <w:rPr>
          <w:rFonts w:ascii="Arial" w:hAnsi="Arial"/>
          <w:color w:val="333333"/>
          <w:sz w:val="21"/>
        </w:rPr>
        <w:t>4. FastAPI Backend Implementation &amp; Core Code Snippets</w:t>
      </w:r>
    </w:p>
    <w:p>
      <w:pPr>
        <w:pStyle w:val="ListBullet"/>
        <w:spacing w:line="276" w:lineRule="auto" w:after="120"/>
      </w:pPr>
      <w:r>
        <w:rPr>
          <w:rFonts w:ascii="Arial" w:hAnsi="Arial"/>
          <w:color w:val="333333"/>
          <w:sz w:val="21"/>
        </w:rPr>
        <w:t>5. Streamlit Frontend Client Integration &amp; Utilities</w:t>
      </w:r>
    </w:p>
    <w:p>
      <w:pPr>
        <w:pStyle w:val="ListBullet"/>
        <w:spacing w:line="276" w:lineRule="auto" w:after="120"/>
      </w:pPr>
      <w:r>
        <w:rPr>
          <w:rFonts w:ascii="Arial" w:hAnsi="Arial"/>
          <w:color w:val="333333"/>
          <w:sz w:val="21"/>
        </w:rPr>
        <w:t>6. Installation &amp; Deployment Guidelines</w:t>
      </w:r>
    </w:p>
    <w:p>
      <w:r>
        <w:br w:type="page"/>
      </w:r>
    </w:p>
    <w:p>
      <w:pPr>
        <w:pStyle w:val="Heading1"/>
        <w:keepNext/>
        <w:spacing w:before="360" w:after="120"/>
      </w:pPr>
      <w:r>
        <w:rPr>
          <w:rFonts w:ascii="Arial" w:hAnsi="Arial"/>
          <w:b/>
          <w:color w:val="1B365D"/>
          <w:sz w:val="36"/>
        </w:rPr>
        <w:t>1. Executive Summary &amp; Features Summary</w:t>
      </w:r>
    </w:p>
    <w:p>
      <w:pPr>
        <w:spacing w:line="276" w:lineRule="auto" w:after="120"/>
      </w:pPr>
      <w:r>
        <w:rPr>
          <w:rFonts w:ascii="Arial" w:hAnsi="Arial"/>
          <w:color w:val="333333"/>
          <w:sz w:val="21"/>
        </w:rPr>
        <w:t>MiniAI-SaaS is a full-featured, production-ready SaaS application providing user authentication, usage logging, request-level quota metrics, and a clean, responsive modern dashboard. It exposes eight core AI tools as dedicated web interfaces and corresponding API endpoints:</w:t>
      </w:r>
    </w:p>
    <w:tbl>
      <w:tblPr>
        <w:tblW w:type="auto" w:w="0"/>
        <w:jc w:val="center"/>
        <w:tblLayout w:type="fixed"/>
        <w:tblLook w:firstColumn="1" w:firstRow="1" w:lastColumn="0" w:lastRow="0" w:noHBand="0" w:noVBand="1" w:val="04A0"/>
      </w:tblPr>
      <w:tblGrid>
        <w:gridCol w:w="2880"/>
        <w:gridCol w:w="6480"/>
      </w:tblGrid>
      <w:tr>
        <w:tc>
          <w:tcPr>
            <w:tcW w:type="dxa" w:w="4680"/>
            <w:shd w:fill="1B365D"/>
            <w:tcMar>
              <w:top w:w="120" w:type="dxa"/>
              <w:bottom w:w="120" w:type="dxa"/>
              <w:left w:w="150" w:type="dxa"/>
              <w:right w:w="150" w:type="dxa"/>
            </w:tcMar>
          </w:tcPr>
          <w:p>
            <w:r>
              <w:rPr>
                <w:rFonts w:ascii="Arial" w:hAnsi="Arial"/>
                <w:b/>
                <w:color w:val="FFFFFF"/>
                <w:sz w:val="20"/>
              </w:rPr>
              <w:t>AI Tool Name</w:t>
            </w:r>
          </w:p>
        </w:tc>
        <w:tc>
          <w:tcPr>
            <w:tcW w:type="dxa" w:w="4680"/>
            <w:shd w:fill="1B365D"/>
            <w:tcMar>
              <w:top w:w="120" w:type="dxa"/>
              <w:bottom w:w="120" w:type="dxa"/>
              <w:left w:w="150" w:type="dxa"/>
              <w:right w:w="150" w:type="dxa"/>
            </w:tcMar>
          </w:tcPr>
          <w:p>
            <w:r>
              <w:rPr>
                <w:rFonts w:ascii="Arial" w:hAnsi="Arial"/>
                <w:b/>
                <w:color w:val="FFFFFF"/>
                <w:sz w:val="20"/>
              </w:rPr>
              <w:t>Functional Description</w:t>
            </w:r>
          </w:p>
        </w:tc>
      </w:tr>
      <w:tr>
        <w:tc>
          <w:tcPr>
            <w:tcW w:type="dxa" w:w="2880"/>
            <w:shd w:fill="F9FAFB"/>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AI Chatbot</w:t>
            </w:r>
          </w:p>
        </w:tc>
        <w:tc>
          <w:tcPr>
            <w:tcW w:type="dxa" w:w="6480"/>
            <w:shd w:fill="F9FAFB"/>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Interactive conversational assistant supporting multi-turn chat history logging.</w:t>
            </w:r>
          </w:p>
        </w:tc>
      </w:tr>
      <w:tr>
        <w:tc>
          <w:tcPr>
            <w:tcW w:type="dxa" w:w="2880"/>
            <w:shd w:fill="FFFFFF"/>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Summarizer</w:t>
            </w:r>
          </w:p>
        </w:tc>
        <w:tc>
          <w:tcPr>
            <w:tcW w:type="dxa" w:w="6480"/>
            <w:shd w:fill="FFFFFF"/>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Condenses long text inputs into short, medium, or long formats.</w:t>
            </w:r>
          </w:p>
        </w:tc>
      </w:tr>
      <w:tr>
        <w:tc>
          <w:tcPr>
            <w:tcW w:type="dxa" w:w="2880"/>
            <w:shd w:fill="F9FAFB"/>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Translator</w:t>
            </w:r>
          </w:p>
        </w:tc>
        <w:tc>
          <w:tcPr>
            <w:tcW w:type="dxa" w:w="6480"/>
            <w:shd w:fill="F9FAFB"/>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Performs translation between 50+ languages with automatic source detection.</w:t>
            </w:r>
          </w:p>
        </w:tc>
      </w:tr>
      <w:tr>
        <w:tc>
          <w:tcPr>
            <w:tcW w:type="dxa" w:w="2880"/>
            <w:shd w:fill="FFFFFF"/>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Code Generator</w:t>
            </w:r>
          </w:p>
        </w:tc>
        <w:tc>
          <w:tcPr>
            <w:tcW w:type="dxa" w:w="6480"/>
            <w:shd w:fill="FFFFFF"/>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Generates optimized code scripts or explains complex blocks in 24+ languages.</w:t>
            </w:r>
          </w:p>
        </w:tc>
      </w:tr>
      <w:tr>
        <w:tc>
          <w:tcPr>
            <w:tcW w:type="dxa" w:w="2880"/>
            <w:shd w:fill="F9FAFB"/>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Grammar Checker</w:t>
            </w:r>
          </w:p>
        </w:tc>
        <w:tc>
          <w:tcPr>
            <w:tcW w:type="dxa" w:w="6480"/>
            <w:shd w:fill="F9FAFB"/>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Checks spelling, corrects syntax, and improves overall writing flow and styling.</w:t>
            </w:r>
          </w:p>
        </w:tc>
      </w:tr>
      <w:tr>
        <w:tc>
          <w:tcPr>
            <w:tcW w:type="dxa" w:w="2880"/>
            <w:shd w:fill="FFFFFF"/>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Email Writer</w:t>
            </w:r>
          </w:p>
        </w:tc>
        <w:tc>
          <w:tcPr>
            <w:tcW w:type="dxa" w:w="6480"/>
            <w:shd w:fill="FFFFFF"/>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Generates professional email communications based on context, recipient type, and five tone profiles.</w:t>
            </w:r>
          </w:p>
        </w:tc>
      </w:tr>
      <w:tr>
        <w:tc>
          <w:tcPr>
            <w:tcW w:type="dxa" w:w="2880"/>
            <w:shd w:fill="F9FAFB"/>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Resume Builder</w:t>
            </w:r>
          </w:p>
        </w:tc>
        <w:tc>
          <w:tcPr>
            <w:tcW w:type="dxa" w:w="6480"/>
            <w:shd w:fill="F9FAFB"/>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Generates high-impact professional summaries, skill listings, and ATS-friendly job achievements.</w:t>
            </w:r>
          </w:p>
        </w:tc>
      </w:tr>
      <w:tr>
        <w:tc>
          <w:tcPr>
            <w:tcW w:type="dxa" w:w="2880"/>
            <w:shd w:fill="FFFFFF"/>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Prompt Generator</w:t>
            </w:r>
          </w:p>
        </w:tc>
        <w:tc>
          <w:tcPr>
            <w:tcW w:type="dxa" w:w="6480"/>
            <w:shd w:fill="FFFFFF"/>
            <w:tcMar>
              <w:top w:w="100" w:type="dxa"/>
              <w:bottom w:w="100" w:type="dxa"/>
              <w:left w:w="150" w:type="dxa"/>
              <w:right w:w="15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9"/>
              </w:rPr>
              <w:t>Applies prompt engineering principles to construct highly optimized prompts for other LLMs.</w:t>
            </w:r>
          </w:p>
        </w:tc>
      </w:tr>
    </w:tbl>
    <w:p>
      <w:pPr>
        <w:spacing w:before="240"/>
      </w:pPr>
    </w:p>
    <w:p>
      <w:pPr>
        <w:pStyle w:val="Heading1"/>
        <w:keepNext/>
        <w:spacing w:before="360" w:after="120"/>
      </w:pPr>
      <w:r>
        <w:rPr>
          <w:rFonts w:ascii="Arial" w:hAnsi="Arial"/>
          <w:b/>
          <w:color w:val="1B365D"/>
          <w:sz w:val="36"/>
        </w:rPr>
        <w:t>2. System Architecture &amp; Directory Tree</w:t>
      </w:r>
    </w:p>
    <w:p>
      <w:pPr>
        <w:spacing w:line="276" w:lineRule="auto" w:after="120"/>
      </w:pPr>
      <w:r>
        <w:rPr>
          <w:rFonts w:ascii="Arial" w:hAnsi="Arial"/>
          <w:color w:val="333333"/>
          <w:sz w:val="21"/>
        </w:rPr>
        <w:t>The application utilizes a decoupled client-server architecture:</w:t>
      </w:r>
    </w:p>
    <w:p>
      <w:pPr>
        <w:pStyle w:val="ListBullet"/>
        <w:spacing w:line="276" w:lineRule="auto" w:after="120"/>
      </w:pPr>
      <w:r>
        <w:rPr>
          <w:rFonts w:ascii="Arial" w:hAnsi="Arial"/>
          <w:b/>
          <w:color w:val="333333"/>
          <w:sz w:val="21"/>
        </w:rPr>
        <w:t xml:space="preserve">FastAPI: </w:t>
      </w:r>
      <w:r>
        <w:rPr>
          <w:rFonts w:ascii="Arial" w:hAnsi="Arial"/>
          <w:color w:val="333333"/>
          <w:sz w:val="21"/>
        </w:rPr>
        <w:t>Handles auth endpoints, session management, SQLite schema migrations, data logging, and integrates LangChain with Groq models. Exposes standard REST contracts.</w:t>
      </w:r>
    </w:p>
    <w:p>
      <w:pPr>
        <w:pStyle w:val="ListBullet"/>
        <w:spacing w:line="276" w:lineRule="auto" w:after="120"/>
      </w:pPr>
      <w:r>
        <w:rPr>
          <w:rFonts w:ascii="Arial" w:hAnsi="Arial"/>
          <w:b/>
          <w:color w:val="333333"/>
          <w:sz w:val="21"/>
        </w:rPr>
        <w:t xml:space="preserve">Streamlit Client: </w:t>
      </w:r>
      <w:r>
        <w:rPr>
          <w:rFonts w:ascii="Arial" w:hAnsi="Arial"/>
          <w:color w:val="333333"/>
          <w:sz w:val="21"/>
        </w:rPr>
        <w:t>Provides responsive multi-page dashboards, handles JWT state storage in st.session_state, formats markdown-styled responses, and visualizes token-use stats.</w:t>
      </w:r>
    </w:p>
    <w:p>
      <w:pPr>
        <w:pStyle w:val="ListBullet"/>
        <w:spacing w:line="276" w:lineRule="auto" w:after="120"/>
      </w:pPr>
      <w:r>
        <w:rPr>
          <w:rFonts w:ascii="Arial" w:hAnsi="Arial"/>
          <w:b/>
          <w:color w:val="333333"/>
          <w:sz w:val="21"/>
        </w:rPr>
        <w:t xml:space="preserve">Database: </w:t>
      </w:r>
      <w:r>
        <w:rPr>
          <w:rFonts w:ascii="Arial" w:hAnsi="Arial"/>
          <w:color w:val="333333"/>
          <w:sz w:val="21"/>
        </w:rPr>
        <w:t>Stores relational user accounts and detailed usage logs for each invocation (input tokens, output text, timestamp).</w:t>
      </w:r>
    </w:p>
    <w:p>
      <w:pPr>
        <w:spacing w:line="276" w:lineRule="auto" w:after="120"/>
      </w:pPr>
      <w:r>
        <w:rPr>
          <w:rFonts w:ascii="Arial" w:hAnsi="Arial"/>
          <w:color w:val="333333"/>
          <w:sz w:val="21"/>
        </w:rPr>
        <w:t>Below is the layout of the project workspace directory:</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8F8F2"/>
                <w:sz w:val="17"/>
              </w:rPr>
              <w:t>MiniAI-SaaS/</w:t>
              <w:br/>
              <w:t>├── backend/                  # FastAPI Web Server</w:t>
              <w:br/>
              <w:t>│   ├── api/                  # API Routers (auth, tools, stats)</w:t>
              <w:br/>
              <w:t>│   │   ├── auth.py</w:t>
              <w:br/>
              <w:t>│   │   ├── chat.py</w:t>
              <w:br/>
              <w:t>│   │   ├── grammar.py</w:t>
              <w:br/>
              <w:t>│   │   └── ...</w:t>
              <w:br/>
              <w:t>│   ├── database/             # SQLite &amp; SQLAlchemy DB setup</w:t>
              <w:br/>
              <w:t>│   │   ├── database.py       # Engine &amp; Session creation</w:t>
              <w:br/>
              <w:t>│   │   └── models.py         # Relational database entities</w:t>
              <w:br/>
              <w:t>│   ├── schemas/              # Pydantic validation schemas</w:t>
              <w:br/>
              <w:t>│   ├── services/             # Core langchain integrations</w:t>
              <w:br/>
              <w:t>│   │   ├── llm_service.py    # ChatGroq wrapper &amp; LCEL executor</w:t>
              <w:br/>
              <w:t>│   │   └── prompt_service.py # System prompts templates</w:t>
              <w:br/>
              <w:t>│   ├── utils/                # Auth middleware &amp; JWT handlers</w:t>
              <w:br/>
              <w:t>│   │   └── auth.py</w:t>
              <w:br/>
              <w:t>│   ├── main.py               # Application entry &amp; router registration</w:t>
              <w:br/>
              <w:t>│   └── requirements.txt</w:t>
              <w:br/>
              <w:t>│</w:t>
              <w:br/>
              <w:t>└── frontend/                 # Streamlit dashboard client</w:t>
              <w:br/>
              <w:t xml:space="preserve">    ├── Home.py               # Landing page, registration, login</w:t>
              <w:br/>
              <w:t xml:space="preserve">    ├── Dashboard.py          # Visual stats &amp; plots page</w:t>
              <w:br/>
              <w:t xml:space="preserve">    ├── pages/                # Streamlit views for individual tools</w:t>
              <w:br/>
              <w:t xml:space="preserve">    └── utils/</w:t>
              <w:br/>
              <w:t xml:space="preserve">        └── api.py            # Shared HTTP wrapper client</w:t>
              <w:br/>
            </w:r>
          </w:p>
        </w:tc>
      </w:tr>
    </w:tbl>
    <w:p>
      <w:r>
        <w:br w:type="page"/>
      </w:r>
    </w:p>
    <w:p>
      <w:pPr>
        <w:pStyle w:val="Heading1"/>
        <w:keepNext/>
        <w:spacing w:before="360" w:after="120"/>
      </w:pPr>
      <w:r>
        <w:rPr>
          <w:rFonts w:ascii="Arial" w:hAnsi="Arial"/>
          <w:b/>
          <w:color w:val="1B365D"/>
          <w:sz w:val="36"/>
        </w:rPr>
        <w:t>3. Database Schema Specifications</w:t>
      </w:r>
    </w:p>
    <w:p>
      <w:pPr>
        <w:spacing w:line="276" w:lineRule="auto" w:after="120"/>
      </w:pPr>
      <w:r>
        <w:rPr>
          <w:rFonts w:ascii="Arial" w:hAnsi="Arial"/>
          <w:color w:val="333333"/>
          <w:sz w:val="21"/>
        </w:rPr>
        <w:t>The system uses SQLAlchemy ORM to communicate with a local SQLite file database. The layout consists of two primary models: User and UsageLog. The tables are configured with cascade deletions to clean up log records when a user profile is deleted.</w:t>
      </w:r>
    </w:p>
    <w:p>
      <w:pPr>
        <w:pStyle w:val="Heading2"/>
        <w:keepNext/>
        <w:spacing w:before="280" w:after="80"/>
      </w:pPr>
      <w:r>
        <w:rPr>
          <w:rFonts w:ascii="Arial" w:hAnsi="Arial"/>
          <w:b/>
          <w:color w:val="5C5C5C"/>
          <w:sz w:val="28"/>
        </w:rPr>
        <w:t>Model 1: User (users table)</w:t>
      </w:r>
    </w:p>
    <w:p>
      <w:pPr>
        <w:spacing w:line="276" w:lineRule="auto" w:after="120"/>
      </w:pPr>
      <w:r>
        <w:rPr>
          <w:rFonts w:ascii="Arial" w:hAnsi="Arial"/>
          <w:color w:val="333333"/>
          <w:sz w:val="21"/>
        </w:rPr>
        <w:t>Stores account login and subscription tier information.</w:t>
      </w:r>
    </w:p>
    <w:tbl>
      <w:tblPr>
        <w:tblW w:type="auto" w:w="0"/>
        <w:jc w:val="center"/>
        <w:tblLayout w:type="fixed"/>
        <w:tblLook w:firstColumn="1" w:firstRow="1" w:lastColumn="0" w:lastRow="0" w:noHBand="0" w:noVBand="1" w:val="04A0"/>
      </w:tblPr>
      <w:tblGrid>
        <w:gridCol w:w="2160"/>
        <w:gridCol w:w="1728"/>
        <w:gridCol w:w="2592"/>
        <w:gridCol w:w="2880"/>
      </w:tblGrid>
      <w:tr>
        <w:tc>
          <w:tcPr>
            <w:tcW w:type="dxa" w:w="2340"/>
            <w:shd w:fill="5C5C5C"/>
            <w:tcMar>
              <w:top w:w="100" w:type="dxa"/>
              <w:bottom w:w="100" w:type="dxa"/>
              <w:left w:w="120" w:type="dxa"/>
              <w:right w:w="120" w:type="dxa"/>
            </w:tcMar>
          </w:tcPr>
          <w:p>
            <w:r>
              <w:rPr>
                <w:rFonts w:ascii="Arial" w:hAnsi="Arial"/>
                <w:b/>
                <w:color w:val="FFFFFF"/>
                <w:sz w:val="19"/>
              </w:rPr>
              <w:t>Column</w:t>
            </w:r>
          </w:p>
        </w:tc>
        <w:tc>
          <w:tcPr>
            <w:tcW w:type="dxa" w:w="2340"/>
            <w:shd w:fill="5C5C5C"/>
            <w:tcMar>
              <w:top w:w="100" w:type="dxa"/>
              <w:bottom w:w="100" w:type="dxa"/>
              <w:left w:w="120" w:type="dxa"/>
              <w:right w:w="120" w:type="dxa"/>
            </w:tcMar>
          </w:tcPr>
          <w:p>
            <w:r>
              <w:rPr>
                <w:rFonts w:ascii="Arial" w:hAnsi="Arial"/>
                <w:b/>
                <w:color w:val="FFFFFF"/>
                <w:sz w:val="19"/>
              </w:rPr>
              <w:t>Type</w:t>
            </w:r>
          </w:p>
        </w:tc>
        <w:tc>
          <w:tcPr>
            <w:tcW w:type="dxa" w:w="2340"/>
            <w:shd w:fill="5C5C5C"/>
            <w:tcMar>
              <w:top w:w="100" w:type="dxa"/>
              <w:bottom w:w="100" w:type="dxa"/>
              <w:left w:w="120" w:type="dxa"/>
              <w:right w:w="120" w:type="dxa"/>
            </w:tcMar>
          </w:tcPr>
          <w:p>
            <w:r>
              <w:rPr>
                <w:rFonts w:ascii="Arial" w:hAnsi="Arial"/>
                <w:b/>
                <w:color w:val="FFFFFF"/>
                <w:sz w:val="19"/>
              </w:rPr>
              <w:t>Constraints</w:t>
            </w:r>
          </w:p>
        </w:tc>
        <w:tc>
          <w:tcPr>
            <w:tcW w:type="dxa" w:w="2340"/>
            <w:shd w:fill="5C5C5C"/>
            <w:tcMar>
              <w:top w:w="100" w:type="dxa"/>
              <w:bottom w:w="100" w:type="dxa"/>
              <w:left w:w="120" w:type="dxa"/>
              <w:right w:w="120" w:type="dxa"/>
            </w:tcMar>
          </w:tcPr>
          <w:p>
            <w:r>
              <w:rPr>
                <w:rFonts w:ascii="Arial" w:hAnsi="Arial"/>
                <w:b/>
                <w:color w:val="FFFFFF"/>
                <w:sz w:val="19"/>
              </w:rPr>
              <w:t>Description</w:t>
            </w:r>
          </w:p>
        </w:tc>
      </w:tr>
      <w:tr>
        <w:tc>
          <w:tcPr>
            <w:tcW w:type="dxa" w:w="216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id</w:t>
            </w:r>
          </w:p>
        </w:tc>
        <w:tc>
          <w:tcPr>
            <w:tcW w:type="dxa" w:w="1728"/>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Integer</w:t>
            </w:r>
          </w:p>
        </w:tc>
        <w:tc>
          <w:tcPr>
            <w:tcW w:type="dxa" w:w="2592"/>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Primary Key, indexed</w:t>
            </w:r>
          </w:p>
        </w:tc>
        <w:tc>
          <w:tcPr>
            <w:tcW w:type="dxa" w:w="288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Unique user ID identifier</w:t>
            </w:r>
          </w:p>
        </w:tc>
      </w:tr>
      <w:tr>
        <w:tc>
          <w:tcPr>
            <w:tcW w:type="dxa" w:w="216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email</w:t>
            </w:r>
          </w:p>
        </w:tc>
        <w:tc>
          <w:tcPr>
            <w:tcW w:type="dxa" w:w="1728"/>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String(255)</w:t>
            </w:r>
          </w:p>
        </w:tc>
        <w:tc>
          <w:tcPr>
            <w:tcW w:type="dxa" w:w="2592"/>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Unique, indexed, NOT NULL</w:t>
            </w:r>
          </w:p>
        </w:tc>
        <w:tc>
          <w:tcPr>
            <w:tcW w:type="dxa" w:w="288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Login email address</w:t>
            </w:r>
          </w:p>
        </w:tc>
      </w:tr>
      <w:tr>
        <w:tc>
          <w:tcPr>
            <w:tcW w:type="dxa" w:w="216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hashed_password</w:t>
            </w:r>
          </w:p>
        </w:tc>
        <w:tc>
          <w:tcPr>
            <w:tcW w:type="dxa" w:w="1728"/>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String(255)</w:t>
            </w:r>
          </w:p>
        </w:tc>
        <w:tc>
          <w:tcPr>
            <w:tcW w:type="dxa" w:w="2592"/>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NOT NULL</w:t>
            </w:r>
          </w:p>
        </w:tc>
        <w:tc>
          <w:tcPr>
            <w:tcW w:type="dxa" w:w="288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Bcrypt credentials hash</w:t>
            </w:r>
          </w:p>
        </w:tc>
      </w:tr>
      <w:tr>
        <w:tc>
          <w:tcPr>
            <w:tcW w:type="dxa" w:w="216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full_name</w:t>
            </w:r>
          </w:p>
        </w:tc>
        <w:tc>
          <w:tcPr>
            <w:tcW w:type="dxa" w:w="1728"/>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String(255)</w:t>
            </w:r>
          </w:p>
        </w:tc>
        <w:tc>
          <w:tcPr>
            <w:tcW w:type="dxa" w:w="2592"/>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Nullable</w:t>
            </w:r>
          </w:p>
        </w:tc>
        <w:tc>
          <w:tcPr>
            <w:tcW w:type="dxa" w:w="288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User's display profile name</w:t>
            </w:r>
          </w:p>
        </w:tc>
      </w:tr>
      <w:tr>
        <w:tc>
          <w:tcPr>
            <w:tcW w:type="dxa" w:w="216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tier</w:t>
            </w:r>
          </w:p>
        </w:tc>
        <w:tc>
          <w:tcPr>
            <w:tcW w:type="dxa" w:w="1728"/>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String(50)</w:t>
            </w:r>
          </w:p>
        </w:tc>
        <w:tc>
          <w:tcPr>
            <w:tcW w:type="dxa" w:w="2592"/>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Default: 'free'</w:t>
            </w:r>
          </w:p>
        </w:tc>
        <w:tc>
          <w:tcPr>
            <w:tcW w:type="dxa" w:w="288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Subscription level (free, pro, enterprise)</w:t>
            </w:r>
          </w:p>
        </w:tc>
      </w:tr>
      <w:tr>
        <w:tc>
          <w:tcPr>
            <w:tcW w:type="dxa" w:w="216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is_active</w:t>
            </w:r>
          </w:p>
        </w:tc>
        <w:tc>
          <w:tcPr>
            <w:tcW w:type="dxa" w:w="1728"/>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Boolean</w:t>
            </w:r>
          </w:p>
        </w:tc>
        <w:tc>
          <w:tcPr>
            <w:tcW w:type="dxa" w:w="2592"/>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Default: True</w:t>
            </w:r>
          </w:p>
        </w:tc>
        <w:tc>
          <w:tcPr>
            <w:tcW w:type="dxa" w:w="288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Status check for security locking</w:t>
            </w:r>
          </w:p>
        </w:tc>
      </w:tr>
      <w:tr>
        <w:tc>
          <w:tcPr>
            <w:tcW w:type="dxa" w:w="216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created_at</w:t>
            </w:r>
          </w:p>
        </w:tc>
        <w:tc>
          <w:tcPr>
            <w:tcW w:type="dxa" w:w="1728"/>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DateTime</w:t>
            </w:r>
          </w:p>
        </w:tc>
        <w:tc>
          <w:tcPr>
            <w:tcW w:type="dxa" w:w="2592"/>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Default: UTC Now</w:t>
            </w:r>
          </w:p>
        </w:tc>
        <w:tc>
          <w:tcPr>
            <w:tcW w:type="dxa" w:w="288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Record creation timestamp</w:t>
            </w:r>
          </w:p>
        </w:tc>
      </w:tr>
      <w:tr>
        <w:tc>
          <w:tcPr>
            <w:tcW w:type="dxa" w:w="216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updated_at</w:t>
            </w:r>
          </w:p>
        </w:tc>
        <w:tc>
          <w:tcPr>
            <w:tcW w:type="dxa" w:w="1728"/>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DateTime</w:t>
            </w:r>
          </w:p>
        </w:tc>
        <w:tc>
          <w:tcPr>
            <w:tcW w:type="dxa" w:w="2592"/>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Default: UTC Now, onupdate</w:t>
            </w:r>
          </w:p>
        </w:tc>
        <w:tc>
          <w:tcPr>
            <w:tcW w:type="dxa" w:w="288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Last modification timestamp</w:t>
            </w:r>
          </w:p>
        </w:tc>
      </w:tr>
    </w:tbl>
    <w:p>
      <w:pPr>
        <w:spacing w:before="160"/>
      </w:pPr>
    </w:p>
    <w:p>
      <w:pPr>
        <w:pStyle w:val="Heading2"/>
        <w:keepNext/>
        <w:spacing w:before="280" w:after="80"/>
      </w:pPr>
      <w:r>
        <w:rPr>
          <w:rFonts w:ascii="Arial" w:hAnsi="Arial"/>
          <w:b/>
          <w:color w:val="5C5C5C"/>
          <w:sz w:val="28"/>
        </w:rPr>
        <w:t>Model 2: UsageLog (usage_logs table)</w:t>
      </w:r>
    </w:p>
    <w:p>
      <w:pPr>
        <w:spacing w:line="276" w:lineRule="auto" w:after="120"/>
      </w:pPr>
      <w:r>
        <w:rPr>
          <w:rFonts w:ascii="Arial" w:hAnsi="Arial"/>
          <w:color w:val="333333"/>
          <w:sz w:val="21"/>
        </w:rPr>
        <w:t>Stores usage history records mapping tools utilized and consumed token metrics.</w:t>
      </w:r>
    </w:p>
    <w:tbl>
      <w:tblPr>
        <w:tblW w:type="auto" w:w="0"/>
        <w:jc w:val="center"/>
        <w:tblLayout w:type="fixed"/>
        <w:tblLook w:firstColumn="1" w:firstRow="1" w:lastColumn="0" w:lastRow="0" w:noHBand="0" w:noVBand="1" w:val="04A0"/>
      </w:tblPr>
      <w:tblGrid>
        <w:gridCol w:w="2160"/>
        <w:gridCol w:w="1728"/>
        <w:gridCol w:w="2592"/>
        <w:gridCol w:w="2880"/>
      </w:tblGrid>
      <w:tr>
        <w:tc>
          <w:tcPr>
            <w:tcW w:type="dxa" w:w="2340"/>
            <w:shd w:fill="5C5C5C"/>
            <w:tcMar>
              <w:top w:w="100" w:type="dxa"/>
              <w:bottom w:w="100" w:type="dxa"/>
              <w:left w:w="120" w:type="dxa"/>
              <w:right w:w="120" w:type="dxa"/>
            </w:tcMar>
          </w:tcPr>
          <w:p>
            <w:r>
              <w:rPr>
                <w:rFonts w:ascii="Arial" w:hAnsi="Arial"/>
                <w:b/>
                <w:color w:val="FFFFFF"/>
                <w:sz w:val="19"/>
              </w:rPr>
              <w:t>Column</w:t>
            </w:r>
          </w:p>
        </w:tc>
        <w:tc>
          <w:tcPr>
            <w:tcW w:type="dxa" w:w="2340"/>
            <w:shd w:fill="5C5C5C"/>
            <w:tcMar>
              <w:top w:w="100" w:type="dxa"/>
              <w:bottom w:w="100" w:type="dxa"/>
              <w:left w:w="120" w:type="dxa"/>
              <w:right w:w="120" w:type="dxa"/>
            </w:tcMar>
          </w:tcPr>
          <w:p>
            <w:r>
              <w:rPr>
                <w:rFonts w:ascii="Arial" w:hAnsi="Arial"/>
                <w:b/>
                <w:color w:val="FFFFFF"/>
                <w:sz w:val="19"/>
              </w:rPr>
              <w:t>Type</w:t>
            </w:r>
          </w:p>
        </w:tc>
        <w:tc>
          <w:tcPr>
            <w:tcW w:type="dxa" w:w="2340"/>
            <w:shd w:fill="5C5C5C"/>
            <w:tcMar>
              <w:top w:w="100" w:type="dxa"/>
              <w:bottom w:w="100" w:type="dxa"/>
              <w:left w:w="120" w:type="dxa"/>
              <w:right w:w="120" w:type="dxa"/>
            </w:tcMar>
          </w:tcPr>
          <w:p>
            <w:r>
              <w:rPr>
                <w:rFonts w:ascii="Arial" w:hAnsi="Arial"/>
                <w:b/>
                <w:color w:val="FFFFFF"/>
                <w:sz w:val="19"/>
              </w:rPr>
              <w:t>Constraints</w:t>
            </w:r>
          </w:p>
        </w:tc>
        <w:tc>
          <w:tcPr>
            <w:tcW w:type="dxa" w:w="2340"/>
            <w:shd w:fill="5C5C5C"/>
            <w:tcMar>
              <w:top w:w="100" w:type="dxa"/>
              <w:bottom w:w="100" w:type="dxa"/>
              <w:left w:w="120" w:type="dxa"/>
              <w:right w:w="120" w:type="dxa"/>
            </w:tcMar>
          </w:tcPr>
          <w:p>
            <w:r>
              <w:rPr>
                <w:rFonts w:ascii="Arial" w:hAnsi="Arial"/>
                <w:b/>
                <w:color w:val="FFFFFF"/>
                <w:sz w:val="19"/>
              </w:rPr>
              <w:t>Description</w:t>
            </w:r>
          </w:p>
        </w:tc>
      </w:tr>
      <w:tr>
        <w:tc>
          <w:tcPr>
            <w:tcW w:type="dxa" w:w="216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id</w:t>
            </w:r>
          </w:p>
        </w:tc>
        <w:tc>
          <w:tcPr>
            <w:tcW w:type="dxa" w:w="1728"/>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Integer</w:t>
            </w:r>
          </w:p>
        </w:tc>
        <w:tc>
          <w:tcPr>
            <w:tcW w:type="dxa" w:w="2592"/>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Primary Key, indexed</w:t>
            </w:r>
          </w:p>
        </w:tc>
        <w:tc>
          <w:tcPr>
            <w:tcW w:type="dxa" w:w="288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Unique logs ID identifier</w:t>
            </w:r>
          </w:p>
        </w:tc>
      </w:tr>
      <w:tr>
        <w:tc>
          <w:tcPr>
            <w:tcW w:type="dxa" w:w="216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user_id</w:t>
            </w:r>
          </w:p>
        </w:tc>
        <w:tc>
          <w:tcPr>
            <w:tcW w:type="dxa" w:w="1728"/>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Integer</w:t>
            </w:r>
          </w:p>
        </w:tc>
        <w:tc>
          <w:tcPr>
            <w:tcW w:type="dxa" w:w="2592"/>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ForeignKey(users.id), CASCADE</w:t>
            </w:r>
          </w:p>
        </w:tc>
        <w:tc>
          <w:tcPr>
            <w:tcW w:type="dxa" w:w="288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Associated user ID</w:t>
            </w:r>
          </w:p>
        </w:tc>
      </w:tr>
      <w:tr>
        <w:tc>
          <w:tcPr>
            <w:tcW w:type="dxa" w:w="216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feature</w:t>
            </w:r>
          </w:p>
        </w:tc>
        <w:tc>
          <w:tcPr>
            <w:tcW w:type="dxa" w:w="1728"/>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String(100)</w:t>
            </w:r>
          </w:p>
        </w:tc>
        <w:tc>
          <w:tcPr>
            <w:tcW w:type="dxa" w:w="2592"/>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NOT NULL</w:t>
            </w:r>
          </w:p>
        </w:tc>
        <w:tc>
          <w:tcPr>
            <w:tcW w:type="dxa" w:w="288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The tool prefix (e.g. grammar, chat)</w:t>
            </w:r>
          </w:p>
        </w:tc>
      </w:tr>
      <w:tr>
        <w:tc>
          <w:tcPr>
            <w:tcW w:type="dxa" w:w="216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input_text</w:t>
            </w:r>
          </w:p>
        </w:tc>
        <w:tc>
          <w:tcPr>
            <w:tcW w:type="dxa" w:w="1728"/>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Text</w:t>
            </w:r>
          </w:p>
        </w:tc>
        <w:tc>
          <w:tcPr>
            <w:tcW w:type="dxa" w:w="2592"/>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Nullable</w:t>
            </w:r>
          </w:p>
        </w:tc>
        <w:tc>
          <w:tcPr>
            <w:tcW w:type="dxa" w:w="288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Truncated snapshot of user input text</w:t>
            </w:r>
          </w:p>
        </w:tc>
      </w:tr>
      <w:tr>
        <w:tc>
          <w:tcPr>
            <w:tcW w:type="dxa" w:w="216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output_text</w:t>
            </w:r>
          </w:p>
        </w:tc>
        <w:tc>
          <w:tcPr>
            <w:tcW w:type="dxa" w:w="1728"/>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Text</w:t>
            </w:r>
          </w:p>
        </w:tc>
        <w:tc>
          <w:tcPr>
            <w:tcW w:type="dxa" w:w="2592"/>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Nullable</w:t>
            </w:r>
          </w:p>
        </w:tc>
        <w:tc>
          <w:tcPr>
            <w:tcW w:type="dxa" w:w="288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Truncated snapshot of LLM output text</w:t>
            </w:r>
          </w:p>
        </w:tc>
      </w:tr>
      <w:tr>
        <w:tc>
          <w:tcPr>
            <w:tcW w:type="dxa" w:w="216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tokens_used</w:t>
            </w:r>
          </w:p>
        </w:tc>
        <w:tc>
          <w:tcPr>
            <w:tcW w:type="dxa" w:w="1728"/>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Integer</w:t>
            </w:r>
          </w:p>
        </w:tc>
        <w:tc>
          <w:tcPr>
            <w:tcW w:type="dxa" w:w="2592"/>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Default: 0</w:t>
            </w:r>
          </w:p>
        </w:tc>
        <w:tc>
          <w:tcPr>
            <w:tcW w:type="dxa" w:w="2880"/>
            <w:shd w:fill="FFFFFF"/>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Tokens consumed</w:t>
            </w:r>
          </w:p>
        </w:tc>
      </w:tr>
      <w:tr>
        <w:tc>
          <w:tcPr>
            <w:tcW w:type="dxa" w:w="216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created_at</w:t>
            </w:r>
          </w:p>
        </w:tc>
        <w:tc>
          <w:tcPr>
            <w:tcW w:type="dxa" w:w="1728"/>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DateTime</w:t>
            </w:r>
          </w:p>
        </w:tc>
        <w:tc>
          <w:tcPr>
            <w:tcW w:type="dxa" w:w="2592"/>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Default: UTC Now</w:t>
            </w:r>
          </w:p>
        </w:tc>
        <w:tc>
          <w:tcPr>
            <w:tcW w:type="dxa" w:w="2880"/>
            <w:shd w:fill="F9FAFB"/>
            <w:tcMar>
              <w:top w:w="80" w:type="dxa"/>
              <w:bottom w:w="80" w:type="dxa"/>
              <w:left w:w="120" w:type="dxa"/>
              <w:right w:w="120" w:type="dxa"/>
            </w:tcMar>
            <w:tcBorders>
              <w:top w:val="single" w:sz="2" w:space="0" w:color="E5E7EB"/>
              <w:left w:val="single" w:sz="2" w:space="0" w:color="E5E7EB"/>
              <w:bottom w:val="single" w:sz="2" w:space="0" w:color="E5E7EB"/>
              <w:right w:val="single" w:sz="2" w:space="0" w:color="E5E7EB"/>
            </w:tcBorders>
          </w:tcPr>
          <w:p>
            <w:r>
              <w:rPr>
                <w:rFonts w:ascii="Arial" w:hAnsi="Arial"/>
                <w:color w:val="333333"/>
                <w:sz w:val="18"/>
              </w:rPr>
              <w:t>Timestamp of action completion</w:t>
            </w:r>
          </w:p>
        </w:tc>
      </w:tr>
    </w:tbl>
    <w:p>
      <w:r>
        <w:br w:type="page"/>
      </w:r>
    </w:p>
    <w:p>
      <w:pPr>
        <w:pStyle w:val="Heading1"/>
        <w:keepNext/>
        <w:spacing w:before="360" w:after="120"/>
      </w:pPr>
      <w:r>
        <w:rPr>
          <w:rFonts w:ascii="Arial" w:hAnsi="Arial"/>
          <w:b/>
          <w:color w:val="1B365D"/>
          <w:sz w:val="36"/>
        </w:rPr>
        <w:t>4. FastAPI Backend Implementation &amp; Core Code Snippets</w:t>
      </w:r>
    </w:p>
    <w:p>
      <w:pPr>
        <w:pStyle w:val="Heading2"/>
        <w:keepNext/>
        <w:spacing w:before="280" w:after="80"/>
      </w:pPr>
      <w:r>
        <w:rPr>
          <w:rFonts w:ascii="Arial" w:hAnsi="Arial"/>
          <w:b/>
          <w:color w:val="5C5C5C"/>
          <w:sz w:val="28"/>
        </w:rPr>
        <w:t>4.1 Server Entry Point: backend/main.py</w:t>
      </w:r>
    </w:p>
    <w:p>
      <w:pPr>
        <w:spacing w:line="276" w:lineRule="auto" w:after="120"/>
      </w:pPr>
      <w:r>
        <w:rPr>
          <w:rFonts w:ascii="Arial" w:hAnsi="Arial"/>
          <w:color w:val="333333"/>
          <w:sz w:val="21"/>
        </w:rPr>
        <w:t>This file configures the FastAPI instance, enables CORS, registers database engines, and binds router prefixes for the API layers.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fastapi</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FastAPI</w:t>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fastapi</w:t>
            </w:r>
            <w:r>
              <w:rPr>
                <w:rFonts w:ascii="Consolas" w:hAnsi="Consolas"/>
                <w:color w:val="F8F8F2"/>
                <w:sz w:val="17"/>
              </w:rPr>
              <w:t>.</w:t>
            </w:r>
            <w:r>
              <w:rPr>
                <w:rFonts w:ascii="Consolas" w:hAnsi="Consolas"/>
                <w:color w:val="F8F8F2"/>
                <w:sz w:val="17"/>
              </w:rPr>
              <w:t>middleware</w:t>
            </w:r>
            <w:r>
              <w:rPr>
                <w:rFonts w:ascii="Consolas" w:hAnsi="Consolas"/>
                <w:color w:val="F8F8F2"/>
                <w:sz w:val="17"/>
              </w:rPr>
              <w:t>.</w:t>
            </w:r>
            <w:r>
              <w:rPr>
                <w:rFonts w:ascii="Consolas" w:hAnsi="Consolas"/>
                <w:color w:val="F8F8F2"/>
                <w:sz w:val="17"/>
              </w:rPr>
              <w:t>cors</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CORSMiddleware</w:t>
            </w:r>
            <w:r>
              <w:rPr>
                <w:rFonts w:ascii="Consolas" w:hAnsi="Consolas"/>
                <w:color w:val="F8F8F2"/>
                <w:sz w:val="17"/>
              </w:rPr>
              <w:br/>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database</w:t>
            </w:r>
            <w:r>
              <w:rPr>
                <w:rFonts w:ascii="Consolas" w:hAnsi="Consolas"/>
                <w:color w:val="F8F8F2"/>
                <w:sz w:val="17"/>
              </w:rPr>
              <w:t>.</w:t>
            </w:r>
            <w:r>
              <w:rPr>
                <w:rFonts w:ascii="Consolas" w:hAnsi="Consolas"/>
                <w:color w:val="F8F8F2"/>
                <w:sz w:val="17"/>
              </w:rPr>
              <w:t>database</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engine</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Base</w:t>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api</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auth</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chat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summarize</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translate</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code</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grammar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email</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resume</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prompt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history</w:t>
            </w:r>
            <w:r>
              <w:rPr>
                <w:rFonts w:ascii="Consolas" w:hAnsi="Consolas"/>
                <w:color w:val="F8F8F2"/>
                <w:sz w:val="17"/>
              </w:rPr>
              <w:br/>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6272A4"/>
                <w:sz w:val="17"/>
              </w:rPr>
              <w:t># Create all DB tables on startup</w:t>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F8F8F2"/>
                <w:sz w:val="17"/>
              </w:rPr>
              <w:t>Base</w:t>
            </w:r>
            <w:r>
              <w:rPr>
                <w:rFonts w:ascii="Consolas" w:hAnsi="Consolas"/>
                <w:color w:val="FF79C6"/>
                <w:sz w:val="17"/>
              </w:rPr>
              <w:t>.</w:t>
            </w:r>
            <w:r>
              <w:rPr>
                <w:rFonts w:ascii="Consolas" w:hAnsi="Consolas"/>
                <w:color w:val="F8F8F2"/>
                <w:sz w:val="17"/>
              </w:rPr>
              <w:t>metadata</w:t>
            </w:r>
            <w:r>
              <w:rPr>
                <w:rFonts w:ascii="Consolas" w:hAnsi="Consolas"/>
                <w:color w:val="FF79C6"/>
                <w:sz w:val="17"/>
              </w:rPr>
              <w:t>.</w:t>
            </w:r>
            <w:r>
              <w:rPr>
                <w:rFonts w:ascii="Consolas" w:hAnsi="Consolas"/>
                <w:color w:val="F8F8F2"/>
                <w:sz w:val="17"/>
              </w:rPr>
              <w:t>create_all</w:t>
            </w:r>
            <w:r>
              <w:rPr>
                <w:rFonts w:ascii="Consolas" w:hAnsi="Consolas"/>
                <w:color w:val="F8F8F2"/>
                <w:sz w:val="17"/>
              </w:rPr>
              <w:t>(</w:t>
            </w:r>
            <w:r>
              <w:rPr>
                <w:rFonts w:ascii="Consolas" w:hAnsi="Consolas"/>
                <w:color w:val="F8F8F2"/>
                <w:sz w:val="17"/>
              </w:rPr>
              <w:t>bind</w:t>
            </w:r>
            <w:r>
              <w:rPr>
                <w:rFonts w:ascii="Consolas" w:hAnsi="Consolas"/>
                <w:color w:val="FF79C6"/>
                <w:sz w:val="17"/>
              </w:rPr>
              <w:t>=</w:t>
            </w:r>
            <w:r>
              <w:rPr>
                <w:rFonts w:ascii="Consolas" w:hAnsi="Consolas"/>
                <w:color w:val="F8F8F2"/>
                <w:sz w:val="17"/>
              </w:rPr>
              <w:t>engine</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6272A4"/>
                <w:sz w:val="17"/>
              </w:rPr>
              <w:t># FastAPI application</w:t>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F8F8F2"/>
                <w:sz w:val="17"/>
              </w:rPr>
              <w:t>app</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FastAPI</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title</w:t>
            </w:r>
            <w:r>
              <w:rPr>
                <w:rFonts w:ascii="Consolas" w:hAnsi="Consolas"/>
                <w:color w:val="FF79C6"/>
                <w:sz w:val="17"/>
              </w:rPr>
              <w:t>=</w:t>
            </w:r>
            <w:r>
              <w:rPr>
                <w:rFonts w:ascii="Consolas" w:hAnsi="Consolas"/>
                <w:color w:val="BD93F9"/>
                <w:sz w:val="17"/>
              </w:rPr>
              <w:t>"</w:t>
            </w:r>
            <w:r>
              <w:rPr>
                <w:rFonts w:ascii="Consolas" w:hAnsi="Consolas"/>
                <w:color w:val="BD93F9"/>
                <w:sz w:val="17"/>
              </w:rPr>
              <w:t>FusionGPT API</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description</w:t>
            </w:r>
            <w:r>
              <w:rPr>
                <w:rFonts w:ascii="Consolas" w:hAnsi="Consolas"/>
                <w:color w:val="FF79C6"/>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 xml:space="preserve">A multi-tool AI SaaS platform powered by Groq (llama-3.3-70b-versatile). </w:t>
            </w:r>
            <w:r>
              <w:rPr>
                <w:rFonts w:ascii="Consolas" w:hAnsi="Consolas"/>
                <w:color w:val="BD93F9"/>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 xml:space="preserve">Features: Chat, Summarization, Translation, Code Generation, Grammar Check, </w:t>
            </w:r>
            <w:r>
              <w:rPr>
                <w:rFonts w:ascii="Consolas" w:hAnsi="Consolas"/>
                <w:color w:val="BD93F9"/>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Email Writer, Resume Builder, and Prompt Generator.</w:t>
            </w:r>
            <w:r>
              <w:rPr>
                <w:rFonts w:ascii="Consolas" w:hAnsi="Consolas"/>
                <w:color w:val="BD93F9"/>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version</w:t>
            </w:r>
            <w:r>
              <w:rPr>
                <w:rFonts w:ascii="Consolas" w:hAnsi="Consolas"/>
                <w:color w:val="FF79C6"/>
                <w:sz w:val="17"/>
              </w:rPr>
              <w:t>=</w:t>
            </w:r>
            <w:r>
              <w:rPr>
                <w:rFonts w:ascii="Consolas" w:hAnsi="Consolas"/>
                <w:color w:val="BD93F9"/>
                <w:sz w:val="17"/>
              </w:rPr>
              <w:t>"</w:t>
            </w:r>
            <w:r>
              <w:rPr>
                <w:rFonts w:ascii="Consolas" w:hAnsi="Consolas"/>
                <w:color w:val="BD93F9"/>
                <w:sz w:val="17"/>
              </w:rPr>
              <w:t>1.0.0</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docs_url</w:t>
            </w:r>
            <w:r>
              <w:rPr>
                <w:rFonts w:ascii="Consolas" w:hAnsi="Consolas"/>
                <w:color w:val="FF79C6"/>
                <w:sz w:val="17"/>
              </w:rPr>
              <w:t>=</w:t>
            </w:r>
            <w:r>
              <w:rPr>
                <w:rFonts w:ascii="Consolas" w:hAnsi="Consolas"/>
                <w:color w:val="BD93F9"/>
                <w:sz w:val="17"/>
              </w:rPr>
              <w:t>"</w:t>
            </w:r>
            <w:r>
              <w:rPr>
                <w:rFonts w:ascii="Consolas" w:hAnsi="Consolas"/>
                <w:color w:val="BD93F9"/>
                <w:sz w:val="17"/>
              </w:rPr>
              <w:t>/docs</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redoc_url</w:t>
            </w:r>
            <w:r>
              <w:rPr>
                <w:rFonts w:ascii="Consolas" w:hAnsi="Consolas"/>
                <w:color w:val="FF79C6"/>
                <w:sz w:val="17"/>
              </w:rPr>
              <w:t>=</w:t>
            </w:r>
            <w:r>
              <w:rPr>
                <w:rFonts w:ascii="Consolas" w:hAnsi="Consolas"/>
                <w:color w:val="BD93F9"/>
                <w:sz w:val="17"/>
              </w:rPr>
              <w:t>"</w:t>
            </w:r>
            <w:r>
              <w:rPr>
                <w:rFonts w:ascii="Consolas" w:hAnsi="Consolas"/>
                <w:color w:val="BD93F9"/>
                <w:sz w:val="17"/>
              </w:rPr>
              <w:t>/redoc</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6272A4"/>
                <w:sz w:val="17"/>
              </w:rPr>
              <w:t># CORS — allow Streamlit frontend (localhost:8501) and any local dev origins</w:t>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F8F8F2"/>
                <w:sz w:val="17"/>
              </w:rPr>
              <w:t>app</w:t>
            </w:r>
            <w:r>
              <w:rPr>
                <w:rFonts w:ascii="Consolas" w:hAnsi="Consolas"/>
                <w:color w:val="FF79C6"/>
                <w:sz w:val="17"/>
              </w:rPr>
              <w:t>.</w:t>
            </w:r>
            <w:r>
              <w:rPr>
                <w:rFonts w:ascii="Consolas" w:hAnsi="Consolas"/>
                <w:color w:val="F8F8F2"/>
                <w:sz w:val="17"/>
              </w:rPr>
              <w:t>add_middleware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CORSMiddleware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allow_origins</w:t>
            </w:r>
            <w:r>
              <w:rPr>
                <w:rFonts w:ascii="Consolas" w:hAnsi="Consolas"/>
                <w:color w:val="FF79C6"/>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http://localhost:8501</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http://127.0.0.1:8501</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http://localhost:3000</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6272A4"/>
                <w:sz w:val="17"/>
              </w:rPr>
              <w:t># Loosen for local dev; tighten in production</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allow_credentials</w:t>
            </w:r>
            <w:r>
              <w:rPr>
                <w:rFonts w:ascii="Consolas" w:hAnsi="Consolas"/>
                <w:color w:val="FF79C6"/>
                <w:sz w:val="17"/>
              </w:rPr>
              <w:t>=</w:t>
            </w:r>
            <w:r>
              <w:rPr>
                <w:rFonts w:ascii="Consolas" w:hAnsi="Consolas"/>
                <w:color w:val="FF79C6"/>
                <w:sz w:val="17"/>
              </w:rPr>
              <w:t>True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allow_methods</w:t>
            </w:r>
            <w:r>
              <w:rPr>
                <w:rFonts w:ascii="Consolas" w:hAnsi="Consolas"/>
                <w:color w:val="FF79C6"/>
                <w:sz w:val="17"/>
              </w:rPr>
              <w:t>=</w:t>
            </w:r>
            <w:r>
              <w:rPr>
                <w:rFonts w:ascii="Consolas" w:hAnsi="Consolas"/>
                <w:color w:val="F8F8F2"/>
                <w:sz w:val="17"/>
              </w:rPr>
              <w:t>[</w:t>
            </w:r>
            <w:r>
              <w:rPr>
                <w:rFonts w:ascii="Consolas" w:hAnsi="Consolas"/>
                <w:color w:val="BD93F9"/>
                <w:sz w:val="17"/>
              </w:rPr>
              <w:t>"</w:t>
            </w:r>
            <w:r>
              <w:rPr>
                <w:rFonts w:ascii="Consolas" w:hAnsi="Consolas"/>
                <w:color w:val="BD93F9"/>
                <w:sz w:val="17"/>
              </w:rPr>
              <w:t>*</w:t>
            </w:r>
            <w:r>
              <w:rPr>
                <w:rFonts w:ascii="Consolas" w:hAnsi="Consolas"/>
                <w:color w:val="BD93F9"/>
                <w:sz w:val="17"/>
              </w:rPr>
              <w: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allow_headers</w:t>
            </w:r>
            <w:r>
              <w:rPr>
                <w:rFonts w:ascii="Consolas" w:hAnsi="Consolas"/>
                <w:color w:val="FF79C6"/>
                <w:sz w:val="17"/>
              </w:rPr>
              <w:t>=</w:t>
            </w:r>
            <w:r>
              <w:rPr>
                <w:rFonts w:ascii="Consolas" w:hAnsi="Consolas"/>
                <w:color w:val="F8F8F2"/>
                <w:sz w:val="17"/>
              </w:rPr>
              <w:t>[</w:t>
            </w:r>
            <w:r>
              <w:rPr>
                <w:rFonts w:ascii="Consolas" w:hAnsi="Consolas"/>
                <w:color w:val="BD93F9"/>
                <w:sz w:val="17"/>
              </w:rPr>
              <w:t>"</w:t>
            </w:r>
            <w:r>
              <w:rPr>
                <w:rFonts w:ascii="Consolas" w:hAnsi="Consolas"/>
                <w:color w:val="BD93F9"/>
                <w:sz w:val="17"/>
              </w:rPr>
              <w:t>*</w:t>
            </w:r>
            <w:r>
              <w:rPr>
                <w:rFonts w:ascii="Consolas" w:hAnsi="Consolas"/>
                <w:color w:val="BD93F9"/>
                <w:sz w:val="17"/>
              </w:rPr>
              <w: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6272A4"/>
                <w:sz w:val="17"/>
              </w:rPr>
              <w:t># Register all routers under /api/v1</w:t>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F8F8F2"/>
                <w:sz w:val="17"/>
              </w:rPr>
              <w:t>API_PREFIX</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/api/v1</w:t>
            </w:r>
            <w:r>
              <w:rPr>
                <w:rFonts w:ascii="Consolas" w:hAnsi="Consolas"/>
                <w:color w:val="BD93F9"/>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t>app</w:t>
            </w:r>
            <w:r>
              <w:rPr>
                <w:rFonts w:ascii="Consolas" w:hAnsi="Consolas"/>
                <w:color w:val="FF79C6"/>
                <w:sz w:val="17"/>
              </w:rPr>
              <w:t>.</w:t>
            </w:r>
            <w:r>
              <w:rPr>
                <w:rFonts w:ascii="Consolas" w:hAnsi="Consolas"/>
                <w:color w:val="F8F8F2"/>
                <w:sz w:val="17"/>
              </w:rPr>
              <w:t>include_router</w:t>
            </w:r>
            <w:r>
              <w:rPr>
                <w:rFonts w:ascii="Consolas" w:hAnsi="Consolas"/>
                <w:color w:val="F8F8F2"/>
                <w:sz w:val="17"/>
              </w:rPr>
              <w:t>(</w:t>
            </w:r>
            <w:r>
              <w:rPr>
                <w:rFonts w:ascii="Consolas" w:hAnsi="Consolas"/>
                <w:color w:val="F8F8F2"/>
                <w:sz w:val="17"/>
              </w:rPr>
              <w:t>auth</w:t>
            </w:r>
            <w:r>
              <w:rPr>
                <w:rFonts w:ascii="Consolas" w:hAnsi="Consolas"/>
                <w:color w:val="FF79C6"/>
                <w:sz w:val="17"/>
              </w:rPr>
              <w:t>.</w:t>
            </w:r>
            <w:r>
              <w:rPr>
                <w:rFonts w:ascii="Consolas" w:hAnsi="Consolas"/>
                <w:color w:val="F8F8F2"/>
                <w:sz w:val="17"/>
              </w:rPr>
              <w:t>router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prefix</w:t>
            </w:r>
            <w:r>
              <w:rPr>
                <w:rFonts w:ascii="Consolas" w:hAnsi="Consolas"/>
                <w:color w:val="FF79C6"/>
                <w:sz w:val="17"/>
              </w:rPr>
              <w:t>=</w:t>
            </w:r>
            <w:r>
              <w:rPr>
                <w:rFonts w:ascii="Consolas" w:hAnsi="Consolas"/>
                <w:color w:val="F8F8F2"/>
                <w:sz w:val="17"/>
              </w:rPr>
              <w:t>API_PREFIX</w:t>
            </w:r>
            <w:r>
              <w:rPr>
                <w:rFonts w:ascii="Consolas" w:hAnsi="Consolas"/>
                <w:color w:val="F8F8F2"/>
                <w:sz w:val="17"/>
              </w:rPr>
              <w:t>)</w:t>
            </w:r>
            <w:r>
              <w:rPr>
                <w:rFonts w:ascii="Consolas" w:hAnsi="Consolas"/>
                <w:color w:val="F8F8F2"/>
                <w:sz w:val="17"/>
              </w:rPr>
              <w:br/>
            </w:r>
            <w:r>
              <w:rPr>
                <w:rFonts w:ascii="Consolas" w:hAnsi="Consolas"/>
                <w:color w:val="F8F8F2"/>
                <w:sz w:val="17"/>
              </w:rPr>
              <w:t>app</w:t>
            </w:r>
            <w:r>
              <w:rPr>
                <w:rFonts w:ascii="Consolas" w:hAnsi="Consolas"/>
                <w:color w:val="FF79C6"/>
                <w:sz w:val="17"/>
              </w:rPr>
              <w:t>.</w:t>
            </w:r>
            <w:r>
              <w:rPr>
                <w:rFonts w:ascii="Consolas" w:hAnsi="Consolas"/>
                <w:color w:val="F8F8F2"/>
                <w:sz w:val="17"/>
              </w:rPr>
              <w:t>include_router</w:t>
            </w:r>
            <w:r>
              <w:rPr>
                <w:rFonts w:ascii="Consolas" w:hAnsi="Consolas"/>
                <w:color w:val="F8F8F2"/>
                <w:sz w:val="17"/>
              </w:rPr>
              <w:t>(</w:t>
            </w:r>
            <w:r>
              <w:rPr>
                <w:rFonts w:ascii="Consolas" w:hAnsi="Consolas"/>
                <w:color w:val="F8F8F2"/>
                <w:sz w:val="17"/>
              </w:rPr>
              <w:t>chat</w:t>
            </w:r>
            <w:r>
              <w:rPr>
                <w:rFonts w:ascii="Consolas" w:hAnsi="Consolas"/>
                <w:color w:val="FF79C6"/>
                <w:sz w:val="17"/>
              </w:rPr>
              <w:t>.</w:t>
            </w:r>
            <w:r>
              <w:rPr>
                <w:rFonts w:ascii="Consolas" w:hAnsi="Consolas"/>
                <w:color w:val="F8F8F2"/>
                <w:sz w:val="17"/>
              </w:rPr>
              <w:t>router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prefix</w:t>
            </w:r>
            <w:r>
              <w:rPr>
                <w:rFonts w:ascii="Consolas" w:hAnsi="Consolas"/>
                <w:color w:val="FF79C6"/>
                <w:sz w:val="17"/>
              </w:rPr>
              <w:t>=</w:t>
            </w:r>
            <w:r>
              <w:rPr>
                <w:rFonts w:ascii="Consolas" w:hAnsi="Consolas"/>
                <w:color w:val="F8F8F2"/>
                <w:sz w:val="17"/>
              </w:rPr>
              <w:t>API_PREFIX</w:t>
            </w:r>
            <w:r>
              <w:rPr>
                <w:rFonts w:ascii="Consolas" w:hAnsi="Consolas"/>
                <w:color w:val="F8F8F2"/>
                <w:sz w:val="17"/>
              </w:rPr>
              <w:t>)</w:t>
            </w:r>
            <w:r>
              <w:rPr>
                <w:rFonts w:ascii="Consolas" w:hAnsi="Consolas"/>
                <w:color w:val="F8F8F2"/>
                <w:sz w:val="17"/>
              </w:rPr>
              <w:br/>
            </w:r>
            <w:r>
              <w:rPr>
                <w:rFonts w:ascii="Consolas" w:hAnsi="Consolas"/>
                <w:color w:val="F8F8F2"/>
                <w:sz w:val="17"/>
              </w:rPr>
              <w:t>app</w:t>
            </w:r>
            <w:r>
              <w:rPr>
                <w:rFonts w:ascii="Consolas" w:hAnsi="Consolas"/>
                <w:color w:val="FF79C6"/>
                <w:sz w:val="17"/>
              </w:rPr>
              <w:t>.</w:t>
            </w:r>
            <w:r>
              <w:rPr>
                <w:rFonts w:ascii="Consolas" w:hAnsi="Consolas"/>
                <w:color w:val="F8F8F2"/>
                <w:sz w:val="17"/>
              </w:rPr>
              <w:t>include_router</w:t>
            </w:r>
            <w:r>
              <w:rPr>
                <w:rFonts w:ascii="Consolas" w:hAnsi="Consolas"/>
                <w:color w:val="F8F8F2"/>
                <w:sz w:val="17"/>
              </w:rPr>
              <w:t>(</w:t>
            </w:r>
            <w:r>
              <w:rPr>
                <w:rFonts w:ascii="Consolas" w:hAnsi="Consolas"/>
                <w:color w:val="F8F8F2"/>
                <w:sz w:val="17"/>
              </w:rPr>
              <w:t>summarize</w:t>
            </w:r>
            <w:r>
              <w:rPr>
                <w:rFonts w:ascii="Consolas" w:hAnsi="Consolas"/>
                <w:color w:val="FF79C6"/>
                <w:sz w:val="17"/>
              </w:rPr>
              <w:t>.</w:t>
            </w:r>
            <w:r>
              <w:rPr>
                <w:rFonts w:ascii="Consolas" w:hAnsi="Consolas"/>
                <w:color w:val="F8F8F2"/>
                <w:sz w:val="17"/>
              </w:rPr>
              <w:t>router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prefix</w:t>
            </w:r>
            <w:r>
              <w:rPr>
                <w:rFonts w:ascii="Consolas" w:hAnsi="Consolas"/>
                <w:color w:val="FF79C6"/>
                <w:sz w:val="17"/>
              </w:rPr>
              <w:t>=</w:t>
            </w:r>
            <w:r>
              <w:rPr>
                <w:rFonts w:ascii="Consolas" w:hAnsi="Consolas"/>
                <w:color w:val="F8F8F2"/>
                <w:sz w:val="17"/>
              </w:rPr>
              <w:t>API_PREFIX</w:t>
            </w:r>
            <w:r>
              <w:rPr>
                <w:rFonts w:ascii="Consolas" w:hAnsi="Consolas"/>
                <w:color w:val="F8F8F2"/>
                <w:sz w:val="17"/>
              </w:rPr>
              <w:t>)</w:t>
            </w:r>
            <w:r>
              <w:rPr>
                <w:rFonts w:ascii="Consolas" w:hAnsi="Consolas"/>
                <w:color w:val="F8F8F2"/>
                <w:sz w:val="17"/>
              </w:rPr>
              <w:br/>
            </w:r>
            <w:r>
              <w:rPr>
                <w:rFonts w:ascii="Consolas" w:hAnsi="Consolas"/>
                <w:color w:val="F8F8F2"/>
                <w:sz w:val="17"/>
              </w:rPr>
              <w:t>app</w:t>
            </w:r>
            <w:r>
              <w:rPr>
                <w:rFonts w:ascii="Consolas" w:hAnsi="Consolas"/>
                <w:color w:val="FF79C6"/>
                <w:sz w:val="17"/>
              </w:rPr>
              <w:t>.</w:t>
            </w:r>
            <w:r>
              <w:rPr>
                <w:rFonts w:ascii="Consolas" w:hAnsi="Consolas"/>
                <w:color w:val="F8F8F2"/>
                <w:sz w:val="17"/>
              </w:rPr>
              <w:t>include_router</w:t>
            </w:r>
            <w:r>
              <w:rPr>
                <w:rFonts w:ascii="Consolas" w:hAnsi="Consolas"/>
                <w:color w:val="F8F8F2"/>
                <w:sz w:val="17"/>
              </w:rPr>
              <w:t>(</w:t>
            </w:r>
            <w:r>
              <w:rPr>
                <w:rFonts w:ascii="Consolas" w:hAnsi="Consolas"/>
                <w:color w:val="F8F8F2"/>
                <w:sz w:val="17"/>
              </w:rPr>
              <w:t>translate</w:t>
            </w:r>
            <w:r>
              <w:rPr>
                <w:rFonts w:ascii="Consolas" w:hAnsi="Consolas"/>
                <w:color w:val="FF79C6"/>
                <w:sz w:val="17"/>
              </w:rPr>
              <w:t>.</w:t>
            </w:r>
            <w:r>
              <w:rPr>
                <w:rFonts w:ascii="Consolas" w:hAnsi="Consolas"/>
                <w:color w:val="F8F8F2"/>
                <w:sz w:val="17"/>
              </w:rPr>
              <w:t>router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prefix</w:t>
            </w:r>
            <w:r>
              <w:rPr>
                <w:rFonts w:ascii="Consolas" w:hAnsi="Consolas"/>
                <w:color w:val="FF79C6"/>
                <w:sz w:val="17"/>
              </w:rPr>
              <w:t>=</w:t>
            </w:r>
            <w:r>
              <w:rPr>
                <w:rFonts w:ascii="Consolas" w:hAnsi="Consolas"/>
                <w:color w:val="F8F8F2"/>
                <w:sz w:val="17"/>
              </w:rPr>
              <w:t>API_PREFIX</w:t>
            </w:r>
            <w:r>
              <w:rPr>
                <w:rFonts w:ascii="Consolas" w:hAnsi="Consolas"/>
                <w:color w:val="F8F8F2"/>
                <w:sz w:val="17"/>
              </w:rPr>
              <w:t>)</w:t>
            </w:r>
            <w:r>
              <w:rPr>
                <w:rFonts w:ascii="Consolas" w:hAnsi="Consolas"/>
                <w:color w:val="F8F8F2"/>
                <w:sz w:val="17"/>
              </w:rPr>
              <w:br/>
            </w:r>
            <w:r>
              <w:rPr>
                <w:rFonts w:ascii="Consolas" w:hAnsi="Consolas"/>
                <w:color w:val="F8F8F2"/>
                <w:sz w:val="17"/>
              </w:rPr>
              <w:t>app</w:t>
            </w:r>
            <w:r>
              <w:rPr>
                <w:rFonts w:ascii="Consolas" w:hAnsi="Consolas"/>
                <w:color w:val="FF79C6"/>
                <w:sz w:val="17"/>
              </w:rPr>
              <w:t>.</w:t>
            </w:r>
            <w:r>
              <w:rPr>
                <w:rFonts w:ascii="Consolas" w:hAnsi="Consolas"/>
                <w:color w:val="F8F8F2"/>
                <w:sz w:val="17"/>
              </w:rPr>
              <w:t>include_router</w:t>
            </w:r>
            <w:r>
              <w:rPr>
                <w:rFonts w:ascii="Consolas" w:hAnsi="Consolas"/>
                <w:color w:val="F8F8F2"/>
                <w:sz w:val="17"/>
              </w:rPr>
              <w:t>(</w:t>
            </w:r>
            <w:r>
              <w:rPr>
                <w:rFonts w:ascii="Consolas" w:hAnsi="Consolas"/>
                <w:color w:val="F8F8F2"/>
                <w:sz w:val="17"/>
              </w:rPr>
              <w:t>code</w:t>
            </w:r>
            <w:r>
              <w:rPr>
                <w:rFonts w:ascii="Consolas" w:hAnsi="Consolas"/>
                <w:color w:val="FF79C6"/>
                <w:sz w:val="17"/>
              </w:rPr>
              <w:t>.</w:t>
            </w:r>
            <w:r>
              <w:rPr>
                <w:rFonts w:ascii="Consolas" w:hAnsi="Consolas"/>
                <w:color w:val="F8F8F2"/>
                <w:sz w:val="17"/>
              </w:rPr>
              <w:t>router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prefix</w:t>
            </w:r>
            <w:r>
              <w:rPr>
                <w:rFonts w:ascii="Consolas" w:hAnsi="Consolas"/>
                <w:color w:val="FF79C6"/>
                <w:sz w:val="17"/>
              </w:rPr>
              <w:t>=</w:t>
            </w:r>
            <w:r>
              <w:rPr>
                <w:rFonts w:ascii="Consolas" w:hAnsi="Consolas"/>
                <w:color w:val="F8F8F2"/>
                <w:sz w:val="17"/>
              </w:rPr>
              <w:t>API_PREFIX</w:t>
            </w:r>
            <w:r>
              <w:rPr>
                <w:rFonts w:ascii="Consolas" w:hAnsi="Consolas"/>
                <w:color w:val="F8F8F2"/>
                <w:sz w:val="17"/>
              </w:rPr>
              <w:t>)</w:t>
            </w:r>
            <w:r>
              <w:rPr>
                <w:rFonts w:ascii="Consolas" w:hAnsi="Consolas"/>
                <w:color w:val="F8F8F2"/>
                <w:sz w:val="17"/>
              </w:rPr>
              <w:br/>
            </w:r>
            <w:r>
              <w:rPr>
                <w:rFonts w:ascii="Consolas" w:hAnsi="Consolas"/>
                <w:color w:val="F8F8F2"/>
                <w:sz w:val="17"/>
              </w:rPr>
              <w:t>app</w:t>
            </w:r>
            <w:r>
              <w:rPr>
                <w:rFonts w:ascii="Consolas" w:hAnsi="Consolas"/>
                <w:color w:val="FF79C6"/>
                <w:sz w:val="17"/>
              </w:rPr>
              <w:t>.</w:t>
            </w:r>
            <w:r>
              <w:rPr>
                <w:rFonts w:ascii="Consolas" w:hAnsi="Consolas"/>
                <w:color w:val="F8F8F2"/>
                <w:sz w:val="17"/>
              </w:rPr>
              <w:t>include_router</w:t>
            </w:r>
            <w:r>
              <w:rPr>
                <w:rFonts w:ascii="Consolas" w:hAnsi="Consolas"/>
                <w:color w:val="F8F8F2"/>
                <w:sz w:val="17"/>
              </w:rPr>
              <w:t>(</w:t>
            </w:r>
            <w:r>
              <w:rPr>
                <w:rFonts w:ascii="Consolas" w:hAnsi="Consolas"/>
                <w:color w:val="F8F8F2"/>
                <w:sz w:val="17"/>
              </w:rPr>
              <w:t>grammar</w:t>
            </w:r>
            <w:r>
              <w:rPr>
                <w:rFonts w:ascii="Consolas" w:hAnsi="Consolas"/>
                <w:color w:val="FF79C6"/>
                <w:sz w:val="17"/>
              </w:rPr>
              <w:t>.</w:t>
            </w:r>
            <w:r>
              <w:rPr>
                <w:rFonts w:ascii="Consolas" w:hAnsi="Consolas"/>
                <w:color w:val="F8F8F2"/>
                <w:sz w:val="17"/>
              </w:rPr>
              <w:t>router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prefix</w:t>
            </w:r>
            <w:r>
              <w:rPr>
                <w:rFonts w:ascii="Consolas" w:hAnsi="Consolas"/>
                <w:color w:val="FF79C6"/>
                <w:sz w:val="17"/>
              </w:rPr>
              <w:t>=</w:t>
            </w:r>
            <w:r>
              <w:rPr>
                <w:rFonts w:ascii="Consolas" w:hAnsi="Consolas"/>
                <w:color w:val="F8F8F2"/>
                <w:sz w:val="17"/>
              </w:rPr>
              <w:t>API_PREFIX</w:t>
            </w:r>
            <w:r>
              <w:rPr>
                <w:rFonts w:ascii="Consolas" w:hAnsi="Consolas"/>
                <w:color w:val="F8F8F2"/>
                <w:sz w:val="17"/>
              </w:rPr>
              <w:t>)</w:t>
            </w:r>
            <w:r>
              <w:rPr>
                <w:rFonts w:ascii="Consolas" w:hAnsi="Consolas"/>
                <w:color w:val="F8F8F2"/>
                <w:sz w:val="17"/>
              </w:rPr>
              <w:br/>
            </w:r>
            <w:r>
              <w:rPr>
                <w:rFonts w:ascii="Consolas" w:hAnsi="Consolas"/>
                <w:color w:val="F8F8F2"/>
                <w:sz w:val="17"/>
              </w:rPr>
              <w:t>app</w:t>
            </w:r>
            <w:r>
              <w:rPr>
                <w:rFonts w:ascii="Consolas" w:hAnsi="Consolas"/>
                <w:color w:val="FF79C6"/>
                <w:sz w:val="17"/>
              </w:rPr>
              <w:t>.</w:t>
            </w:r>
            <w:r>
              <w:rPr>
                <w:rFonts w:ascii="Consolas" w:hAnsi="Consolas"/>
                <w:color w:val="F8F8F2"/>
                <w:sz w:val="17"/>
              </w:rPr>
              <w:t>include_router</w:t>
            </w:r>
            <w:r>
              <w:rPr>
                <w:rFonts w:ascii="Consolas" w:hAnsi="Consolas"/>
                <w:color w:val="F8F8F2"/>
                <w:sz w:val="17"/>
              </w:rPr>
              <w:t>(</w:t>
            </w:r>
            <w:r>
              <w:rPr>
                <w:rFonts w:ascii="Consolas" w:hAnsi="Consolas"/>
                <w:color w:val="F8F8F2"/>
                <w:sz w:val="17"/>
              </w:rPr>
              <w:t>email</w:t>
            </w:r>
            <w:r>
              <w:rPr>
                <w:rFonts w:ascii="Consolas" w:hAnsi="Consolas"/>
                <w:color w:val="FF79C6"/>
                <w:sz w:val="17"/>
              </w:rPr>
              <w:t>.</w:t>
            </w:r>
            <w:r>
              <w:rPr>
                <w:rFonts w:ascii="Consolas" w:hAnsi="Consolas"/>
                <w:color w:val="F8F8F2"/>
                <w:sz w:val="17"/>
              </w:rPr>
              <w:t>router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prefix</w:t>
            </w:r>
            <w:r>
              <w:rPr>
                <w:rFonts w:ascii="Consolas" w:hAnsi="Consolas"/>
                <w:color w:val="FF79C6"/>
                <w:sz w:val="17"/>
              </w:rPr>
              <w:t>=</w:t>
            </w:r>
            <w:r>
              <w:rPr>
                <w:rFonts w:ascii="Consolas" w:hAnsi="Consolas"/>
                <w:color w:val="F8F8F2"/>
                <w:sz w:val="17"/>
              </w:rPr>
              <w:t>API_PREFIX</w:t>
            </w:r>
            <w:r>
              <w:rPr>
                <w:rFonts w:ascii="Consolas" w:hAnsi="Consolas"/>
                <w:color w:val="F8F8F2"/>
                <w:sz w:val="17"/>
              </w:rPr>
              <w:t>)</w:t>
            </w:r>
            <w:r>
              <w:rPr>
                <w:rFonts w:ascii="Consolas" w:hAnsi="Consolas"/>
                <w:color w:val="F8F8F2"/>
                <w:sz w:val="17"/>
              </w:rPr>
              <w:br/>
            </w:r>
            <w:r>
              <w:rPr>
                <w:rFonts w:ascii="Consolas" w:hAnsi="Consolas"/>
                <w:color w:val="F8F8F2"/>
                <w:sz w:val="17"/>
              </w:rPr>
              <w:t>app</w:t>
            </w:r>
            <w:r>
              <w:rPr>
                <w:rFonts w:ascii="Consolas" w:hAnsi="Consolas"/>
                <w:color w:val="FF79C6"/>
                <w:sz w:val="17"/>
              </w:rPr>
              <w:t>.</w:t>
            </w:r>
            <w:r>
              <w:rPr>
                <w:rFonts w:ascii="Consolas" w:hAnsi="Consolas"/>
                <w:color w:val="F8F8F2"/>
                <w:sz w:val="17"/>
              </w:rPr>
              <w:t>include_router</w:t>
            </w:r>
            <w:r>
              <w:rPr>
                <w:rFonts w:ascii="Consolas" w:hAnsi="Consolas"/>
                <w:color w:val="F8F8F2"/>
                <w:sz w:val="17"/>
              </w:rPr>
              <w:t>(</w:t>
            </w:r>
            <w:r>
              <w:rPr>
                <w:rFonts w:ascii="Consolas" w:hAnsi="Consolas"/>
                <w:color w:val="F8F8F2"/>
                <w:sz w:val="17"/>
              </w:rPr>
              <w:t>resume</w:t>
            </w:r>
            <w:r>
              <w:rPr>
                <w:rFonts w:ascii="Consolas" w:hAnsi="Consolas"/>
                <w:color w:val="FF79C6"/>
                <w:sz w:val="17"/>
              </w:rPr>
              <w:t>.</w:t>
            </w:r>
            <w:r>
              <w:rPr>
                <w:rFonts w:ascii="Consolas" w:hAnsi="Consolas"/>
                <w:color w:val="F8F8F2"/>
                <w:sz w:val="17"/>
              </w:rPr>
              <w:t>router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prefix</w:t>
            </w:r>
            <w:r>
              <w:rPr>
                <w:rFonts w:ascii="Consolas" w:hAnsi="Consolas"/>
                <w:color w:val="FF79C6"/>
                <w:sz w:val="17"/>
              </w:rPr>
              <w:t>=</w:t>
            </w:r>
            <w:r>
              <w:rPr>
                <w:rFonts w:ascii="Consolas" w:hAnsi="Consolas"/>
                <w:color w:val="F8F8F2"/>
                <w:sz w:val="17"/>
              </w:rPr>
              <w:t>API_PREFIX</w:t>
            </w:r>
            <w:r>
              <w:rPr>
                <w:rFonts w:ascii="Consolas" w:hAnsi="Consolas"/>
                <w:color w:val="F8F8F2"/>
                <w:sz w:val="17"/>
              </w:rPr>
              <w:t>)</w:t>
            </w:r>
            <w:r>
              <w:rPr>
                <w:rFonts w:ascii="Consolas" w:hAnsi="Consolas"/>
                <w:color w:val="F8F8F2"/>
                <w:sz w:val="17"/>
              </w:rPr>
              <w:br/>
            </w:r>
            <w:r>
              <w:rPr>
                <w:rFonts w:ascii="Consolas" w:hAnsi="Consolas"/>
                <w:color w:val="F8F8F2"/>
                <w:sz w:val="17"/>
              </w:rPr>
              <w:t>app</w:t>
            </w:r>
            <w:r>
              <w:rPr>
                <w:rFonts w:ascii="Consolas" w:hAnsi="Consolas"/>
                <w:color w:val="FF79C6"/>
                <w:sz w:val="17"/>
              </w:rPr>
              <w:t>.</w:t>
            </w:r>
            <w:r>
              <w:rPr>
                <w:rFonts w:ascii="Consolas" w:hAnsi="Consolas"/>
                <w:color w:val="F8F8F2"/>
                <w:sz w:val="17"/>
              </w:rPr>
              <w:t>include_router</w:t>
            </w:r>
            <w:r>
              <w:rPr>
                <w:rFonts w:ascii="Consolas" w:hAnsi="Consolas"/>
                <w:color w:val="F8F8F2"/>
                <w:sz w:val="17"/>
              </w:rPr>
              <w:t>(</w:t>
            </w:r>
            <w:r>
              <w:rPr>
                <w:rFonts w:ascii="Consolas" w:hAnsi="Consolas"/>
                <w:color w:val="F8F8F2"/>
                <w:sz w:val="17"/>
              </w:rPr>
              <w:t>prompt</w:t>
            </w:r>
            <w:r>
              <w:rPr>
                <w:rFonts w:ascii="Consolas" w:hAnsi="Consolas"/>
                <w:color w:val="FF79C6"/>
                <w:sz w:val="17"/>
              </w:rPr>
              <w:t>.</w:t>
            </w:r>
            <w:r>
              <w:rPr>
                <w:rFonts w:ascii="Consolas" w:hAnsi="Consolas"/>
                <w:color w:val="F8F8F2"/>
                <w:sz w:val="17"/>
              </w:rPr>
              <w:t>router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prefix</w:t>
            </w:r>
            <w:r>
              <w:rPr>
                <w:rFonts w:ascii="Consolas" w:hAnsi="Consolas"/>
                <w:color w:val="FF79C6"/>
                <w:sz w:val="17"/>
              </w:rPr>
              <w:t>=</w:t>
            </w:r>
            <w:r>
              <w:rPr>
                <w:rFonts w:ascii="Consolas" w:hAnsi="Consolas"/>
                <w:color w:val="F8F8F2"/>
                <w:sz w:val="17"/>
              </w:rPr>
              <w:t>API_PREFIX</w:t>
            </w:r>
            <w:r>
              <w:rPr>
                <w:rFonts w:ascii="Consolas" w:hAnsi="Consolas"/>
                <w:color w:val="F8F8F2"/>
                <w:sz w:val="17"/>
              </w:rPr>
              <w:t>)</w:t>
            </w:r>
            <w:r>
              <w:rPr>
                <w:rFonts w:ascii="Consolas" w:hAnsi="Consolas"/>
                <w:color w:val="F8F8F2"/>
                <w:sz w:val="17"/>
              </w:rPr>
              <w:br/>
            </w:r>
            <w:r>
              <w:rPr>
                <w:rFonts w:ascii="Consolas" w:hAnsi="Consolas"/>
                <w:color w:val="F8F8F2"/>
                <w:sz w:val="17"/>
              </w:rPr>
              <w:t>app</w:t>
            </w:r>
            <w:r>
              <w:rPr>
                <w:rFonts w:ascii="Consolas" w:hAnsi="Consolas"/>
                <w:color w:val="FF79C6"/>
                <w:sz w:val="17"/>
              </w:rPr>
              <w:t>.</w:t>
            </w:r>
            <w:r>
              <w:rPr>
                <w:rFonts w:ascii="Consolas" w:hAnsi="Consolas"/>
                <w:color w:val="F8F8F2"/>
                <w:sz w:val="17"/>
              </w:rPr>
              <w:t>include_router</w:t>
            </w:r>
            <w:r>
              <w:rPr>
                <w:rFonts w:ascii="Consolas" w:hAnsi="Consolas"/>
                <w:color w:val="F8F8F2"/>
                <w:sz w:val="17"/>
              </w:rPr>
              <w:t>(</w:t>
            </w:r>
            <w:r>
              <w:rPr>
                <w:rFonts w:ascii="Consolas" w:hAnsi="Consolas"/>
                <w:color w:val="F8F8F2"/>
                <w:sz w:val="17"/>
              </w:rPr>
              <w:t>history</w:t>
            </w:r>
            <w:r>
              <w:rPr>
                <w:rFonts w:ascii="Consolas" w:hAnsi="Consolas"/>
                <w:color w:val="FF79C6"/>
                <w:sz w:val="17"/>
              </w:rPr>
              <w:t>.</w:t>
            </w:r>
            <w:r>
              <w:rPr>
                <w:rFonts w:ascii="Consolas" w:hAnsi="Consolas"/>
                <w:color w:val="F8F8F2"/>
                <w:sz w:val="17"/>
              </w:rPr>
              <w:t>router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prefix</w:t>
            </w:r>
            <w:r>
              <w:rPr>
                <w:rFonts w:ascii="Consolas" w:hAnsi="Consolas"/>
                <w:color w:val="FF79C6"/>
                <w:sz w:val="17"/>
              </w:rPr>
              <w:t>=</w:t>
            </w:r>
            <w:r>
              <w:rPr>
                <w:rFonts w:ascii="Consolas" w:hAnsi="Consolas"/>
                <w:color w:val="F8F8F2"/>
                <w:sz w:val="17"/>
              </w:rPr>
              <w:t>API_PREFIX</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6272A4"/>
                <w:sz w:val="17"/>
              </w:rPr>
              <w:t># Health check</w:t>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F8F8F2"/>
                <w:sz w:val="17"/>
              </w:rPr>
              <w:t>@app</w:t>
            </w:r>
            <w:r>
              <w:rPr>
                <w:rFonts w:ascii="Consolas" w:hAnsi="Consolas"/>
                <w:color w:val="FF79C6"/>
                <w:sz w:val="17"/>
              </w:rPr>
              <w:t>.</w:t>
            </w:r>
            <w:r>
              <w:rPr>
                <w:rFonts w:ascii="Consolas" w:hAnsi="Consolas"/>
                <w:color w:val="F8F8F2"/>
                <w:sz w:val="17"/>
              </w:rPr>
              <w:t>get</w:t>
            </w:r>
            <w:r>
              <w:rPr>
                <w:rFonts w:ascii="Consolas" w:hAnsi="Consolas"/>
                <w:color w:val="F8F8F2"/>
                <w:sz w:val="17"/>
              </w:rPr>
              <w:t>(</w:t>
            </w:r>
            <w:r>
              <w:rPr>
                <w:rFonts w:ascii="Consolas" w:hAnsi="Consolas"/>
                <w:color w:val="BD93F9"/>
                <w:sz w:val="17"/>
              </w:rPr>
              <w:t>"</w:t>
            </w:r>
            <w:r>
              <w:rPr>
                <w:rFonts w:ascii="Consolas" w:hAnsi="Consolas"/>
                <w:color w:val="BD93F9"/>
                <w:sz w:val="17"/>
              </w:rPr>
              <w:t>/</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tags</w:t>
            </w:r>
            <w:r>
              <w:rPr>
                <w:rFonts w:ascii="Consolas" w:hAnsi="Consolas"/>
                <w:color w:val="FF79C6"/>
                <w:sz w:val="17"/>
              </w:rPr>
              <w:t>=</w:t>
            </w:r>
            <w:r>
              <w:rPr>
                <w:rFonts w:ascii="Consolas" w:hAnsi="Consolas"/>
                <w:color w:val="F8F8F2"/>
                <w:sz w:val="17"/>
              </w:rPr>
              <w:t>[</w:t>
            </w:r>
            <w:r>
              <w:rPr>
                <w:rFonts w:ascii="Consolas" w:hAnsi="Consolas"/>
                <w:color w:val="BD93F9"/>
                <w:sz w:val="17"/>
              </w:rPr>
              <w:t>"</w:t>
            </w:r>
            <w:r>
              <w:rPr>
                <w:rFonts w:ascii="Consolas" w:hAnsi="Consolas"/>
                <w:color w:val="BD93F9"/>
                <w:sz w:val="17"/>
              </w:rPr>
              <w:t>Health</w:t>
            </w:r>
            <w:r>
              <w:rPr>
                <w:rFonts w:ascii="Consolas" w:hAnsi="Consolas"/>
                <w:color w:val="BD93F9"/>
                <w:sz w:val="17"/>
              </w:rPr>
              <w: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root</w:t>
            </w:r>
            <w:r>
              <w:rPr>
                <w:rFonts w:ascii="Consolas" w:hAnsi="Consolas"/>
                <w:color w:val="F8F8F2"/>
                <w:sz w:val="17"/>
              </w:rPr>
              <w: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w:t>
            </w:r>
            <w:r>
              <w:rPr>
                <w:rFonts w:ascii="Consolas" w:hAnsi="Consolas"/>
                <w:color w:val="BD93F9"/>
                <w:sz w:val="17"/>
              </w:rPr>
              <w:t>"</w:t>
            </w:r>
            <w:r>
              <w:rPr>
                <w:rFonts w:ascii="Consolas" w:hAnsi="Consolas"/>
                <w:color w:val="BD93F9"/>
                <w:sz w:val="17"/>
              </w:rPr>
              <w:t>status</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ok</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message</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FusionGPT API is running 🚀</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F8F8F2"/>
                <w:sz w:val="17"/>
              </w:rPr>
              <w:t>@app</w:t>
            </w:r>
            <w:r>
              <w:rPr>
                <w:rFonts w:ascii="Consolas" w:hAnsi="Consolas"/>
                <w:color w:val="FF79C6"/>
                <w:sz w:val="17"/>
              </w:rPr>
              <w:t>.</w:t>
            </w:r>
            <w:r>
              <w:rPr>
                <w:rFonts w:ascii="Consolas" w:hAnsi="Consolas"/>
                <w:color w:val="F8F8F2"/>
                <w:sz w:val="17"/>
              </w:rPr>
              <w:t>get</w:t>
            </w:r>
            <w:r>
              <w:rPr>
                <w:rFonts w:ascii="Consolas" w:hAnsi="Consolas"/>
                <w:color w:val="F8F8F2"/>
                <w:sz w:val="17"/>
              </w:rPr>
              <w:t>(</w:t>
            </w:r>
            <w:r>
              <w:rPr>
                <w:rFonts w:ascii="Consolas" w:hAnsi="Consolas"/>
                <w:color w:val="BD93F9"/>
                <w:sz w:val="17"/>
              </w:rPr>
              <w:t>"</w:t>
            </w:r>
            <w:r>
              <w:rPr>
                <w:rFonts w:ascii="Consolas" w:hAnsi="Consolas"/>
                <w:color w:val="BD93F9"/>
                <w:sz w:val="17"/>
              </w:rPr>
              <w:t>/health</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tags</w:t>
            </w:r>
            <w:r>
              <w:rPr>
                <w:rFonts w:ascii="Consolas" w:hAnsi="Consolas"/>
                <w:color w:val="FF79C6"/>
                <w:sz w:val="17"/>
              </w:rPr>
              <w:t>=</w:t>
            </w:r>
            <w:r>
              <w:rPr>
                <w:rFonts w:ascii="Consolas" w:hAnsi="Consolas"/>
                <w:color w:val="F8F8F2"/>
                <w:sz w:val="17"/>
              </w:rPr>
              <w:t>[</w:t>
            </w:r>
            <w:r>
              <w:rPr>
                <w:rFonts w:ascii="Consolas" w:hAnsi="Consolas"/>
                <w:color w:val="BD93F9"/>
                <w:sz w:val="17"/>
              </w:rPr>
              <w:t>"</w:t>
            </w:r>
            <w:r>
              <w:rPr>
                <w:rFonts w:ascii="Consolas" w:hAnsi="Consolas"/>
                <w:color w:val="BD93F9"/>
                <w:sz w:val="17"/>
              </w:rPr>
              <w:t>Health</w:t>
            </w:r>
            <w:r>
              <w:rPr>
                <w:rFonts w:ascii="Consolas" w:hAnsi="Consolas"/>
                <w:color w:val="BD93F9"/>
                <w:sz w:val="17"/>
              </w:rPr>
              <w: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health</w:t>
            </w:r>
            <w:r>
              <w:rPr>
                <w:rFonts w:ascii="Consolas" w:hAnsi="Consolas"/>
                <w:color w:val="F8F8F2"/>
                <w:sz w:val="17"/>
              </w:rPr>
              <w: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w:t>
            </w:r>
            <w:r>
              <w:rPr>
                <w:rFonts w:ascii="Consolas" w:hAnsi="Consolas"/>
                <w:color w:val="BD93F9"/>
                <w:sz w:val="17"/>
              </w:rPr>
              <w:t>"</w:t>
            </w:r>
            <w:r>
              <w:rPr>
                <w:rFonts w:ascii="Consolas" w:hAnsi="Consolas"/>
                <w:color w:val="BD93F9"/>
                <w:sz w:val="17"/>
              </w:rPr>
              <w:t>status</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healthy</w:t>
            </w:r>
            <w:r>
              <w:rPr>
                <w:rFonts w:ascii="Consolas" w:hAnsi="Consolas"/>
                <w:color w:val="BD93F9"/>
                <w:sz w:val="17"/>
              </w:rPr>
              <w:t>"</w:t>
            </w:r>
            <w:r>
              <w:rPr>
                <w:rFonts w:ascii="Consolas" w:hAnsi="Consolas"/>
                <w:color w:val="F8F8F2"/>
                <w:sz w:val="17"/>
              </w:rPr>
              <w:t>}</w:t>
            </w:r>
            <w:r>
              <w:rPr>
                <w:rFonts w:ascii="Consolas" w:hAnsi="Consolas"/>
                <w:color w:val="F8F8F2"/>
                <w:sz w:val="17"/>
              </w:rPr>
              <w:br/>
            </w:r>
          </w:p>
        </w:tc>
      </w:tr>
    </w:tbl>
    <w:p>
      <w:pPr>
        <w:pStyle w:val="Heading2"/>
        <w:keepNext/>
        <w:spacing w:before="280" w:after="80"/>
      </w:pPr>
      <w:r>
        <w:rPr>
          <w:rFonts w:ascii="Arial" w:hAnsi="Arial"/>
          <w:b/>
          <w:color w:val="5C5C5C"/>
          <w:sz w:val="28"/>
        </w:rPr>
        <w:t>4.2 Database Models: backend/database/models.py</w:t>
      </w:r>
    </w:p>
    <w:p>
      <w:pPr>
        <w:spacing w:line="276" w:lineRule="auto" w:after="120"/>
      </w:pPr>
      <w:r>
        <w:rPr>
          <w:rFonts w:ascii="Arial" w:hAnsi="Arial"/>
          <w:color w:val="333333"/>
          <w:sz w:val="21"/>
        </w:rPr>
        <w:t>Defines SQLAlchemy entities and relationships, establishing the ORM mapping for database operations.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sqlalchemy</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Column</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Integer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String</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DateTime</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ForeignKey</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Text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Boolean</w:t>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sqlalchemy</w:t>
            </w:r>
            <w:r>
              <w:rPr>
                <w:rFonts w:ascii="Consolas" w:hAnsi="Consolas"/>
                <w:color w:val="F8F8F2"/>
                <w:sz w:val="17"/>
              </w:rPr>
              <w:t>.</w:t>
            </w:r>
            <w:r>
              <w:rPr>
                <w:rFonts w:ascii="Consolas" w:hAnsi="Consolas"/>
                <w:color w:val="F8F8F2"/>
                <w:sz w:val="17"/>
              </w:rPr>
              <w:t>orm</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relationship</w:t>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datetime</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datetime</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timezone</w:t>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database</w:t>
            </w:r>
            <w:r>
              <w:rPr>
                <w:rFonts w:ascii="Consolas" w:hAnsi="Consolas"/>
                <w:color w:val="F8F8F2"/>
                <w:sz w:val="17"/>
              </w:rPr>
              <w:t>.</w:t>
            </w:r>
            <w:r>
              <w:rPr>
                <w:rFonts w:ascii="Consolas" w:hAnsi="Consolas"/>
                <w:color w:val="F8F8F2"/>
                <w:sz w:val="17"/>
              </w:rPr>
              <w:t>database</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Base</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FF79C6"/>
                <w:sz w:val="17"/>
              </w:rPr>
              <w:t>class</w:t>
            </w:r>
            <w:r>
              <w:rPr>
                <w:rFonts w:ascii="Consolas" w:hAnsi="Consolas"/>
                <w:color w:val="F8F8F2"/>
                <w:sz w:val="17"/>
              </w:rPr>
              <w:t xml:space="preserve"> </w:t>
            </w:r>
            <w:r>
              <w:rPr>
                <w:rFonts w:ascii="Consolas" w:hAnsi="Consolas"/>
                <w:color w:val="50FA7B"/>
                <w:sz w:val="17"/>
              </w:rPr>
              <w:t>User</w:t>
            </w:r>
            <w:r>
              <w:rPr>
                <w:rFonts w:ascii="Consolas" w:hAnsi="Consolas"/>
                <w:color w:val="F8F8F2"/>
                <w:sz w:val="17"/>
              </w:rPr>
              <w:t>(</w:t>
            </w:r>
            <w:r>
              <w:rPr>
                <w:rFonts w:ascii="Consolas" w:hAnsi="Consolas"/>
                <w:color w:val="F8F8F2"/>
                <w:sz w:val="17"/>
              </w:rPr>
              <w:t>Base</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__tablename__</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users</w:t>
            </w:r>
            <w:r>
              <w:rPr>
                <w:rFonts w:ascii="Consolas" w:hAnsi="Consolas"/>
                <w:color w:val="BD93F9"/>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t xml:space="preserve">    </w:t>
            </w:r>
            <w:r>
              <w:rPr>
                <w:rFonts w:ascii="Consolas" w:hAnsi="Consolas"/>
                <w:i/>
                <w:color w:val="8BE9FD"/>
                <w:sz w:val="17"/>
              </w:rPr>
              <w:t>id</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Column</w:t>
            </w:r>
            <w:r>
              <w:rPr>
                <w:rFonts w:ascii="Consolas" w:hAnsi="Consolas"/>
                <w:color w:val="F8F8F2"/>
                <w:sz w:val="17"/>
              </w:rPr>
              <w:t>(</w:t>
            </w:r>
            <w:r>
              <w:rPr>
                <w:rFonts w:ascii="Consolas" w:hAnsi="Consolas"/>
                <w:color w:val="F8F8F2"/>
                <w:sz w:val="17"/>
              </w:rPr>
              <w:t>Integer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primary_key</w:t>
            </w:r>
            <w:r>
              <w:rPr>
                <w:rFonts w:ascii="Consolas" w:hAnsi="Consolas"/>
                <w:color w:val="FF79C6"/>
                <w:sz w:val="17"/>
              </w:rPr>
              <w:t>=</w:t>
            </w:r>
            <w:r>
              <w:rPr>
                <w:rFonts w:ascii="Consolas" w:hAnsi="Consolas"/>
                <w:color w:val="FF79C6"/>
                <w:sz w:val="17"/>
              </w:rPr>
              <w:t>True</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index</w:t>
            </w:r>
            <w:r>
              <w:rPr>
                <w:rFonts w:ascii="Consolas" w:hAnsi="Consolas"/>
                <w:color w:val="FF79C6"/>
                <w:sz w:val="17"/>
              </w:rPr>
              <w:t>=</w:t>
            </w:r>
            <w:r>
              <w:rPr>
                <w:rFonts w:ascii="Consolas" w:hAnsi="Consolas"/>
                <w:color w:val="FF79C6"/>
                <w:sz w:val="17"/>
              </w:rPr>
              <w:t>True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email</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Column</w:t>
            </w:r>
            <w:r>
              <w:rPr>
                <w:rFonts w:ascii="Consolas" w:hAnsi="Consolas"/>
                <w:color w:val="F8F8F2"/>
                <w:sz w:val="17"/>
              </w:rPr>
              <w:t>(</w:t>
            </w:r>
            <w:r>
              <w:rPr>
                <w:rFonts w:ascii="Consolas" w:hAnsi="Consolas"/>
                <w:color w:val="F8F8F2"/>
                <w:sz w:val="17"/>
              </w:rPr>
              <w:t>String</w:t>
            </w:r>
            <w:r>
              <w:rPr>
                <w:rFonts w:ascii="Consolas" w:hAnsi="Consolas"/>
                <w:color w:val="F8F8F2"/>
                <w:sz w:val="17"/>
              </w:rPr>
              <w:t>(</w:t>
            </w:r>
            <w:r>
              <w:rPr>
                <w:rFonts w:ascii="Consolas" w:hAnsi="Consolas"/>
                <w:color w:val="FFB86C"/>
                <w:sz w:val="17"/>
              </w:rPr>
              <w:t>255</w:t>
            </w:r>
            <w:r>
              <w:rPr>
                <w:rFonts w:ascii="Consolas" w:hAnsi="Consolas"/>
                <w:color w:val="F8F8F2"/>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unique</w:t>
            </w:r>
            <w:r>
              <w:rPr>
                <w:rFonts w:ascii="Consolas" w:hAnsi="Consolas"/>
                <w:color w:val="FF79C6"/>
                <w:sz w:val="17"/>
              </w:rPr>
              <w:t>=</w:t>
            </w:r>
            <w:r>
              <w:rPr>
                <w:rFonts w:ascii="Consolas" w:hAnsi="Consolas"/>
                <w:color w:val="FF79C6"/>
                <w:sz w:val="17"/>
              </w:rPr>
              <w:t>True</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index</w:t>
            </w:r>
            <w:r>
              <w:rPr>
                <w:rFonts w:ascii="Consolas" w:hAnsi="Consolas"/>
                <w:color w:val="FF79C6"/>
                <w:sz w:val="17"/>
              </w:rPr>
              <w:t>=</w:t>
            </w:r>
            <w:r>
              <w:rPr>
                <w:rFonts w:ascii="Consolas" w:hAnsi="Consolas"/>
                <w:color w:val="FF79C6"/>
                <w:sz w:val="17"/>
              </w:rPr>
              <w:t>True</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nullable</w:t>
            </w:r>
            <w:r>
              <w:rPr>
                <w:rFonts w:ascii="Consolas" w:hAnsi="Consolas"/>
                <w:color w:val="FF79C6"/>
                <w:sz w:val="17"/>
              </w:rPr>
              <w:t>=</w:t>
            </w:r>
            <w:r>
              <w:rPr>
                <w:rFonts w:ascii="Consolas" w:hAnsi="Consolas"/>
                <w:color w:val="FF79C6"/>
                <w:sz w:val="17"/>
              </w:rPr>
              <w:t>False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hashed_password</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Column</w:t>
            </w:r>
            <w:r>
              <w:rPr>
                <w:rFonts w:ascii="Consolas" w:hAnsi="Consolas"/>
                <w:color w:val="F8F8F2"/>
                <w:sz w:val="17"/>
              </w:rPr>
              <w:t>(</w:t>
            </w:r>
            <w:r>
              <w:rPr>
                <w:rFonts w:ascii="Consolas" w:hAnsi="Consolas"/>
                <w:color w:val="F8F8F2"/>
                <w:sz w:val="17"/>
              </w:rPr>
              <w:t>String</w:t>
            </w:r>
            <w:r>
              <w:rPr>
                <w:rFonts w:ascii="Consolas" w:hAnsi="Consolas"/>
                <w:color w:val="F8F8F2"/>
                <w:sz w:val="17"/>
              </w:rPr>
              <w:t>(</w:t>
            </w:r>
            <w:r>
              <w:rPr>
                <w:rFonts w:ascii="Consolas" w:hAnsi="Consolas"/>
                <w:color w:val="FFB86C"/>
                <w:sz w:val="17"/>
              </w:rPr>
              <w:t>255</w:t>
            </w:r>
            <w:r>
              <w:rPr>
                <w:rFonts w:ascii="Consolas" w:hAnsi="Consolas"/>
                <w:color w:val="F8F8F2"/>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nullable</w:t>
            </w:r>
            <w:r>
              <w:rPr>
                <w:rFonts w:ascii="Consolas" w:hAnsi="Consolas"/>
                <w:color w:val="FF79C6"/>
                <w:sz w:val="17"/>
              </w:rPr>
              <w:t>=</w:t>
            </w:r>
            <w:r>
              <w:rPr>
                <w:rFonts w:ascii="Consolas" w:hAnsi="Consolas"/>
                <w:color w:val="FF79C6"/>
                <w:sz w:val="17"/>
              </w:rPr>
              <w:t>False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full_name</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Column</w:t>
            </w:r>
            <w:r>
              <w:rPr>
                <w:rFonts w:ascii="Consolas" w:hAnsi="Consolas"/>
                <w:color w:val="F8F8F2"/>
                <w:sz w:val="17"/>
              </w:rPr>
              <w:t>(</w:t>
            </w:r>
            <w:r>
              <w:rPr>
                <w:rFonts w:ascii="Consolas" w:hAnsi="Consolas"/>
                <w:color w:val="F8F8F2"/>
                <w:sz w:val="17"/>
              </w:rPr>
              <w:t>String</w:t>
            </w:r>
            <w:r>
              <w:rPr>
                <w:rFonts w:ascii="Consolas" w:hAnsi="Consolas"/>
                <w:color w:val="F8F8F2"/>
                <w:sz w:val="17"/>
              </w:rPr>
              <w:t>(</w:t>
            </w:r>
            <w:r>
              <w:rPr>
                <w:rFonts w:ascii="Consolas" w:hAnsi="Consolas"/>
                <w:color w:val="FFB86C"/>
                <w:sz w:val="17"/>
              </w:rPr>
              <w:t>255</w:t>
            </w:r>
            <w:r>
              <w:rPr>
                <w:rFonts w:ascii="Consolas" w:hAnsi="Consolas"/>
                <w:color w:val="F8F8F2"/>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nullable</w:t>
            </w:r>
            <w:r>
              <w:rPr>
                <w:rFonts w:ascii="Consolas" w:hAnsi="Consolas"/>
                <w:color w:val="FF79C6"/>
                <w:sz w:val="17"/>
              </w:rPr>
              <w:t>=</w:t>
            </w:r>
            <w:r>
              <w:rPr>
                <w:rFonts w:ascii="Consolas" w:hAnsi="Consolas"/>
                <w:color w:val="FF79C6"/>
                <w:sz w:val="17"/>
              </w:rPr>
              <w:t>True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tier</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Column</w:t>
            </w:r>
            <w:r>
              <w:rPr>
                <w:rFonts w:ascii="Consolas" w:hAnsi="Consolas"/>
                <w:color w:val="F8F8F2"/>
                <w:sz w:val="17"/>
              </w:rPr>
              <w:t>(</w:t>
            </w:r>
            <w:r>
              <w:rPr>
                <w:rFonts w:ascii="Consolas" w:hAnsi="Consolas"/>
                <w:color w:val="F8F8F2"/>
                <w:sz w:val="17"/>
              </w:rPr>
              <w:t>String</w:t>
            </w:r>
            <w:r>
              <w:rPr>
                <w:rFonts w:ascii="Consolas" w:hAnsi="Consolas"/>
                <w:color w:val="F8F8F2"/>
                <w:sz w:val="17"/>
              </w:rPr>
              <w:t>(</w:t>
            </w:r>
            <w:r>
              <w:rPr>
                <w:rFonts w:ascii="Consolas" w:hAnsi="Consolas"/>
                <w:color w:val="FFB86C"/>
                <w:sz w:val="17"/>
              </w:rPr>
              <w:t>50</w:t>
            </w:r>
            <w:r>
              <w:rPr>
                <w:rFonts w:ascii="Consolas" w:hAnsi="Consolas"/>
                <w:color w:val="F8F8F2"/>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default</w:t>
            </w:r>
            <w:r>
              <w:rPr>
                <w:rFonts w:ascii="Consolas" w:hAnsi="Consolas"/>
                <w:color w:val="FF79C6"/>
                <w:sz w:val="17"/>
              </w:rPr>
              <w:t>=</w:t>
            </w:r>
            <w:r>
              <w:rPr>
                <w:rFonts w:ascii="Consolas" w:hAnsi="Consolas"/>
                <w:color w:val="BD93F9"/>
                <w:sz w:val="17"/>
              </w:rPr>
              <w:t>"</w:t>
            </w:r>
            <w:r>
              <w:rPr>
                <w:rFonts w:ascii="Consolas" w:hAnsi="Consolas"/>
                <w:color w:val="BD93F9"/>
                <w:sz w:val="17"/>
              </w:rPr>
              <w:t>free</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6272A4"/>
                <w:sz w:val="17"/>
              </w:rPr>
              <w:t># free | pro | enterprise</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is_active</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Column</w:t>
            </w:r>
            <w:r>
              <w:rPr>
                <w:rFonts w:ascii="Consolas" w:hAnsi="Consolas"/>
                <w:color w:val="F8F8F2"/>
                <w:sz w:val="17"/>
              </w:rPr>
              <w:t>(</w:t>
            </w:r>
            <w:r>
              <w:rPr>
                <w:rFonts w:ascii="Consolas" w:hAnsi="Consolas"/>
                <w:color w:val="F8F8F2"/>
                <w:sz w:val="17"/>
              </w:rPr>
              <w:t>Boolean</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default</w:t>
            </w:r>
            <w:r>
              <w:rPr>
                <w:rFonts w:ascii="Consolas" w:hAnsi="Consolas"/>
                <w:color w:val="FF79C6"/>
                <w:sz w:val="17"/>
              </w:rPr>
              <w:t>=</w:t>
            </w:r>
            <w:r>
              <w:rPr>
                <w:rFonts w:ascii="Consolas" w:hAnsi="Consolas"/>
                <w:color w:val="FF79C6"/>
                <w:sz w:val="17"/>
              </w:rPr>
              <w:t>True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created_at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Column</w:t>
            </w:r>
            <w:r>
              <w:rPr>
                <w:rFonts w:ascii="Consolas" w:hAnsi="Consolas"/>
                <w:color w:val="F8F8F2"/>
                <w:sz w:val="17"/>
              </w:rPr>
              <w:t>(</w:t>
            </w:r>
            <w:r>
              <w:rPr>
                <w:rFonts w:ascii="Consolas" w:hAnsi="Consolas"/>
                <w:color w:val="F8F8F2"/>
                <w:sz w:val="17"/>
              </w:rPr>
              <w:t>DateTime</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default</w:t>
            </w:r>
            <w:r>
              <w:rPr>
                <w:rFonts w:ascii="Consolas" w:hAnsi="Consolas"/>
                <w:color w:val="FF79C6"/>
                <w:sz w:val="17"/>
              </w:rPr>
              <w:t>=</w:t>
            </w:r>
            <w:r>
              <w:rPr>
                <w:rFonts w:ascii="Consolas" w:hAnsi="Consolas"/>
                <w:color w:val="FF79C6"/>
                <w:sz w:val="17"/>
              </w:rPr>
              <w:t>lambda</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datetime</w:t>
            </w:r>
            <w:r>
              <w:rPr>
                <w:rFonts w:ascii="Consolas" w:hAnsi="Consolas"/>
                <w:color w:val="FF79C6"/>
                <w:sz w:val="17"/>
              </w:rPr>
              <w:t>.</w:t>
            </w:r>
            <w:r>
              <w:rPr>
                <w:rFonts w:ascii="Consolas" w:hAnsi="Consolas"/>
                <w:color w:val="F8F8F2"/>
                <w:sz w:val="17"/>
              </w:rPr>
              <w:t>now</w:t>
            </w:r>
            <w:r>
              <w:rPr>
                <w:rFonts w:ascii="Consolas" w:hAnsi="Consolas"/>
                <w:color w:val="F8F8F2"/>
                <w:sz w:val="17"/>
              </w:rPr>
              <w:t>(</w:t>
            </w:r>
            <w:r>
              <w:rPr>
                <w:rFonts w:ascii="Consolas" w:hAnsi="Consolas"/>
                <w:color w:val="F8F8F2"/>
                <w:sz w:val="17"/>
              </w:rPr>
              <w:t>timezone</w:t>
            </w:r>
            <w:r>
              <w:rPr>
                <w:rFonts w:ascii="Consolas" w:hAnsi="Consolas"/>
                <w:color w:val="FF79C6"/>
                <w:sz w:val="17"/>
              </w:rPr>
              <w:t>.</w:t>
            </w:r>
            <w:r>
              <w:rPr>
                <w:rFonts w:ascii="Consolas" w:hAnsi="Consolas"/>
                <w:color w:val="F8F8F2"/>
                <w:sz w:val="17"/>
              </w:rPr>
              <w:t>utc</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updated_at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Column</w:t>
            </w:r>
            <w:r>
              <w:rPr>
                <w:rFonts w:ascii="Consolas" w:hAnsi="Consolas"/>
                <w:color w:val="F8F8F2"/>
                <w:sz w:val="17"/>
              </w:rPr>
              <w:t>(</w:t>
            </w:r>
            <w:r>
              <w:rPr>
                <w:rFonts w:ascii="Consolas" w:hAnsi="Consolas"/>
                <w:color w:val="F8F8F2"/>
                <w:sz w:val="17"/>
              </w:rPr>
              <w:t>DateTime</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default</w:t>
            </w:r>
            <w:r>
              <w:rPr>
                <w:rFonts w:ascii="Consolas" w:hAnsi="Consolas"/>
                <w:color w:val="FF79C6"/>
                <w:sz w:val="17"/>
              </w:rPr>
              <w:t>=</w:t>
            </w:r>
            <w:r>
              <w:rPr>
                <w:rFonts w:ascii="Consolas" w:hAnsi="Consolas"/>
                <w:color w:val="FF79C6"/>
                <w:sz w:val="17"/>
              </w:rPr>
              <w:t>lambda</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datetime</w:t>
            </w:r>
            <w:r>
              <w:rPr>
                <w:rFonts w:ascii="Consolas" w:hAnsi="Consolas"/>
                <w:color w:val="FF79C6"/>
                <w:sz w:val="17"/>
              </w:rPr>
              <w:t>.</w:t>
            </w:r>
            <w:r>
              <w:rPr>
                <w:rFonts w:ascii="Consolas" w:hAnsi="Consolas"/>
                <w:color w:val="F8F8F2"/>
                <w:sz w:val="17"/>
              </w:rPr>
              <w:t>now</w:t>
            </w:r>
            <w:r>
              <w:rPr>
                <w:rFonts w:ascii="Consolas" w:hAnsi="Consolas"/>
                <w:color w:val="F8F8F2"/>
                <w:sz w:val="17"/>
              </w:rPr>
              <w:t>(</w:t>
            </w:r>
            <w:r>
              <w:rPr>
                <w:rFonts w:ascii="Consolas" w:hAnsi="Consolas"/>
                <w:color w:val="F8F8F2"/>
                <w:sz w:val="17"/>
              </w:rPr>
              <w:t>timezone</w:t>
            </w:r>
            <w:r>
              <w:rPr>
                <w:rFonts w:ascii="Consolas" w:hAnsi="Consolas"/>
                <w:color w:val="FF79C6"/>
                <w:sz w:val="17"/>
              </w:rPr>
              <w:t>.</w:t>
            </w:r>
            <w:r>
              <w:rPr>
                <w:rFonts w:ascii="Consolas" w:hAnsi="Consolas"/>
                <w:color w:val="F8F8F2"/>
                <w:sz w:val="17"/>
              </w:rPr>
              <w:t>utc</w:t>
            </w:r>
            <w:r>
              <w:rPr>
                <w:rFonts w:ascii="Consolas" w:hAnsi="Consolas"/>
                <w:color w:val="F8F8F2"/>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onupdate</w:t>
            </w:r>
            <w:r>
              <w:rPr>
                <w:rFonts w:ascii="Consolas" w:hAnsi="Consolas"/>
                <w:color w:val="FF79C6"/>
                <w:sz w:val="17"/>
              </w:rPr>
              <w:t>=</w:t>
            </w:r>
            <w:r>
              <w:rPr>
                <w:rFonts w:ascii="Consolas" w:hAnsi="Consolas"/>
                <w:color w:val="FF79C6"/>
                <w:sz w:val="17"/>
              </w:rPr>
              <w:t>lambda</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datetime</w:t>
            </w:r>
            <w:r>
              <w:rPr>
                <w:rFonts w:ascii="Consolas" w:hAnsi="Consolas"/>
                <w:color w:val="FF79C6"/>
                <w:sz w:val="17"/>
              </w:rPr>
              <w:t>.</w:t>
            </w:r>
            <w:r>
              <w:rPr>
                <w:rFonts w:ascii="Consolas" w:hAnsi="Consolas"/>
                <w:color w:val="F8F8F2"/>
                <w:sz w:val="17"/>
              </w:rPr>
              <w:t>now</w:t>
            </w:r>
            <w:r>
              <w:rPr>
                <w:rFonts w:ascii="Consolas" w:hAnsi="Consolas"/>
                <w:color w:val="F8F8F2"/>
                <w:sz w:val="17"/>
              </w:rPr>
              <w:t>(</w:t>
            </w:r>
            <w:r>
              <w:rPr>
                <w:rFonts w:ascii="Consolas" w:hAnsi="Consolas"/>
                <w:color w:val="F8F8F2"/>
                <w:sz w:val="17"/>
              </w:rPr>
              <w:t>timezone</w:t>
            </w:r>
            <w:r>
              <w:rPr>
                <w:rFonts w:ascii="Consolas" w:hAnsi="Consolas"/>
                <w:color w:val="FF79C6"/>
                <w:sz w:val="17"/>
              </w:rPr>
              <w:t>.</w:t>
            </w:r>
            <w:r>
              <w:rPr>
                <w:rFonts w:ascii="Consolas" w:hAnsi="Consolas"/>
                <w:color w:val="F8F8F2"/>
                <w:sz w:val="17"/>
              </w:rPr>
              <w:t>utc</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t xml:space="preserve">    </w:t>
            </w:r>
            <w:r>
              <w:rPr>
                <w:rFonts w:ascii="Consolas" w:hAnsi="Consolas"/>
                <w:color w:val="F8F8F2"/>
                <w:sz w:val="17"/>
              </w:rPr>
              <w:t>usage_logs</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relationship</w:t>
            </w:r>
            <w:r>
              <w:rPr>
                <w:rFonts w:ascii="Consolas" w:hAnsi="Consolas"/>
                <w:color w:val="F8F8F2"/>
                <w:sz w:val="17"/>
              </w:rPr>
              <w:t>(</w:t>
            </w:r>
            <w:r>
              <w:rPr>
                <w:rFonts w:ascii="Consolas" w:hAnsi="Consolas"/>
                <w:color w:val="BD93F9"/>
                <w:sz w:val="17"/>
              </w:rPr>
              <w:t>"</w:t>
            </w:r>
            <w:r>
              <w:rPr>
                <w:rFonts w:ascii="Consolas" w:hAnsi="Consolas"/>
                <w:color w:val="BD93F9"/>
                <w:sz w:val="17"/>
              </w:rPr>
              <w:t>UsageLog</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back_populates</w:t>
            </w:r>
            <w:r>
              <w:rPr>
                <w:rFonts w:ascii="Consolas" w:hAnsi="Consolas"/>
                <w:color w:val="FF79C6"/>
                <w:sz w:val="17"/>
              </w:rPr>
              <w:t>=</w:t>
            </w:r>
            <w:r>
              <w:rPr>
                <w:rFonts w:ascii="Consolas" w:hAnsi="Consolas"/>
                <w:color w:val="BD93F9"/>
                <w:sz w:val="17"/>
              </w:rPr>
              <w:t>"</w:t>
            </w:r>
            <w:r>
              <w:rPr>
                <w:rFonts w:ascii="Consolas" w:hAnsi="Consolas"/>
                <w:color w:val="BD93F9"/>
                <w:sz w:val="17"/>
              </w:rPr>
              <w:t>user</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cascade</w:t>
            </w:r>
            <w:r>
              <w:rPr>
                <w:rFonts w:ascii="Consolas" w:hAnsi="Consolas"/>
                <w:color w:val="FF79C6"/>
                <w:sz w:val="17"/>
              </w:rPr>
              <w:t>=</w:t>
            </w:r>
            <w:r>
              <w:rPr>
                <w:rFonts w:ascii="Consolas" w:hAnsi="Consolas"/>
                <w:color w:val="BD93F9"/>
                <w:sz w:val="17"/>
              </w:rPr>
              <w:t>"</w:t>
            </w:r>
            <w:r>
              <w:rPr>
                <w:rFonts w:ascii="Consolas" w:hAnsi="Consolas"/>
                <w:color w:val="BD93F9"/>
                <w:sz w:val="17"/>
              </w:rPr>
              <w:t>all, delete-orphan</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FF79C6"/>
                <w:sz w:val="17"/>
              </w:rPr>
              <w:t>class</w:t>
            </w:r>
            <w:r>
              <w:rPr>
                <w:rFonts w:ascii="Consolas" w:hAnsi="Consolas"/>
                <w:color w:val="F8F8F2"/>
                <w:sz w:val="17"/>
              </w:rPr>
              <w:t xml:space="preserve"> </w:t>
            </w:r>
            <w:r>
              <w:rPr>
                <w:rFonts w:ascii="Consolas" w:hAnsi="Consolas"/>
                <w:color w:val="50FA7B"/>
                <w:sz w:val="17"/>
              </w:rPr>
              <w:t>UsageLog</w:t>
            </w:r>
            <w:r>
              <w:rPr>
                <w:rFonts w:ascii="Consolas" w:hAnsi="Consolas"/>
                <w:color w:val="F8F8F2"/>
                <w:sz w:val="17"/>
              </w:rPr>
              <w:t>(</w:t>
            </w:r>
            <w:r>
              <w:rPr>
                <w:rFonts w:ascii="Consolas" w:hAnsi="Consolas"/>
                <w:color w:val="F8F8F2"/>
                <w:sz w:val="17"/>
              </w:rPr>
              <w:t>Base</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__tablename__</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usage_logs</w:t>
            </w:r>
            <w:r>
              <w:rPr>
                <w:rFonts w:ascii="Consolas" w:hAnsi="Consolas"/>
                <w:color w:val="BD93F9"/>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t xml:space="preserve">    </w:t>
            </w:r>
            <w:r>
              <w:rPr>
                <w:rFonts w:ascii="Consolas" w:hAnsi="Consolas"/>
                <w:i/>
                <w:color w:val="8BE9FD"/>
                <w:sz w:val="17"/>
              </w:rPr>
              <w:t>id</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Column</w:t>
            </w:r>
            <w:r>
              <w:rPr>
                <w:rFonts w:ascii="Consolas" w:hAnsi="Consolas"/>
                <w:color w:val="F8F8F2"/>
                <w:sz w:val="17"/>
              </w:rPr>
              <w:t>(</w:t>
            </w:r>
            <w:r>
              <w:rPr>
                <w:rFonts w:ascii="Consolas" w:hAnsi="Consolas"/>
                <w:color w:val="F8F8F2"/>
                <w:sz w:val="17"/>
              </w:rPr>
              <w:t>Integer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primary_key</w:t>
            </w:r>
            <w:r>
              <w:rPr>
                <w:rFonts w:ascii="Consolas" w:hAnsi="Consolas"/>
                <w:color w:val="FF79C6"/>
                <w:sz w:val="17"/>
              </w:rPr>
              <w:t>=</w:t>
            </w:r>
            <w:r>
              <w:rPr>
                <w:rFonts w:ascii="Consolas" w:hAnsi="Consolas"/>
                <w:color w:val="FF79C6"/>
                <w:sz w:val="17"/>
              </w:rPr>
              <w:t>True</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index</w:t>
            </w:r>
            <w:r>
              <w:rPr>
                <w:rFonts w:ascii="Consolas" w:hAnsi="Consolas"/>
                <w:color w:val="FF79C6"/>
                <w:sz w:val="17"/>
              </w:rPr>
              <w:t>=</w:t>
            </w:r>
            <w:r>
              <w:rPr>
                <w:rFonts w:ascii="Consolas" w:hAnsi="Consolas"/>
                <w:color w:val="FF79C6"/>
                <w:sz w:val="17"/>
              </w:rPr>
              <w:t>True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user_id</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Column</w:t>
            </w:r>
            <w:r>
              <w:rPr>
                <w:rFonts w:ascii="Consolas" w:hAnsi="Consolas"/>
                <w:color w:val="F8F8F2"/>
                <w:sz w:val="17"/>
              </w:rPr>
              <w:t>(</w:t>
            </w:r>
            <w:r>
              <w:rPr>
                <w:rFonts w:ascii="Consolas" w:hAnsi="Consolas"/>
                <w:color w:val="F8F8F2"/>
                <w:sz w:val="17"/>
              </w:rPr>
              <w:t>Integer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ForeignKey</w:t>
            </w:r>
            <w:r>
              <w:rPr>
                <w:rFonts w:ascii="Consolas" w:hAnsi="Consolas"/>
                <w:color w:val="F8F8F2"/>
                <w:sz w:val="17"/>
              </w:rPr>
              <w:t>(</w:t>
            </w:r>
            <w:r>
              <w:rPr>
                <w:rFonts w:ascii="Consolas" w:hAnsi="Consolas"/>
                <w:color w:val="BD93F9"/>
                <w:sz w:val="17"/>
              </w:rPr>
              <w:t>"</w:t>
            </w:r>
            <w:r>
              <w:rPr>
                <w:rFonts w:ascii="Consolas" w:hAnsi="Consolas"/>
                <w:color w:val="BD93F9"/>
                <w:sz w:val="17"/>
              </w:rPr>
              <w:t>users.id</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ondelete</w:t>
            </w:r>
            <w:r>
              <w:rPr>
                <w:rFonts w:ascii="Consolas" w:hAnsi="Consolas"/>
                <w:color w:val="FF79C6"/>
                <w:sz w:val="17"/>
              </w:rPr>
              <w:t>=</w:t>
            </w:r>
            <w:r>
              <w:rPr>
                <w:rFonts w:ascii="Consolas" w:hAnsi="Consolas"/>
                <w:color w:val="BD93F9"/>
                <w:sz w:val="17"/>
              </w:rPr>
              <w:t>"</w:t>
            </w:r>
            <w:r>
              <w:rPr>
                <w:rFonts w:ascii="Consolas" w:hAnsi="Consolas"/>
                <w:color w:val="BD93F9"/>
                <w:sz w:val="17"/>
              </w:rPr>
              <w:t>CASCADE</w:t>
            </w:r>
            <w:r>
              <w:rPr>
                <w:rFonts w:ascii="Consolas" w:hAnsi="Consolas"/>
                <w:color w:val="BD93F9"/>
                <w:sz w:val="17"/>
              </w:rPr>
              <w:t>"</w:t>
            </w:r>
            <w:r>
              <w:rPr>
                <w:rFonts w:ascii="Consolas" w:hAnsi="Consolas"/>
                <w:color w:val="F8F8F2"/>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nullable</w:t>
            </w:r>
            <w:r>
              <w:rPr>
                <w:rFonts w:ascii="Consolas" w:hAnsi="Consolas"/>
                <w:color w:val="FF79C6"/>
                <w:sz w:val="17"/>
              </w:rPr>
              <w:t>=</w:t>
            </w:r>
            <w:r>
              <w:rPr>
                <w:rFonts w:ascii="Consolas" w:hAnsi="Consolas"/>
                <w:color w:val="FF79C6"/>
                <w:sz w:val="17"/>
              </w:rPr>
              <w:t>False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feature</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Column</w:t>
            </w:r>
            <w:r>
              <w:rPr>
                <w:rFonts w:ascii="Consolas" w:hAnsi="Consolas"/>
                <w:color w:val="F8F8F2"/>
                <w:sz w:val="17"/>
              </w:rPr>
              <w:t>(</w:t>
            </w:r>
            <w:r>
              <w:rPr>
                <w:rFonts w:ascii="Consolas" w:hAnsi="Consolas"/>
                <w:color w:val="F8F8F2"/>
                <w:sz w:val="17"/>
              </w:rPr>
              <w:t>String</w:t>
            </w:r>
            <w:r>
              <w:rPr>
                <w:rFonts w:ascii="Consolas" w:hAnsi="Consolas"/>
                <w:color w:val="F8F8F2"/>
                <w:sz w:val="17"/>
              </w:rPr>
              <w:t>(</w:t>
            </w:r>
            <w:r>
              <w:rPr>
                <w:rFonts w:ascii="Consolas" w:hAnsi="Consolas"/>
                <w:color w:val="FFB86C"/>
                <w:sz w:val="17"/>
              </w:rPr>
              <w:t>100</w:t>
            </w:r>
            <w:r>
              <w:rPr>
                <w:rFonts w:ascii="Consolas" w:hAnsi="Consolas"/>
                <w:color w:val="F8F8F2"/>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nullable</w:t>
            </w:r>
            <w:r>
              <w:rPr>
                <w:rFonts w:ascii="Consolas" w:hAnsi="Consolas"/>
                <w:color w:val="FF79C6"/>
                <w:sz w:val="17"/>
              </w:rPr>
              <w:t>=</w:t>
            </w:r>
            <w:r>
              <w:rPr>
                <w:rFonts w:ascii="Consolas" w:hAnsi="Consolas"/>
                <w:color w:val="FF79C6"/>
                <w:sz w:val="17"/>
              </w:rPr>
              <w:t>False</w:t>
            </w:r>
            <w:r>
              <w:rPr>
                <w:rFonts w:ascii="Consolas" w:hAnsi="Consolas"/>
                <w:color w:val="F8F8F2"/>
                <w:sz w:val="17"/>
              </w:rPr>
              <w:t>)</w:t>
            </w:r>
            <w:r>
              <w:rPr>
                <w:rFonts w:ascii="Consolas" w:hAnsi="Consolas"/>
                <w:color w:val="F8F8F2"/>
                <w:sz w:val="17"/>
              </w:rPr>
              <w:t xml:space="preserve">       </w:t>
            </w:r>
            <w:r>
              <w:rPr>
                <w:rFonts w:ascii="Consolas" w:hAnsi="Consolas"/>
                <w:color w:val="6272A4"/>
                <w:sz w:val="17"/>
              </w:rPr>
              <w:t># chat | summarize | translate | code | grammar | email | resume | prompt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input_text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Column</w:t>
            </w:r>
            <w:r>
              <w:rPr>
                <w:rFonts w:ascii="Consolas" w:hAnsi="Consolas"/>
                <w:color w:val="F8F8F2"/>
                <w:sz w:val="17"/>
              </w:rPr>
              <w:t>(</w:t>
            </w:r>
            <w:r>
              <w:rPr>
                <w:rFonts w:ascii="Consolas" w:hAnsi="Consolas"/>
                <w:color w:val="F8F8F2"/>
                <w:sz w:val="17"/>
              </w:rPr>
              <w:t>Text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nullable</w:t>
            </w:r>
            <w:r>
              <w:rPr>
                <w:rFonts w:ascii="Consolas" w:hAnsi="Consolas"/>
                <w:color w:val="FF79C6"/>
                <w:sz w:val="17"/>
              </w:rPr>
              <w:t>=</w:t>
            </w:r>
            <w:r>
              <w:rPr>
                <w:rFonts w:ascii="Consolas" w:hAnsi="Consolas"/>
                <w:color w:val="FF79C6"/>
                <w:sz w:val="17"/>
              </w:rPr>
              <w:t>True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output_text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Column</w:t>
            </w:r>
            <w:r>
              <w:rPr>
                <w:rFonts w:ascii="Consolas" w:hAnsi="Consolas"/>
                <w:color w:val="F8F8F2"/>
                <w:sz w:val="17"/>
              </w:rPr>
              <w:t>(</w:t>
            </w:r>
            <w:r>
              <w:rPr>
                <w:rFonts w:ascii="Consolas" w:hAnsi="Consolas"/>
                <w:color w:val="F8F8F2"/>
                <w:sz w:val="17"/>
              </w:rPr>
              <w:t>Text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nullable</w:t>
            </w:r>
            <w:r>
              <w:rPr>
                <w:rFonts w:ascii="Consolas" w:hAnsi="Consolas"/>
                <w:color w:val="FF79C6"/>
                <w:sz w:val="17"/>
              </w:rPr>
              <w:t>=</w:t>
            </w:r>
            <w:r>
              <w:rPr>
                <w:rFonts w:ascii="Consolas" w:hAnsi="Consolas"/>
                <w:color w:val="FF79C6"/>
                <w:sz w:val="17"/>
              </w:rPr>
              <w:t>True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tokens_used</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Column</w:t>
            </w:r>
            <w:r>
              <w:rPr>
                <w:rFonts w:ascii="Consolas" w:hAnsi="Consolas"/>
                <w:color w:val="F8F8F2"/>
                <w:sz w:val="17"/>
              </w:rPr>
              <w:t>(</w:t>
            </w:r>
            <w:r>
              <w:rPr>
                <w:rFonts w:ascii="Consolas" w:hAnsi="Consolas"/>
                <w:color w:val="F8F8F2"/>
                <w:sz w:val="17"/>
              </w:rPr>
              <w:t>Integer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default</w:t>
            </w:r>
            <w:r>
              <w:rPr>
                <w:rFonts w:ascii="Consolas" w:hAnsi="Consolas"/>
                <w:color w:val="FF79C6"/>
                <w:sz w:val="17"/>
              </w:rPr>
              <w:t>=</w:t>
            </w:r>
            <w:r>
              <w:rPr>
                <w:rFonts w:ascii="Consolas" w:hAnsi="Consolas"/>
                <w:color w:val="FFB86C"/>
                <w:sz w:val="17"/>
              </w:rPr>
              <w:t>0</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created_at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Column</w:t>
            </w:r>
            <w:r>
              <w:rPr>
                <w:rFonts w:ascii="Consolas" w:hAnsi="Consolas"/>
                <w:color w:val="F8F8F2"/>
                <w:sz w:val="17"/>
              </w:rPr>
              <w:t>(</w:t>
            </w:r>
            <w:r>
              <w:rPr>
                <w:rFonts w:ascii="Consolas" w:hAnsi="Consolas"/>
                <w:color w:val="F8F8F2"/>
                <w:sz w:val="17"/>
              </w:rPr>
              <w:t>DateTime</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default</w:t>
            </w:r>
            <w:r>
              <w:rPr>
                <w:rFonts w:ascii="Consolas" w:hAnsi="Consolas"/>
                <w:color w:val="FF79C6"/>
                <w:sz w:val="17"/>
              </w:rPr>
              <w:t>=</w:t>
            </w:r>
            <w:r>
              <w:rPr>
                <w:rFonts w:ascii="Consolas" w:hAnsi="Consolas"/>
                <w:color w:val="FF79C6"/>
                <w:sz w:val="17"/>
              </w:rPr>
              <w:t>lambda</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datetime</w:t>
            </w:r>
            <w:r>
              <w:rPr>
                <w:rFonts w:ascii="Consolas" w:hAnsi="Consolas"/>
                <w:color w:val="FF79C6"/>
                <w:sz w:val="17"/>
              </w:rPr>
              <w:t>.</w:t>
            </w:r>
            <w:r>
              <w:rPr>
                <w:rFonts w:ascii="Consolas" w:hAnsi="Consolas"/>
                <w:color w:val="F8F8F2"/>
                <w:sz w:val="17"/>
              </w:rPr>
              <w:t>now</w:t>
            </w:r>
            <w:r>
              <w:rPr>
                <w:rFonts w:ascii="Consolas" w:hAnsi="Consolas"/>
                <w:color w:val="F8F8F2"/>
                <w:sz w:val="17"/>
              </w:rPr>
              <w:t>(</w:t>
            </w:r>
            <w:r>
              <w:rPr>
                <w:rFonts w:ascii="Consolas" w:hAnsi="Consolas"/>
                <w:color w:val="F8F8F2"/>
                <w:sz w:val="17"/>
              </w:rPr>
              <w:t>timezone</w:t>
            </w:r>
            <w:r>
              <w:rPr>
                <w:rFonts w:ascii="Consolas" w:hAnsi="Consolas"/>
                <w:color w:val="FF79C6"/>
                <w:sz w:val="17"/>
              </w:rPr>
              <w:t>.</w:t>
            </w:r>
            <w:r>
              <w:rPr>
                <w:rFonts w:ascii="Consolas" w:hAnsi="Consolas"/>
                <w:color w:val="F8F8F2"/>
                <w:sz w:val="17"/>
              </w:rPr>
              <w:t>utc</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t xml:space="preserve">    </w:t>
            </w:r>
            <w:r>
              <w:rPr>
                <w:rFonts w:ascii="Consolas" w:hAnsi="Consolas"/>
                <w:color w:val="F8F8F2"/>
                <w:sz w:val="17"/>
              </w:rPr>
              <w:t>user</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relationship</w:t>
            </w:r>
            <w:r>
              <w:rPr>
                <w:rFonts w:ascii="Consolas" w:hAnsi="Consolas"/>
                <w:color w:val="F8F8F2"/>
                <w:sz w:val="17"/>
              </w:rPr>
              <w:t>(</w:t>
            </w:r>
            <w:r>
              <w:rPr>
                <w:rFonts w:ascii="Consolas" w:hAnsi="Consolas"/>
                <w:color w:val="BD93F9"/>
                <w:sz w:val="17"/>
              </w:rPr>
              <w:t>"</w:t>
            </w:r>
            <w:r>
              <w:rPr>
                <w:rFonts w:ascii="Consolas" w:hAnsi="Consolas"/>
                <w:color w:val="BD93F9"/>
                <w:sz w:val="17"/>
              </w:rPr>
              <w:t>User</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back_populates</w:t>
            </w:r>
            <w:r>
              <w:rPr>
                <w:rFonts w:ascii="Consolas" w:hAnsi="Consolas"/>
                <w:color w:val="FF79C6"/>
                <w:sz w:val="17"/>
              </w:rPr>
              <w:t>=</w:t>
            </w:r>
            <w:r>
              <w:rPr>
                <w:rFonts w:ascii="Consolas" w:hAnsi="Consolas"/>
                <w:color w:val="BD93F9"/>
                <w:sz w:val="17"/>
              </w:rPr>
              <w:t>"</w:t>
            </w:r>
            <w:r>
              <w:rPr>
                <w:rFonts w:ascii="Consolas" w:hAnsi="Consolas"/>
                <w:color w:val="BD93F9"/>
                <w:sz w:val="17"/>
              </w:rPr>
              <w:t>usage_logs</w:t>
            </w:r>
            <w:r>
              <w:rPr>
                <w:rFonts w:ascii="Consolas" w:hAnsi="Consolas"/>
                <w:color w:val="BD93F9"/>
                <w:sz w:val="17"/>
              </w:rPr>
              <w:t>"</w:t>
            </w:r>
            <w:r>
              <w:rPr>
                <w:rFonts w:ascii="Consolas" w:hAnsi="Consolas"/>
                <w:color w:val="F8F8F2"/>
                <w:sz w:val="17"/>
              </w:rPr>
              <w:t>)</w:t>
            </w:r>
            <w:r>
              <w:rPr>
                <w:rFonts w:ascii="Consolas" w:hAnsi="Consolas"/>
                <w:color w:val="F8F8F2"/>
                <w:sz w:val="17"/>
              </w:rPr>
              <w:br/>
            </w:r>
          </w:p>
        </w:tc>
      </w:tr>
    </w:tbl>
    <w:p>
      <w:r>
        <w:br w:type="page"/>
      </w:r>
    </w:p>
    <w:p>
      <w:pPr>
        <w:pStyle w:val="Heading2"/>
        <w:keepNext/>
        <w:spacing w:before="280" w:after="80"/>
      </w:pPr>
      <w:r>
        <w:rPr>
          <w:rFonts w:ascii="Arial" w:hAnsi="Arial"/>
          <w:b/>
          <w:color w:val="5C5C5C"/>
          <w:sz w:val="28"/>
        </w:rPr>
        <w:t>4.3 Auth Utility: backend/utils/auth.py</w:t>
      </w:r>
    </w:p>
    <w:p>
      <w:pPr>
        <w:spacing w:line="276" w:lineRule="auto" w:after="120"/>
      </w:pPr>
      <w:r>
        <w:rPr>
          <w:rFonts w:ascii="Arial" w:hAnsi="Arial"/>
          <w:color w:val="333333"/>
          <w:sz w:val="21"/>
        </w:rPr>
        <w:t>Provides functions for password hashing using bcrypt, generating and decoding JSON Web Tokens (JWT), and implements FastAPI dependencies to fetch active user accounts.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os</w:t>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datetime</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datetime</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timedelta</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timezone</w:t>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typing</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Optional</w:t>
            </w:r>
            <w:r>
              <w:rPr>
                <w:rFonts w:ascii="Consolas" w:hAnsi="Consolas"/>
                <w:color w:val="F8F8F2"/>
                <w:sz w:val="17"/>
              </w:rPr>
              <w:br/>
            </w:r>
            <w:r>
              <w:rPr>
                <w:rFonts w:ascii="Consolas" w:hAnsi="Consolas"/>
                <w:color w:val="F8F8F2"/>
                <w:sz w:val="17"/>
              </w:rPr>
              <w:br/>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bcrypt</w:t>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jose</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JWTError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jwt</w:t>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fastapi</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Depends</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HTTPException</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status</w:t>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fastapi</w:t>
            </w:r>
            <w:r>
              <w:rPr>
                <w:rFonts w:ascii="Consolas" w:hAnsi="Consolas"/>
                <w:color w:val="F8F8F2"/>
                <w:sz w:val="17"/>
              </w:rPr>
              <w:t>.</w:t>
            </w:r>
            <w:r>
              <w:rPr>
                <w:rFonts w:ascii="Consolas" w:hAnsi="Consolas"/>
                <w:color w:val="F8F8F2"/>
                <w:sz w:val="17"/>
              </w:rPr>
              <w:t>security</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HTTPBearer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HTTPAuthorizationCredentials</w:t>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dotenv</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load_dotenv</w:t>
            </w:r>
            <w:r>
              <w:rPr>
                <w:rFonts w:ascii="Consolas" w:hAnsi="Consolas"/>
                <w:color w:val="F8F8F2"/>
                <w:sz w:val="17"/>
              </w:rPr>
              <w:br/>
            </w:r>
            <w:r>
              <w:rPr>
                <w:rFonts w:ascii="Consolas" w:hAnsi="Consolas"/>
                <w:color w:val="F8F8F2"/>
                <w:sz w:val="17"/>
              </w:rPr>
              <w:br/>
            </w:r>
            <w:r>
              <w:rPr>
                <w:rFonts w:ascii="Consolas" w:hAnsi="Consolas"/>
                <w:color w:val="F8F8F2"/>
                <w:sz w:val="17"/>
              </w:rPr>
              <w:t>load_dotenv</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t>SECRET_KEY</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os</w:t>
            </w:r>
            <w:r>
              <w:rPr>
                <w:rFonts w:ascii="Consolas" w:hAnsi="Consolas"/>
                <w:color w:val="FF79C6"/>
                <w:sz w:val="17"/>
              </w:rPr>
              <w:t>.</w:t>
            </w:r>
            <w:r>
              <w:rPr>
                <w:rFonts w:ascii="Consolas" w:hAnsi="Consolas"/>
                <w:color w:val="F8F8F2"/>
                <w:sz w:val="17"/>
              </w:rPr>
              <w:t>getenv</w:t>
            </w:r>
            <w:r>
              <w:rPr>
                <w:rFonts w:ascii="Consolas" w:hAnsi="Consolas"/>
                <w:color w:val="F8F8F2"/>
                <w:sz w:val="17"/>
              </w:rPr>
              <w:t>(</w:t>
            </w:r>
            <w:r>
              <w:rPr>
                <w:rFonts w:ascii="Consolas" w:hAnsi="Consolas"/>
                <w:color w:val="BD93F9"/>
                <w:sz w:val="17"/>
              </w:rPr>
              <w:t>"</w:t>
            </w:r>
            <w:r>
              <w:rPr>
                <w:rFonts w:ascii="Consolas" w:hAnsi="Consolas"/>
                <w:color w:val="BD93F9"/>
                <w:sz w:val="17"/>
              </w:rPr>
              <w:t>SECRET_KEY</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change-me-in-production-super-secret-key</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ALGORITHM</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HS256</w:t>
            </w:r>
            <w:r>
              <w:rPr>
                <w:rFonts w:ascii="Consolas" w:hAnsi="Consolas"/>
                <w:color w:val="BD93F9"/>
                <w:sz w:val="17"/>
              </w:rPr>
              <w:t>"</w:t>
            </w:r>
            <w:r>
              <w:rPr>
                <w:rFonts w:ascii="Consolas" w:hAnsi="Consolas"/>
                <w:color w:val="F8F8F2"/>
                <w:sz w:val="17"/>
              </w:rPr>
              <w:br/>
            </w:r>
            <w:r>
              <w:rPr>
                <w:rFonts w:ascii="Consolas" w:hAnsi="Consolas"/>
                <w:color w:val="F8F8F2"/>
                <w:sz w:val="17"/>
              </w:rPr>
              <w:t>ACCESS_TOKEN_EXPIRE_MINUTES</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int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FB86C"/>
                <w:sz w:val="17"/>
              </w:rPr>
              <w:t>60</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FB86C"/>
                <w:sz w:val="17"/>
              </w:rPr>
              <w:t>24</w:t>
            </w:r>
            <w:r>
              <w:rPr>
                <w:rFonts w:ascii="Consolas" w:hAnsi="Consolas"/>
                <w:color w:val="F8F8F2"/>
                <w:sz w:val="17"/>
              </w:rPr>
              <w:t xml:space="preserve">  </w:t>
            </w:r>
            <w:r>
              <w:rPr>
                <w:rFonts w:ascii="Consolas" w:hAnsi="Consolas"/>
                <w:color w:val="6272A4"/>
                <w:sz w:val="17"/>
              </w:rPr>
              <w:t># 24 hours</w:t>
            </w:r>
            <w:r>
              <w:rPr>
                <w:rFonts w:ascii="Consolas" w:hAnsi="Consolas"/>
                <w:color w:val="F8F8F2"/>
                <w:sz w:val="17"/>
              </w:rPr>
              <w:br/>
            </w:r>
            <w:r>
              <w:rPr>
                <w:rFonts w:ascii="Consolas" w:hAnsi="Consolas"/>
                <w:color w:val="F8F8F2"/>
                <w:sz w:val="17"/>
              </w:rPr>
              <w:br/>
            </w:r>
            <w:r>
              <w:rPr>
                <w:rFonts w:ascii="Consolas" w:hAnsi="Consolas"/>
                <w:color w:val="F8F8F2"/>
                <w:sz w:val="17"/>
              </w:rPr>
              <w:t>security</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HTTPBearer</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6272A4"/>
                <w:sz w:val="17"/>
              </w:rPr>
              <w:t># Password helpers</w:t>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verify_password</w:t>
            </w:r>
            <w:r>
              <w:rPr>
                <w:rFonts w:ascii="Consolas" w:hAnsi="Consolas"/>
                <w:color w:val="F8F8F2"/>
                <w:sz w:val="17"/>
              </w:rPr>
              <w:t>(</w:t>
            </w:r>
            <w:r>
              <w:rPr>
                <w:rFonts w:ascii="Consolas" w:hAnsi="Consolas"/>
                <w:color w:val="F8F8F2"/>
                <w:sz w:val="17"/>
              </w:rPr>
              <w:t>plain_password</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hashed_password</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F79C6"/>
                <w:sz w:val="17"/>
              </w:rPr>
              <w:t>&gt;</w:t>
            </w:r>
            <w:r>
              <w:rPr>
                <w:rFonts w:ascii="Consolas" w:hAnsi="Consolas"/>
                <w:color w:val="F8F8F2"/>
                <w:sz w:val="17"/>
              </w:rPr>
              <w:t xml:space="preserve"> </w:t>
            </w:r>
            <w:r>
              <w:rPr>
                <w:rFonts w:ascii="Consolas" w:hAnsi="Consolas"/>
                <w:i/>
                <w:color w:val="8BE9FD"/>
                <w:sz w:val="17"/>
              </w:rPr>
              <w:t>bool</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if</w:t>
            </w:r>
            <w:r>
              <w:rPr>
                <w:rFonts w:ascii="Consolas" w:hAnsi="Consolas"/>
                <w:color w:val="F8F8F2"/>
                <w:sz w:val="17"/>
              </w:rPr>
              <w:t xml:space="preserve"> </w:t>
            </w:r>
            <w:r>
              <w:rPr>
                <w:rFonts w:ascii="Consolas" w:hAnsi="Consolas"/>
                <w:color w:val="FF79C6"/>
                <w:sz w:val="17"/>
              </w:rPr>
              <w:t>not</w:t>
            </w:r>
            <w:r>
              <w:rPr>
                <w:rFonts w:ascii="Consolas" w:hAnsi="Consolas"/>
                <w:color w:val="F8F8F2"/>
                <w:sz w:val="17"/>
              </w:rPr>
              <w:t xml:space="preserve"> </w:t>
            </w:r>
            <w:r>
              <w:rPr>
                <w:rFonts w:ascii="Consolas" w:hAnsi="Consolas"/>
                <w:color w:val="F8F8F2"/>
                <w:sz w:val="17"/>
              </w:rPr>
              <w:t>hashed_password</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F79C6"/>
                <w:sz w:val="17"/>
              </w:rPr>
              <w:t>False</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try</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bcrypt</w:t>
            </w:r>
            <w:r>
              <w:rPr>
                <w:rFonts w:ascii="Consolas" w:hAnsi="Consolas"/>
                <w:color w:val="FF79C6"/>
                <w:sz w:val="17"/>
              </w:rPr>
              <w:t>.</w:t>
            </w:r>
            <w:r>
              <w:rPr>
                <w:rFonts w:ascii="Consolas" w:hAnsi="Consolas"/>
                <w:color w:val="F8F8F2"/>
                <w:sz w:val="17"/>
              </w:rPr>
              <w:t>checkpw</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plain_password</w:t>
            </w:r>
            <w:r>
              <w:rPr>
                <w:rFonts w:ascii="Consolas" w:hAnsi="Consolas"/>
                <w:color w:val="FF79C6"/>
                <w:sz w:val="17"/>
              </w:rPr>
              <w:t>.</w:t>
            </w:r>
            <w:r>
              <w:rPr>
                <w:rFonts w:ascii="Consolas" w:hAnsi="Consolas"/>
                <w:color w:val="F8F8F2"/>
                <w:sz w:val="17"/>
              </w:rPr>
              <w:t>encode</w:t>
            </w:r>
            <w:r>
              <w:rPr>
                <w:rFonts w:ascii="Consolas" w:hAnsi="Consolas"/>
                <w:color w:val="F8F8F2"/>
                <w:sz w:val="17"/>
              </w:rPr>
              <w:t>(</w:t>
            </w:r>
            <w:r>
              <w:rPr>
                <w:rFonts w:ascii="Consolas" w:hAnsi="Consolas"/>
                <w:color w:val="BD93F9"/>
                <w:sz w:val="17"/>
              </w:rPr>
              <w:t>"</w:t>
            </w:r>
            <w:r>
              <w:rPr>
                <w:rFonts w:ascii="Consolas" w:hAnsi="Consolas"/>
                <w:color w:val="BD93F9"/>
                <w:sz w:val="17"/>
              </w:rPr>
              <w:t>utf-8</w:t>
            </w:r>
            <w:r>
              <w:rPr>
                <w:rFonts w:ascii="Consolas" w:hAnsi="Consolas"/>
                <w:color w:val="BD93F9"/>
                <w:sz w:val="17"/>
              </w:rPr>
              <w: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hashed_password</w:t>
            </w:r>
            <w:r>
              <w:rPr>
                <w:rFonts w:ascii="Consolas" w:hAnsi="Consolas"/>
                <w:color w:val="FF79C6"/>
                <w:sz w:val="17"/>
              </w:rPr>
              <w:t>.</w:t>
            </w:r>
            <w:r>
              <w:rPr>
                <w:rFonts w:ascii="Consolas" w:hAnsi="Consolas"/>
                <w:color w:val="F8F8F2"/>
                <w:sz w:val="17"/>
              </w:rPr>
              <w:t>encode</w:t>
            </w:r>
            <w:r>
              <w:rPr>
                <w:rFonts w:ascii="Consolas" w:hAnsi="Consolas"/>
                <w:color w:val="F8F8F2"/>
                <w:sz w:val="17"/>
              </w:rPr>
              <w:t>(</w:t>
            </w:r>
            <w:r>
              <w:rPr>
                <w:rFonts w:ascii="Consolas" w:hAnsi="Consolas"/>
                <w:color w:val="BD93F9"/>
                <w:sz w:val="17"/>
              </w:rPr>
              <w:t>"</w:t>
            </w:r>
            <w:r>
              <w:rPr>
                <w:rFonts w:ascii="Consolas" w:hAnsi="Consolas"/>
                <w:color w:val="BD93F9"/>
                <w:sz w:val="17"/>
              </w:rPr>
              <w:t>utf-8</w:t>
            </w:r>
            <w:r>
              <w:rPr>
                <w:rFonts w:ascii="Consolas" w:hAnsi="Consolas"/>
                <w:color w:val="BD93F9"/>
                <w:sz w:val="17"/>
              </w:rPr>
              <w: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except</w:t>
            </w:r>
            <w:r>
              <w:rPr>
                <w:rFonts w:ascii="Consolas" w:hAnsi="Consolas"/>
                <w:color w:val="F8F8F2"/>
                <w:sz w:val="17"/>
              </w:rPr>
              <w:t xml:space="preserve"> </w:t>
            </w:r>
            <w:r>
              <w:rPr>
                <w:rFonts w:ascii="Consolas" w:hAnsi="Consolas"/>
                <w:color w:val="F8F8F2"/>
                <w:sz w:val="17"/>
              </w:rPr>
              <w:t>(</w:t>
            </w:r>
            <w:r>
              <w:rPr>
                <w:rFonts w:ascii="Consolas" w:hAnsi="Consolas"/>
                <w:color w:val="F8F8F2"/>
                <w:sz w:val="17"/>
              </w:rPr>
              <w:t>ValueError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TypeError</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F79C6"/>
                <w:sz w:val="17"/>
              </w:rPr>
              <w:t>False</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get_password_hash</w:t>
            </w:r>
            <w:r>
              <w:rPr>
                <w:rFonts w:ascii="Consolas" w:hAnsi="Consolas"/>
                <w:color w:val="F8F8F2"/>
                <w:sz w:val="17"/>
              </w:rPr>
              <w:t>(</w:t>
            </w:r>
            <w:r>
              <w:rPr>
                <w:rFonts w:ascii="Consolas" w:hAnsi="Consolas"/>
                <w:color w:val="F8F8F2"/>
                <w:sz w:val="17"/>
              </w:rPr>
              <w:t>password</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F79C6"/>
                <w:sz w:val="17"/>
              </w:rPr>
              <w:t>&gt;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salt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bcrypt</w:t>
            </w:r>
            <w:r>
              <w:rPr>
                <w:rFonts w:ascii="Consolas" w:hAnsi="Consolas"/>
                <w:color w:val="FF79C6"/>
                <w:sz w:val="17"/>
              </w:rPr>
              <w:t>.</w:t>
            </w:r>
            <w:r>
              <w:rPr>
                <w:rFonts w:ascii="Consolas" w:hAnsi="Consolas"/>
                <w:color w:val="F8F8F2"/>
                <w:sz w:val="17"/>
              </w:rPr>
              <w:t>gensalt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bcrypt</w:t>
            </w:r>
            <w:r>
              <w:rPr>
                <w:rFonts w:ascii="Consolas" w:hAnsi="Consolas"/>
                <w:color w:val="FF79C6"/>
                <w:sz w:val="17"/>
              </w:rPr>
              <w:t>.</w:t>
            </w:r>
            <w:r>
              <w:rPr>
                <w:rFonts w:ascii="Consolas" w:hAnsi="Consolas"/>
                <w:color w:val="F8F8F2"/>
                <w:sz w:val="17"/>
              </w:rPr>
              <w:t>hashpw</w:t>
            </w:r>
            <w:r>
              <w:rPr>
                <w:rFonts w:ascii="Consolas" w:hAnsi="Consolas"/>
                <w:color w:val="F8F8F2"/>
                <w:sz w:val="17"/>
              </w:rPr>
              <w:t>(</w:t>
            </w:r>
            <w:r>
              <w:rPr>
                <w:rFonts w:ascii="Consolas" w:hAnsi="Consolas"/>
                <w:color w:val="F8F8F2"/>
                <w:sz w:val="17"/>
              </w:rPr>
              <w:t>password</w:t>
            </w:r>
            <w:r>
              <w:rPr>
                <w:rFonts w:ascii="Consolas" w:hAnsi="Consolas"/>
                <w:color w:val="FF79C6"/>
                <w:sz w:val="17"/>
              </w:rPr>
              <w:t>.</w:t>
            </w:r>
            <w:r>
              <w:rPr>
                <w:rFonts w:ascii="Consolas" w:hAnsi="Consolas"/>
                <w:color w:val="F8F8F2"/>
                <w:sz w:val="17"/>
              </w:rPr>
              <w:t>encode</w:t>
            </w:r>
            <w:r>
              <w:rPr>
                <w:rFonts w:ascii="Consolas" w:hAnsi="Consolas"/>
                <w:color w:val="F8F8F2"/>
                <w:sz w:val="17"/>
              </w:rPr>
              <w:t>(</w:t>
            </w:r>
            <w:r>
              <w:rPr>
                <w:rFonts w:ascii="Consolas" w:hAnsi="Consolas"/>
                <w:color w:val="BD93F9"/>
                <w:sz w:val="17"/>
              </w:rPr>
              <w:t>"</w:t>
            </w:r>
            <w:r>
              <w:rPr>
                <w:rFonts w:ascii="Consolas" w:hAnsi="Consolas"/>
                <w:color w:val="BD93F9"/>
                <w:sz w:val="17"/>
              </w:rPr>
              <w:t>utf-8</w:t>
            </w:r>
            <w:r>
              <w:rPr>
                <w:rFonts w:ascii="Consolas" w:hAnsi="Consolas"/>
                <w:color w:val="BD93F9"/>
                <w:sz w:val="17"/>
              </w:rPr>
              <w:t>"</w:t>
            </w:r>
            <w:r>
              <w:rPr>
                <w:rFonts w:ascii="Consolas" w:hAnsi="Consolas"/>
                <w:color w:val="F8F8F2"/>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salt</w:t>
            </w:r>
            <w:r>
              <w:rPr>
                <w:rFonts w:ascii="Consolas" w:hAnsi="Consolas"/>
                <w:color w:val="F8F8F2"/>
                <w:sz w:val="17"/>
              </w:rPr>
              <w:t>)</w:t>
            </w:r>
            <w:r>
              <w:rPr>
                <w:rFonts w:ascii="Consolas" w:hAnsi="Consolas"/>
                <w:color w:val="FF79C6"/>
                <w:sz w:val="17"/>
              </w:rPr>
              <w:t>.</w:t>
            </w:r>
            <w:r>
              <w:rPr>
                <w:rFonts w:ascii="Consolas" w:hAnsi="Consolas"/>
                <w:color w:val="F8F8F2"/>
                <w:sz w:val="17"/>
              </w:rPr>
              <w:t>decode</w:t>
            </w:r>
            <w:r>
              <w:rPr>
                <w:rFonts w:ascii="Consolas" w:hAnsi="Consolas"/>
                <w:color w:val="F8F8F2"/>
                <w:sz w:val="17"/>
              </w:rPr>
              <w:t>(</w:t>
            </w:r>
            <w:r>
              <w:rPr>
                <w:rFonts w:ascii="Consolas" w:hAnsi="Consolas"/>
                <w:color w:val="BD93F9"/>
                <w:sz w:val="17"/>
              </w:rPr>
              <w:t>"</w:t>
            </w:r>
            <w:r>
              <w:rPr>
                <w:rFonts w:ascii="Consolas" w:hAnsi="Consolas"/>
                <w:color w:val="BD93F9"/>
                <w:sz w:val="17"/>
              </w:rPr>
              <w:t>utf-8</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6272A4"/>
                <w:sz w:val="17"/>
              </w:rPr>
              <w:t># JWT helpers</w:t>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create_access_token</w:t>
            </w:r>
            <w:r>
              <w:rPr>
                <w:rFonts w:ascii="Consolas" w:hAnsi="Consolas"/>
                <w:color w:val="F8F8F2"/>
                <w:sz w:val="17"/>
              </w:rPr>
              <w:t>(</w:t>
            </w:r>
            <w:r>
              <w:rPr>
                <w:rFonts w:ascii="Consolas" w:hAnsi="Consolas"/>
                <w:color w:val="F8F8F2"/>
                <w:sz w:val="17"/>
              </w:rPr>
              <w:t>data</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dict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expires_delta</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Optional</w:t>
            </w:r>
            <w:r>
              <w:rPr>
                <w:rFonts w:ascii="Consolas" w:hAnsi="Consolas"/>
                <w:color w:val="F8F8F2"/>
                <w:sz w:val="17"/>
              </w:rPr>
              <w:t>[</w:t>
            </w:r>
            <w:r>
              <w:rPr>
                <w:rFonts w:ascii="Consolas" w:hAnsi="Consolas"/>
                <w:color w:val="F8F8F2"/>
                <w:sz w:val="17"/>
              </w:rPr>
              <w:t>timedelta</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F79C6"/>
                <w:sz w:val="17"/>
              </w:rPr>
              <w:t>None</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F79C6"/>
                <w:sz w:val="17"/>
              </w:rPr>
              <w:t>&gt;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to_encode</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data</w:t>
            </w:r>
            <w:r>
              <w:rPr>
                <w:rFonts w:ascii="Consolas" w:hAnsi="Consolas"/>
                <w:color w:val="FF79C6"/>
                <w:sz w:val="17"/>
              </w:rPr>
              <w:t>.</w:t>
            </w:r>
            <w:r>
              <w:rPr>
                <w:rFonts w:ascii="Consolas" w:hAnsi="Consolas"/>
                <w:color w:val="F8F8F2"/>
                <w:sz w:val="17"/>
              </w:rPr>
              <w:t>copy</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expire</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datetime</w:t>
            </w:r>
            <w:r>
              <w:rPr>
                <w:rFonts w:ascii="Consolas" w:hAnsi="Consolas"/>
                <w:color w:val="FF79C6"/>
                <w:sz w:val="17"/>
              </w:rPr>
              <w:t>.</w:t>
            </w:r>
            <w:r>
              <w:rPr>
                <w:rFonts w:ascii="Consolas" w:hAnsi="Consolas"/>
                <w:color w:val="F8F8F2"/>
                <w:sz w:val="17"/>
              </w:rPr>
              <w:t>now</w:t>
            </w:r>
            <w:r>
              <w:rPr>
                <w:rFonts w:ascii="Consolas" w:hAnsi="Consolas"/>
                <w:color w:val="F8F8F2"/>
                <w:sz w:val="17"/>
              </w:rPr>
              <w:t>(</w:t>
            </w:r>
            <w:r>
              <w:rPr>
                <w:rFonts w:ascii="Consolas" w:hAnsi="Consolas"/>
                <w:color w:val="F8F8F2"/>
                <w:sz w:val="17"/>
              </w:rPr>
              <w:t>timezone</w:t>
            </w:r>
            <w:r>
              <w:rPr>
                <w:rFonts w:ascii="Consolas" w:hAnsi="Consolas"/>
                <w:color w:val="FF79C6"/>
                <w:sz w:val="17"/>
              </w:rPr>
              <w:t>.</w:t>
            </w:r>
            <w:r>
              <w:rPr>
                <w:rFonts w:ascii="Consolas" w:hAnsi="Consolas"/>
                <w:color w:val="F8F8F2"/>
                <w:sz w:val="17"/>
              </w:rPr>
              <w:t>utc</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expires_delta</w:t>
            </w:r>
            <w:r>
              <w:rPr>
                <w:rFonts w:ascii="Consolas" w:hAnsi="Consolas"/>
                <w:color w:val="F8F8F2"/>
                <w:sz w:val="17"/>
              </w:rPr>
              <w:t xml:space="preserve"> </w:t>
            </w:r>
            <w:r>
              <w:rPr>
                <w:rFonts w:ascii="Consolas" w:hAnsi="Consolas"/>
                <w:color w:val="FF79C6"/>
                <w:sz w:val="17"/>
              </w:rPr>
              <w:t>if</w:t>
            </w:r>
            <w:r>
              <w:rPr>
                <w:rFonts w:ascii="Consolas" w:hAnsi="Consolas"/>
                <w:color w:val="F8F8F2"/>
                <w:sz w:val="17"/>
              </w:rPr>
              <w:t xml:space="preserve"> </w:t>
            </w:r>
            <w:r>
              <w:rPr>
                <w:rFonts w:ascii="Consolas" w:hAnsi="Consolas"/>
                <w:color w:val="F8F8F2"/>
                <w:sz w:val="17"/>
              </w:rPr>
              <w:t>expires_delta</w:t>
            </w:r>
            <w:r>
              <w:rPr>
                <w:rFonts w:ascii="Consolas" w:hAnsi="Consolas"/>
                <w:color w:val="F8F8F2"/>
                <w:sz w:val="17"/>
              </w:rPr>
              <w:t xml:space="preserve"> </w:t>
            </w:r>
            <w:r>
              <w:rPr>
                <w:rFonts w:ascii="Consolas" w:hAnsi="Consolas"/>
                <w:color w:val="FF79C6"/>
                <w:sz w:val="17"/>
              </w:rPr>
              <w:t>else</w:t>
            </w:r>
            <w:r>
              <w:rPr>
                <w:rFonts w:ascii="Consolas" w:hAnsi="Consolas"/>
                <w:color w:val="F8F8F2"/>
                <w:sz w:val="17"/>
              </w:rPr>
              <w:t xml:space="preserve"> </w:t>
            </w:r>
            <w:r>
              <w:rPr>
                <w:rFonts w:ascii="Consolas" w:hAnsi="Consolas"/>
                <w:color w:val="F8F8F2"/>
                <w:sz w:val="17"/>
              </w:rPr>
              <w:t>timedelta</w:t>
            </w:r>
            <w:r>
              <w:rPr>
                <w:rFonts w:ascii="Consolas" w:hAnsi="Consolas"/>
                <w:color w:val="F8F8F2"/>
                <w:sz w:val="17"/>
              </w:rPr>
              <w:t>(</w:t>
            </w:r>
            <w:r>
              <w:rPr>
                <w:rFonts w:ascii="Consolas" w:hAnsi="Consolas"/>
                <w:color w:val="F8F8F2"/>
                <w:sz w:val="17"/>
              </w:rPr>
              <w:t>minutes</w:t>
            </w:r>
            <w:r>
              <w:rPr>
                <w:rFonts w:ascii="Consolas" w:hAnsi="Consolas"/>
                <w:color w:val="FF79C6"/>
                <w:sz w:val="17"/>
              </w:rPr>
              <w:t>=</w:t>
            </w:r>
            <w:r>
              <w:rPr>
                <w:rFonts w:ascii="Consolas" w:hAnsi="Consolas"/>
                <w:color w:val="F8F8F2"/>
                <w:sz w:val="17"/>
              </w:rPr>
              <w:t>ACCESS_TOKEN_EXPIRE_MINUTES</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to_encode</w:t>
            </w:r>
            <w:r>
              <w:rPr>
                <w:rFonts w:ascii="Consolas" w:hAnsi="Consolas"/>
                <w:color w:val="F8F8F2"/>
                <w:sz w:val="17"/>
              </w:rPr>
              <w:t>[</w:t>
            </w:r>
            <w:r>
              <w:rPr>
                <w:rFonts w:ascii="Consolas" w:hAnsi="Consolas"/>
                <w:color w:val="BD93F9"/>
                <w:sz w:val="17"/>
              </w:rPr>
              <w:t>"</w:t>
            </w:r>
            <w:r>
              <w:rPr>
                <w:rFonts w:ascii="Consolas" w:hAnsi="Consolas"/>
                <w:color w:val="BD93F9"/>
                <w:sz w:val="17"/>
              </w:rPr>
              <w:t>exp</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expire</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jwt</w:t>
            </w:r>
            <w:r>
              <w:rPr>
                <w:rFonts w:ascii="Consolas" w:hAnsi="Consolas"/>
                <w:color w:val="FF79C6"/>
                <w:sz w:val="17"/>
              </w:rPr>
              <w:t>.</w:t>
            </w:r>
            <w:r>
              <w:rPr>
                <w:rFonts w:ascii="Consolas" w:hAnsi="Consolas"/>
                <w:color w:val="F8F8F2"/>
                <w:sz w:val="17"/>
              </w:rPr>
              <w:t>encode</w:t>
            </w:r>
            <w:r>
              <w:rPr>
                <w:rFonts w:ascii="Consolas" w:hAnsi="Consolas"/>
                <w:color w:val="F8F8F2"/>
                <w:sz w:val="17"/>
              </w:rPr>
              <w:t>(</w:t>
            </w:r>
            <w:r>
              <w:rPr>
                <w:rFonts w:ascii="Consolas" w:hAnsi="Consolas"/>
                <w:color w:val="F8F8F2"/>
                <w:sz w:val="17"/>
              </w:rPr>
              <w:t>to_encode</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SECRET_KEY</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algorithm</w:t>
            </w:r>
            <w:r>
              <w:rPr>
                <w:rFonts w:ascii="Consolas" w:hAnsi="Consolas"/>
                <w:color w:val="FF79C6"/>
                <w:sz w:val="17"/>
              </w:rPr>
              <w:t>=</w:t>
            </w:r>
            <w:r>
              <w:rPr>
                <w:rFonts w:ascii="Consolas" w:hAnsi="Consolas"/>
                <w:color w:val="F8F8F2"/>
                <w:sz w:val="17"/>
              </w:rPr>
              <w:t>ALGORITHM</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verify_token</w:t>
            </w:r>
            <w:r>
              <w:rPr>
                <w:rFonts w:ascii="Consolas" w:hAnsi="Consolas"/>
                <w:color w:val="F8F8F2"/>
                <w:sz w:val="17"/>
              </w:rPr>
              <w:t>(</w:t>
            </w:r>
            <w:r>
              <w:rPr>
                <w:rFonts w:ascii="Consolas" w:hAnsi="Consolas"/>
                <w:color w:val="F8F8F2"/>
                <w:sz w:val="17"/>
              </w:rPr>
              <w:t>token</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F79C6"/>
                <w:sz w:val="17"/>
              </w:rPr>
              <w:t>&gt;</w:t>
            </w:r>
            <w:r>
              <w:rPr>
                <w:rFonts w:ascii="Consolas" w:hAnsi="Consolas"/>
                <w:color w:val="F8F8F2"/>
                <w:sz w:val="17"/>
              </w:rPr>
              <w:t xml:space="preserve"> </w:t>
            </w:r>
            <w:r>
              <w:rPr>
                <w:rFonts w:ascii="Consolas" w:hAnsi="Consolas"/>
                <w:color w:val="F8F8F2"/>
                <w:sz w:val="17"/>
              </w:rPr>
              <w:t>Optional</w:t>
            </w:r>
            <w:r>
              <w:rPr>
                <w:rFonts w:ascii="Consolas" w:hAnsi="Consolas"/>
                <w:color w:val="F8F8F2"/>
                <w:sz w:val="17"/>
              </w:rPr>
              <w:t>[</w:t>
            </w:r>
            <w:r>
              <w:rPr>
                <w:rFonts w:ascii="Consolas" w:hAnsi="Consolas"/>
                <w:i/>
                <w:color w:val="8BE9FD"/>
                <w:sz w:val="17"/>
              </w:rPr>
              <w:t>dict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try</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payload</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jwt</w:t>
            </w:r>
            <w:r>
              <w:rPr>
                <w:rFonts w:ascii="Consolas" w:hAnsi="Consolas"/>
                <w:color w:val="FF79C6"/>
                <w:sz w:val="17"/>
              </w:rPr>
              <w:t>.</w:t>
            </w:r>
            <w:r>
              <w:rPr>
                <w:rFonts w:ascii="Consolas" w:hAnsi="Consolas"/>
                <w:color w:val="F8F8F2"/>
                <w:sz w:val="17"/>
              </w:rPr>
              <w:t>decode</w:t>
            </w:r>
            <w:r>
              <w:rPr>
                <w:rFonts w:ascii="Consolas" w:hAnsi="Consolas"/>
                <w:color w:val="F8F8F2"/>
                <w:sz w:val="17"/>
              </w:rPr>
              <w:t>(</w:t>
            </w:r>
            <w:r>
              <w:rPr>
                <w:rFonts w:ascii="Consolas" w:hAnsi="Consolas"/>
                <w:color w:val="F8F8F2"/>
                <w:sz w:val="17"/>
              </w:rPr>
              <w:t>token</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SECRET_KEY</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algorithms</w:t>
            </w:r>
            <w:r>
              <w:rPr>
                <w:rFonts w:ascii="Consolas" w:hAnsi="Consolas"/>
                <w:color w:val="FF79C6"/>
                <w:sz w:val="17"/>
              </w:rPr>
              <w:t>=</w:t>
            </w:r>
            <w:r>
              <w:rPr>
                <w:rFonts w:ascii="Consolas" w:hAnsi="Consolas"/>
                <w:color w:val="F8F8F2"/>
                <w:sz w:val="17"/>
              </w:rPr>
              <w:t>[</w:t>
            </w:r>
            <w:r>
              <w:rPr>
                <w:rFonts w:ascii="Consolas" w:hAnsi="Consolas"/>
                <w:color w:val="F8F8F2"/>
                <w:sz w:val="17"/>
              </w:rPr>
              <w:t>ALGORITHM</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payload</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except</w:t>
            </w:r>
            <w:r>
              <w:rPr>
                <w:rFonts w:ascii="Consolas" w:hAnsi="Consolas"/>
                <w:color w:val="F8F8F2"/>
                <w:sz w:val="17"/>
              </w:rPr>
              <w:t xml:space="preserve"> </w:t>
            </w:r>
            <w:r>
              <w:rPr>
                <w:rFonts w:ascii="Consolas" w:hAnsi="Consolas"/>
                <w:color w:val="F8F8F2"/>
                <w:sz w:val="17"/>
              </w:rPr>
              <w:t>JWTError</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F79C6"/>
                <w:sz w:val="17"/>
              </w:rPr>
              <w:t>None</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6272A4"/>
                <w:sz w:val="17"/>
              </w:rPr>
              <w:t># FastAPI dependency: get the authenticated user from the Bearer token</w:t>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get_current_user</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credentials</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HTTPAuthorizationCredentials</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Depends</w:t>
            </w:r>
            <w:r>
              <w:rPr>
                <w:rFonts w:ascii="Consolas" w:hAnsi="Consolas"/>
                <w:color w:val="F8F8F2"/>
                <w:sz w:val="17"/>
              </w:rPr>
              <w:t>(</w:t>
            </w:r>
            <w:r>
              <w:rPr>
                <w:rFonts w:ascii="Consolas" w:hAnsi="Consolas"/>
                <w:color w:val="F8F8F2"/>
                <w:sz w:val="17"/>
              </w:rPr>
              <w:t>security</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database</w:t>
            </w:r>
            <w:r>
              <w:rPr>
                <w:rFonts w:ascii="Consolas" w:hAnsi="Consolas"/>
                <w:color w:val="F8F8F2"/>
                <w:sz w:val="17"/>
              </w:rPr>
              <w:t>.</w:t>
            </w:r>
            <w:r>
              <w:rPr>
                <w:rFonts w:ascii="Consolas" w:hAnsi="Consolas"/>
                <w:color w:val="F8F8F2"/>
                <w:sz w:val="17"/>
              </w:rPr>
              <w:t>database</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SessionLocal</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database</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models</w:t>
            </w:r>
            <w:r>
              <w:rPr>
                <w:rFonts w:ascii="Consolas" w:hAnsi="Consolas"/>
                <w:color w:val="F8F8F2"/>
                <w:sz w:val="17"/>
              </w:rPr>
              <w:br/>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token</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credentials</w:t>
            </w:r>
            <w:r>
              <w:rPr>
                <w:rFonts w:ascii="Consolas" w:hAnsi="Consolas"/>
                <w:color w:val="FF79C6"/>
                <w:sz w:val="17"/>
              </w:rPr>
              <w:t>.</w:t>
            </w:r>
            <w:r>
              <w:rPr>
                <w:rFonts w:ascii="Consolas" w:hAnsi="Consolas"/>
                <w:color w:val="F8F8F2"/>
                <w:sz w:val="17"/>
              </w:rPr>
              <w:t>credentials</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payload</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verify_token</w:t>
            </w:r>
            <w:r>
              <w:rPr>
                <w:rFonts w:ascii="Consolas" w:hAnsi="Consolas"/>
                <w:color w:val="F8F8F2"/>
                <w:sz w:val="17"/>
              </w:rPr>
              <w:t>(</w:t>
            </w:r>
            <w:r>
              <w:rPr>
                <w:rFonts w:ascii="Consolas" w:hAnsi="Consolas"/>
                <w:color w:val="F8F8F2"/>
                <w:sz w:val="17"/>
              </w:rPr>
              <w:t>token</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t xml:space="preserve">    </w:t>
            </w:r>
            <w:r>
              <w:rPr>
                <w:rFonts w:ascii="Consolas" w:hAnsi="Consolas"/>
                <w:color w:val="FF79C6"/>
                <w:sz w:val="17"/>
              </w:rPr>
              <w:t>if</w:t>
            </w:r>
            <w:r>
              <w:rPr>
                <w:rFonts w:ascii="Consolas" w:hAnsi="Consolas"/>
                <w:color w:val="F8F8F2"/>
                <w:sz w:val="17"/>
              </w:rPr>
              <w:t xml:space="preserve"> </w:t>
            </w:r>
            <w:r>
              <w:rPr>
                <w:rFonts w:ascii="Consolas" w:hAnsi="Consolas"/>
                <w:color w:val="F8F8F2"/>
                <w:sz w:val="17"/>
              </w:rPr>
              <w:t>payload</w:t>
            </w:r>
            <w:r>
              <w:rPr>
                <w:rFonts w:ascii="Consolas" w:hAnsi="Consolas"/>
                <w:color w:val="F8F8F2"/>
                <w:sz w:val="17"/>
              </w:rPr>
              <w:t xml:space="preserve"> </w:t>
            </w:r>
            <w:r>
              <w:rPr>
                <w:rFonts w:ascii="Consolas" w:hAnsi="Consolas"/>
                <w:color w:val="FF79C6"/>
                <w:sz w:val="17"/>
              </w:rPr>
              <w:t>is</w:t>
            </w:r>
            <w:r>
              <w:rPr>
                <w:rFonts w:ascii="Consolas" w:hAnsi="Consolas"/>
                <w:color w:val="F8F8F2"/>
                <w:sz w:val="17"/>
              </w:rPr>
              <w:t xml:space="preserve"> </w:t>
            </w:r>
            <w:r>
              <w:rPr>
                <w:rFonts w:ascii="Consolas" w:hAnsi="Consolas"/>
                <w:color w:val="FF79C6"/>
                <w:sz w:val="17"/>
              </w:rPr>
              <w:t>None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raise</w:t>
            </w:r>
            <w:r>
              <w:rPr>
                <w:rFonts w:ascii="Consolas" w:hAnsi="Consolas"/>
                <w:color w:val="F8F8F2"/>
                <w:sz w:val="17"/>
              </w:rPr>
              <w:t xml:space="preserve"> </w:t>
            </w:r>
            <w:r>
              <w:rPr>
                <w:rFonts w:ascii="Consolas" w:hAnsi="Consolas"/>
                <w:color w:val="F8F8F2"/>
                <w:sz w:val="17"/>
              </w:rPr>
              <w:t>HTTPException</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status_code</w:t>
            </w:r>
            <w:r>
              <w:rPr>
                <w:rFonts w:ascii="Consolas" w:hAnsi="Consolas"/>
                <w:color w:val="FF79C6"/>
                <w:sz w:val="17"/>
              </w:rPr>
              <w:t>=</w:t>
            </w:r>
            <w:r>
              <w:rPr>
                <w:rFonts w:ascii="Consolas" w:hAnsi="Consolas"/>
                <w:color w:val="F8F8F2"/>
                <w:sz w:val="17"/>
              </w:rPr>
              <w:t>status</w:t>
            </w:r>
            <w:r>
              <w:rPr>
                <w:rFonts w:ascii="Consolas" w:hAnsi="Consolas"/>
                <w:color w:val="FF79C6"/>
                <w:sz w:val="17"/>
              </w:rPr>
              <w:t>.</w:t>
            </w:r>
            <w:r>
              <w:rPr>
                <w:rFonts w:ascii="Consolas" w:hAnsi="Consolas"/>
                <w:color w:val="F8F8F2"/>
                <w:sz w:val="17"/>
              </w:rPr>
              <w:t>HTTP_401_UNAUTHORIZED</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detail</w:t>
            </w:r>
            <w:r>
              <w:rPr>
                <w:rFonts w:ascii="Consolas" w:hAnsi="Consolas"/>
                <w:color w:val="FF79C6"/>
                <w:sz w:val="17"/>
              </w:rPr>
              <w:t>=</w:t>
            </w:r>
            <w:r>
              <w:rPr>
                <w:rFonts w:ascii="Consolas" w:hAnsi="Consolas"/>
                <w:color w:val="BD93F9"/>
                <w:sz w:val="17"/>
              </w:rPr>
              <w:t>"</w:t>
            </w:r>
            <w:r>
              <w:rPr>
                <w:rFonts w:ascii="Consolas" w:hAnsi="Consolas"/>
                <w:color w:val="BD93F9"/>
                <w:sz w:val="17"/>
              </w:rPr>
              <w:t>Invalid or expired authentication token.</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headers</w:t>
            </w:r>
            <w:r>
              <w:rPr>
                <w:rFonts w:ascii="Consolas" w:hAnsi="Consolas"/>
                <w:color w:val="FF79C6"/>
                <w:sz w:val="17"/>
              </w:rPr>
              <w:t>=</w:t>
            </w:r>
            <w:r>
              <w:rPr>
                <w:rFonts w:ascii="Consolas" w:hAnsi="Consolas"/>
                <w:color w:val="F8F8F2"/>
                <w:sz w:val="17"/>
              </w:rPr>
              <w:t>{</w:t>
            </w:r>
            <w:r>
              <w:rPr>
                <w:rFonts w:ascii="Consolas" w:hAnsi="Consolas"/>
                <w:color w:val="BD93F9"/>
                <w:sz w:val="17"/>
              </w:rPr>
              <w:t>"</w:t>
            </w:r>
            <w:r>
              <w:rPr>
                <w:rFonts w:ascii="Consolas" w:hAnsi="Consolas"/>
                <w:color w:val="BD93F9"/>
                <w:sz w:val="17"/>
              </w:rPr>
              <w:t>WWW-Authenticate</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Bearer</w:t>
            </w:r>
            <w:r>
              <w:rPr>
                <w:rFonts w:ascii="Consolas" w:hAnsi="Consolas"/>
                <w:color w:val="BD93F9"/>
                <w:sz w:val="17"/>
              </w:rPr>
              <w: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t xml:space="preserve">    </w:t>
            </w:r>
            <w:r>
              <w:rPr>
                <w:rFonts w:ascii="Consolas" w:hAnsi="Consolas"/>
                <w:color w:val="F8F8F2"/>
                <w:sz w:val="17"/>
              </w:rPr>
              <w:t>user_id</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Optional</w:t>
            </w:r>
            <w:r>
              <w:rPr>
                <w:rFonts w:ascii="Consolas" w:hAnsi="Consolas"/>
                <w:color w:val="F8F8F2"/>
                <w:sz w:val="17"/>
              </w:rPr>
              <w:t>[</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payload</w:t>
            </w:r>
            <w:r>
              <w:rPr>
                <w:rFonts w:ascii="Consolas" w:hAnsi="Consolas"/>
                <w:color w:val="FF79C6"/>
                <w:sz w:val="17"/>
              </w:rPr>
              <w:t>.</w:t>
            </w:r>
            <w:r>
              <w:rPr>
                <w:rFonts w:ascii="Consolas" w:hAnsi="Consolas"/>
                <w:color w:val="F8F8F2"/>
                <w:sz w:val="17"/>
              </w:rPr>
              <w:t>get</w:t>
            </w:r>
            <w:r>
              <w:rPr>
                <w:rFonts w:ascii="Consolas" w:hAnsi="Consolas"/>
                <w:color w:val="F8F8F2"/>
                <w:sz w:val="17"/>
              </w:rPr>
              <w:t>(</w:t>
            </w:r>
            <w:r>
              <w:rPr>
                <w:rFonts w:ascii="Consolas" w:hAnsi="Consolas"/>
                <w:color w:val="BD93F9"/>
                <w:sz w:val="17"/>
              </w:rPr>
              <w:t>"</w:t>
            </w:r>
            <w:r>
              <w:rPr>
                <w:rFonts w:ascii="Consolas" w:hAnsi="Consolas"/>
                <w:color w:val="BD93F9"/>
                <w:sz w:val="17"/>
              </w:rPr>
              <w:t>sub</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if</w:t>
            </w:r>
            <w:r>
              <w:rPr>
                <w:rFonts w:ascii="Consolas" w:hAnsi="Consolas"/>
                <w:color w:val="F8F8F2"/>
                <w:sz w:val="17"/>
              </w:rPr>
              <w:t xml:space="preserve"> </w:t>
            </w:r>
            <w:r>
              <w:rPr>
                <w:rFonts w:ascii="Consolas" w:hAnsi="Consolas"/>
                <w:color w:val="F8F8F2"/>
                <w:sz w:val="17"/>
              </w:rPr>
              <w:t>user_id</w:t>
            </w:r>
            <w:r>
              <w:rPr>
                <w:rFonts w:ascii="Consolas" w:hAnsi="Consolas"/>
                <w:color w:val="F8F8F2"/>
                <w:sz w:val="17"/>
              </w:rPr>
              <w:t xml:space="preserve"> </w:t>
            </w:r>
            <w:r>
              <w:rPr>
                <w:rFonts w:ascii="Consolas" w:hAnsi="Consolas"/>
                <w:color w:val="FF79C6"/>
                <w:sz w:val="17"/>
              </w:rPr>
              <w:t>is</w:t>
            </w:r>
            <w:r>
              <w:rPr>
                <w:rFonts w:ascii="Consolas" w:hAnsi="Consolas"/>
                <w:color w:val="F8F8F2"/>
                <w:sz w:val="17"/>
              </w:rPr>
              <w:t xml:space="preserve"> </w:t>
            </w:r>
            <w:r>
              <w:rPr>
                <w:rFonts w:ascii="Consolas" w:hAnsi="Consolas"/>
                <w:color w:val="FF79C6"/>
                <w:sz w:val="17"/>
              </w:rPr>
              <w:t>None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raise</w:t>
            </w:r>
            <w:r>
              <w:rPr>
                <w:rFonts w:ascii="Consolas" w:hAnsi="Consolas"/>
                <w:color w:val="F8F8F2"/>
                <w:sz w:val="17"/>
              </w:rPr>
              <w:t xml:space="preserve"> </w:t>
            </w:r>
            <w:r>
              <w:rPr>
                <w:rFonts w:ascii="Consolas" w:hAnsi="Consolas"/>
                <w:color w:val="F8F8F2"/>
                <w:sz w:val="17"/>
              </w:rPr>
              <w:t>HTTPException</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status_code</w:t>
            </w:r>
            <w:r>
              <w:rPr>
                <w:rFonts w:ascii="Consolas" w:hAnsi="Consolas"/>
                <w:color w:val="FF79C6"/>
                <w:sz w:val="17"/>
              </w:rPr>
              <w:t>=</w:t>
            </w:r>
            <w:r>
              <w:rPr>
                <w:rFonts w:ascii="Consolas" w:hAnsi="Consolas"/>
                <w:color w:val="F8F8F2"/>
                <w:sz w:val="17"/>
              </w:rPr>
              <w:t>status</w:t>
            </w:r>
            <w:r>
              <w:rPr>
                <w:rFonts w:ascii="Consolas" w:hAnsi="Consolas"/>
                <w:color w:val="FF79C6"/>
                <w:sz w:val="17"/>
              </w:rPr>
              <w:t>.</w:t>
            </w:r>
            <w:r>
              <w:rPr>
                <w:rFonts w:ascii="Consolas" w:hAnsi="Consolas"/>
                <w:color w:val="F8F8F2"/>
                <w:sz w:val="17"/>
              </w:rPr>
              <w:t>HTTP_401_UNAUTHORIZED</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detail</w:t>
            </w:r>
            <w:r>
              <w:rPr>
                <w:rFonts w:ascii="Consolas" w:hAnsi="Consolas"/>
                <w:color w:val="FF79C6"/>
                <w:sz w:val="17"/>
              </w:rPr>
              <w:t>=</w:t>
            </w:r>
            <w:r>
              <w:rPr>
                <w:rFonts w:ascii="Consolas" w:hAnsi="Consolas"/>
                <w:color w:val="BD93F9"/>
                <w:sz w:val="17"/>
              </w:rPr>
              <w:t>"</w:t>
            </w:r>
            <w:r>
              <w:rPr>
                <w:rFonts w:ascii="Consolas" w:hAnsi="Consolas"/>
                <w:color w:val="BD93F9"/>
                <w:sz w:val="17"/>
              </w:rPr>
              <w:t>Token is missing user identifier.</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t xml:space="preserve">    </w:t>
            </w:r>
            <w:r>
              <w:rPr>
                <w:rFonts w:ascii="Consolas" w:hAnsi="Consolas"/>
                <w:color w:val="F8F8F2"/>
                <w:sz w:val="17"/>
              </w:rPr>
              <w:t>db</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SessionLocal</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try</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user</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db</w:t>
            </w:r>
            <w:r>
              <w:rPr>
                <w:rFonts w:ascii="Consolas" w:hAnsi="Consolas"/>
                <w:color w:val="FF79C6"/>
                <w:sz w:val="17"/>
              </w:rPr>
              <w:t>.</w:t>
            </w:r>
            <w:r>
              <w:rPr>
                <w:rFonts w:ascii="Consolas" w:hAnsi="Consolas"/>
                <w:color w:val="F8F8F2"/>
                <w:sz w:val="17"/>
              </w:rPr>
              <w:t>query</w:t>
            </w:r>
            <w:r>
              <w:rPr>
                <w:rFonts w:ascii="Consolas" w:hAnsi="Consolas"/>
                <w:color w:val="F8F8F2"/>
                <w:sz w:val="17"/>
              </w:rPr>
              <w:t>(</w:t>
            </w:r>
            <w:r>
              <w:rPr>
                <w:rFonts w:ascii="Consolas" w:hAnsi="Consolas"/>
                <w:color w:val="F8F8F2"/>
                <w:sz w:val="17"/>
              </w:rPr>
              <w:t>models</w:t>
            </w:r>
            <w:r>
              <w:rPr>
                <w:rFonts w:ascii="Consolas" w:hAnsi="Consolas"/>
                <w:color w:val="FF79C6"/>
                <w:sz w:val="17"/>
              </w:rPr>
              <w:t>.</w:t>
            </w:r>
            <w:r>
              <w:rPr>
                <w:rFonts w:ascii="Consolas" w:hAnsi="Consolas"/>
                <w:color w:val="F8F8F2"/>
                <w:sz w:val="17"/>
              </w:rPr>
              <w:t>User</w:t>
            </w:r>
            <w:r>
              <w:rPr>
                <w:rFonts w:ascii="Consolas" w:hAnsi="Consolas"/>
                <w:color w:val="F8F8F2"/>
                <w:sz w:val="17"/>
              </w:rPr>
              <w:t>)</w:t>
            </w:r>
            <w:r>
              <w:rPr>
                <w:rFonts w:ascii="Consolas" w:hAnsi="Consolas"/>
                <w:color w:val="FF79C6"/>
                <w:sz w:val="17"/>
              </w:rPr>
              <w:t>.</w:t>
            </w:r>
            <w:r>
              <w:rPr>
                <w:rFonts w:ascii="Consolas" w:hAnsi="Consolas"/>
                <w:color w:val="F8F8F2"/>
                <w:sz w:val="17"/>
              </w:rPr>
              <w:t>filter</w:t>
            </w:r>
            <w:r>
              <w:rPr>
                <w:rFonts w:ascii="Consolas" w:hAnsi="Consolas"/>
                <w:color w:val="F8F8F2"/>
                <w:sz w:val="17"/>
              </w:rPr>
              <w:t>(</w:t>
            </w:r>
            <w:r>
              <w:rPr>
                <w:rFonts w:ascii="Consolas" w:hAnsi="Consolas"/>
                <w:color w:val="F8F8F2"/>
                <w:sz w:val="17"/>
              </w:rPr>
              <w:t>models</w:t>
            </w:r>
            <w:r>
              <w:rPr>
                <w:rFonts w:ascii="Consolas" w:hAnsi="Consolas"/>
                <w:color w:val="FF79C6"/>
                <w:sz w:val="17"/>
              </w:rPr>
              <w:t>.</w:t>
            </w:r>
            <w:r>
              <w:rPr>
                <w:rFonts w:ascii="Consolas" w:hAnsi="Consolas"/>
                <w:color w:val="F8F8F2"/>
                <w:sz w:val="17"/>
              </w:rPr>
              <w:t>User</w:t>
            </w:r>
            <w:r>
              <w:rPr>
                <w:rFonts w:ascii="Consolas" w:hAnsi="Consolas"/>
                <w:color w:val="FF79C6"/>
                <w:sz w:val="17"/>
              </w:rPr>
              <w:t>.</w:t>
            </w:r>
            <w:r>
              <w:rPr>
                <w:rFonts w:ascii="Consolas" w:hAnsi="Consolas"/>
                <w:color w:val="F8F8F2"/>
                <w:sz w:val="17"/>
              </w:rPr>
              <w:t>id</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i/>
                <w:color w:val="8BE9FD"/>
                <w:sz w:val="17"/>
              </w:rPr>
              <w:t>int</w:t>
            </w:r>
            <w:r>
              <w:rPr>
                <w:rFonts w:ascii="Consolas" w:hAnsi="Consolas"/>
                <w:color w:val="F8F8F2"/>
                <w:sz w:val="17"/>
              </w:rPr>
              <w:t>(</w:t>
            </w:r>
            <w:r>
              <w:rPr>
                <w:rFonts w:ascii="Consolas" w:hAnsi="Consolas"/>
                <w:color w:val="F8F8F2"/>
                <w:sz w:val="17"/>
              </w:rPr>
              <w:t>user_id</w:t>
            </w:r>
            <w:r>
              <w:rPr>
                <w:rFonts w:ascii="Consolas" w:hAnsi="Consolas"/>
                <w:color w:val="F8F8F2"/>
                <w:sz w:val="17"/>
              </w:rPr>
              <w:t>)</w:t>
            </w:r>
            <w:r>
              <w:rPr>
                <w:rFonts w:ascii="Consolas" w:hAnsi="Consolas"/>
                <w:color w:val="F8F8F2"/>
                <w:sz w:val="17"/>
              </w:rPr>
              <w:t>)</w:t>
            </w:r>
            <w:r>
              <w:rPr>
                <w:rFonts w:ascii="Consolas" w:hAnsi="Consolas"/>
                <w:color w:val="FF79C6"/>
                <w:sz w:val="17"/>
              </w:rPr>
              <w:t>.</w:t>
            </w:r>
            <w:r>
              <w:rPr>
                <w:rFonts w:ascii="Consolas" w:hAnsi="Consolas"/>
                <w:color w:val="F8F8F2"/>
                <w:sz w:val="17"/>
              </w:rPr>
              <w:t>first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if</w:t>
            </w:r>
            <w:r>
              <w:rPr>
                <w:rFonts w:ascii="Consolas" w:hAnsi="Consolas"/>
                <w:color w:val="F8F8F2"/>
                <w:sz w:val="17"/>
              </w:rPr>
              <w:t xml:space="preserve"> </w:t>
            </w:r>
            <w:r>
              <w:rPr>
                <w:rFonts w:ascii="Consolas" w:hAnsi="Consolas"/>
                <w:color w:val="F8F8F2"/>
                <w:sz w:val="17"/>
              </w:rPr>
              <w:t>user</w:t>
            </w:r>
            <w:r>
              <w:rPr>
                <w:rFonts w:ascii="Consolas" w:hAnsi="Consolas"/>
                <w:color w:val="F8F8F2"/>
                <w:sz w:val="17"/>
              </w:rPr>
              <w:t xml:space="preserve"> </w:t>
            </w:r>
            <w:r>
              <w:rPr>
                <w:rFonts w:ascii="Consolas" w:hAnsi="Consolas"/>
                <w:color w:val="FF79C6"/>
                <w:sz w:val="17"/>
              </w:rPr>
              <w:t>is</w:t>
            </w:r>
            <w:r>
              <w:rPr>
                <w:rFonts w:ascii="Consolas" w:hAnsi="Consolas"/>
                <w:color w:val="F8F8F2"/>
                <w:sz w:val="17"/>
              </w:rPr>
              <w:t xml:space="preserve"> </w:t>
            </w:r>
            <w:r>
              <w:rPr>
                <w:rFonts w:ascii="Consolas" w:hAnsi="Consolas"/>
                <w:color w:val="FF79C6"/>
                <w:sz w:val="17"/>
              </w:rPr>
              <w:t>None</w:t>
            </w:r>
            <w:r>
              <w:rPr>
                <w:rFonts w:ascii="Consolas" w:hAnsi="Consolas"/>
                <w:color w:val="F8F8F2"/>
                <w:sz w:val="17"/>
              </w:rPr>
              <w:t xml:space="preserve"> </w:t>
            </w:r>
            <w:r>
              <w:rPr>
                <w:rFonts w:ascii="Consolas" w:hAnsi="Consolas"/>
                <w:color w:val="FF79C6"/>
                <w:sz w:val="17"/>
              </w:rPr>
              <w:t>or</w:t>
            </w:r>
            <w:r>
              <w:rPr>
                <w:rFonts w:ascii="Consolas" w:hAnsi="Consolas"/>
                <w:color w:val="F8F8F2"/>
                <w:sz w:val="17"/>
              </w:rPr>
              <w:t xml:space="preserve"> </w:t>
            </w:r>
            <w:r>
              <w:rPr>
                <w:rFonts w:ascii="Consolas" w:hAnsi="Consolas"/>
                <w:color w:val="FF79C6"/>
                <w:sz w:val="17"/>
              </w:rPr>
              <w:t>not</w:t>
            </w:r>
            <w:r>
              <w:rPr>
                <w:rFonts w:ascii="Consolas" w:hAnsi="Consolas"/>
                <w:color w:val="F8F8F2"/>
                <w:sz w:val="17"/>
              </w:rPr>
              <w:t xml:space="preserve"> </w:t>
            </w:r>
            <w:r>
              <w:rPr>
                <w:rFonts w:ascii="Consolas" w:hAnsi="Consolas"/>
                <w:color w:val="F8F8F2"/>
                <w:sz w:val="17"/>
              </w:rPr>
              <w:t>user</w:t>
            </w:r>
            <w:r>
              <w:rPr>
                <w:rFonts w:ascii="Consolas" w:hAnsi="Consolas"/>
                <w:color w:val="FF79C6"/>
                <w:sz w:val="17"/>
              </w:rPr>
              <w:t>.</w:t>
            </w:r>
            <w:r>
              <w:rPr>
                <w:rFonts w:ascii="Consolas" w:hAnsi="Consolas"/>
                <w:color w:val="F8F8F2"/>
                <w:sz w:val="17"/>
              </w:rPr>
              <w:t>is_active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raise</w:t>
            </w:r>
            <w:r>
              <w:rPr>
                <w:rFonts w:ascii="Consolas" w:hAnsi="Consolas"/>
                <w:color w:val="F8F8F2"/>
                <w:sz w:val="17"/>
              </w:rPr>
              <w:t xml:space="preserve"> </w:t>
            </w:r>
            <w:r>
              <w:rPr>
                <w:rFonts w:ascii="Consolas" w:hAnsi="Consolas"/>
                <w:color w:val="F8F8F2"/>
                <w:sz w:val="17"/>
              </w:rPr>
              <w:t>HTTPException</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status_code</w:t>
            </w:r>
            <w:r>
              <w:rPr>
                <w:rFonts w:ascii="Consolas" w:hAnsi="Consolas"/>
                <w:color w:val="FF79C6"/>
                <w:sz w:val="17"/>
              </w:rPr>
              <w:t>=</w:t>
            </w:r>
            <w:r>
              <w:rPr>
                <w:rFonts w:ascii="Consolas" w:hAnsi="Consolas"/>
                <w:color w:val="F8F8F2"/>
                <w:sz w:val="17"/>
              </w:rPr>
              <w:t>status</w:t>
            </w:r>
            <w:r>
              <w:rPr>
                <w:rFonts w:ascii="Consolas" w:hAnsi="Consolas"/>
                <w:color w:val="FF79C6"/>
                <w:sz w:val="17"/>
              </w:rPr>
              <w:t>.</w:t>
            </w:r>
            <w:r>
              <w:rPr>
                <w:rFonts w:ascii="Consolas" w:hAnsi="Consolas"/>
                <w:color w:val="F8F8F2"/>
                <w:sz w:val="17"/>
              </w:rPr>
              <w:t>HTTP_401_UNAUTHORIZED</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detail</w:t>
            </w:r>
            <w:r>
              <w:rPr>
                <w:rFonts w:ascii="Consolas" w:hAnsi="Consolas"/>
                <w:color w:val="FF79C6"/>
                <w:sz w:val="17"/>
              </w:rPr>
              <w:t>=</w:t>
            </w:r>
            <w:r>
              <w:rPr>
                <w:rFonts w:ascii="Consolas" w:hAnsi="Consolas"/>
                <w:color w:val="BD93F9"/>
                <w:sz w:val="17"/>
              </w:rPr>
              <w:t>"</w:t>
            </w:r>
            <w:r>
              <w:rPr>
                <w:rFonts w:ascii="Consolas" w:hAnsi="Consolas"/>
                <w:color w:val="BD93F9"/>
                <w:sz w:val="17"/>
              </w:rPr>
              <w:t>User not found or deactivated.</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user</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finally</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db</w:t>
            </w:r>
            <w:r>
              <w:rPr>
                <w:rFonts w:ascii="Consolas" w:hAnsi="Consolas"/>
                <w:color w:val="FF79C6"/>
                <w:sz w:val="17"/>
              </w:rPr>
              <w:t>.</w:t>
            </w:r>
            <w:r>
              <w:rPr>
                <w:rFonts w:ascii="Consolas" w:hAnsi="Consolas"/>
                <w:color w:val="F8F8F2"/>
                <w:sz w:val="17"/>
              </w:rPr>
              <w:t>close</w:t>
            </w:r>
            <w:r>
              <w:rPr>
                <w:rFonts w:ascii="Consolas" w:hAnsi="Consolas"/>
                <w:color w:val="F8F8F2"/>
                <w:sz w:val="17"/>
              </w:rPr>
              <w:t>(</w:t>
            </w:r>
            <w:r>
              <w:rPr>
                <w:rFonts w:ascii="Consolas" w:hAnsi="Consolas"/>
                <w:color w:val="F8F8F2"/>
                <w:sz w:val="17"/>
              </w:rPr>
              <w:t>)</w:t>
            </w:r>
            <w:r>
              <w:rPr>
                <w:rFonts w:ascii="Consolas" w:hAnsi="Consolas"/>
                <w:color w:val="F8F8F2"/>
                <w:sz w:val="17"/>
              </w:rPr>
              <w:br/>
            </w:r>
          </w:p>
        </w:tc>
      </w:tr>
    </w:tbl>
    <w:p>
      <w:r>
        <w:br w:type="page"/>
      </w:r>
    </w:p>
    <w:p>
      <w:pPr>
        <w:pStyle w:val="Heading2"/>
        <w:keepNext/>
        <w:spacing w:before="280" w:after="80"/>
      </w:pPr>
      <w:r>
        <w:rPr>
          <w:rFonts w:ascii="Arial" w:hAnsi="Arial"/>
          <w:b/>
          <w:color w:val="5C5C5C"/>
          <w:sz w:val="28"/>
        </w:rPr>
        <w:t>4.4 LLM Service: backend/services/llm_service.py</w:t>
      </w:r>
    </w:p>
    <w:p>
      <w:pPr>
        <w:spacing w:line="276" w:lineRule="auto" w:after="120"/>
      </w:pPr>
      <w:r>
        <w:rPr>
          <w:rFonts w:ascii="Arial" w:hAnsi="Arial"/>
          <w:color w:val="333333"/>
          <w:sz w:val="21"/>
        </w:rPr>
        <w:t>Wraps LangChain's ChatGroq integrations, initializing configuration parameters, setting temperatures, and executing LLM prompts using LangChain Expression Language (LCEL).</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BD93F9"/>
                <w:sz w:val="17"/>
              </w:rPr>
              <w:t>"""</w:t>
              <w:br/>
              <w:t>LangChain-powered LLM service for FusionGPT.</w:t>
              <w:br/>
              <w:br/>
              <w:t>Uses langchain-groq (ChatGroq) as the chat model backend.</w:t>
              <w:br/>
              <w:t>Provides two entry points:</w:t>
              <w:br/>
              <w:t xml:space="preserve">  - run_chain()      → preferred: takes a ChatPromptTemplate + input vars</w:t>
              <w:br/>
              <w:t xml:space="preserve">  - generate_text()  → legacy-compatible: takes a raw messages list</w:t>
              <w:br/>
              <w:t xml:space="preserve">  - build_messages() → helper kept for any direct callers</w:t>
              <w:br/>
              <w:t>"""</w:t>
            </w:r>
            <w:r>
              <w:rPr>
                <w:rFonts w:ascii="Consolas" w:hAnsi="Consolas"/>
                <w:color w:val="F8F8F2"/>
                <w:sz w:val="17"/>
              </w:rPr>
              <w:br/>
            </w:r>
            <w:r>
              <w:rPr>
                <w:rFonts w:ascii="Consolas" w:hAnsi="Consolas"/>
                <w:color w:val="F8F8F2"/>
                <w:sz w:val="17"/>
              </w:rPr>
              <w:br/>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os</w:t>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typing</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Optional</w:t>
            </w:r>
            <w:r>
              <w:rPr>
                <w:rFonts w:ascii="Consolas" w:hAnsi="Consolas"/>
                <w:color w:val="F8F8F2"/>
                <w:sz w:val="17"/>
              </w:rPr>
              <w:br/>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dotenv</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load_dotenv</w:t>
            </w:r>
            <w:r>
              <w:rPr>
                <w:rFonts w:ascii="Consolas" w:hAnsi="Consolas"/>
                <w:color w:val="F8F8F2"/>
                <w:sz w:val="17"/>
              </w:rPr>
              <w:br/>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langchain_groq</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ChatGroq</w:t>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langchain_core</w:t>
            </w:r>
            <w:r>
              <w:rPr>
                <w:rFonts w:ascii="Consolas" w:hAnsi="Consolas"/>
                <w:color w:val="F8F8F2"/>
                <w:sz w:val="17"/>
              </w:rPr>
              <w:t>.</w:t>
            </w:r>
            <w:r>
              <w:rPr>
                <w:rFonts w:ascii="Consolas" w:hAnsi="Consolas"/>
                <w:color w:val="F8F8F2"/>
                <w:sz w:val="17"/>
              </w:rPr>
              <w:t>messages</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SystemMessage</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HumanMessage</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AIMessage</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BaseMessage</w:t>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langchain_core</w:t>
            </w:r>
            <w:r>
              <w:rPr>
                <w:rFonts w:ascii="Consolas" w:hAnsi="Consolas"/>
                <w:color w:val="F8F8F2"/>
                <w:sz w:val="17"/>
              </w:rPr>
              <w:t>.</w:t>
            </w:r>
            <w:r>
              <w:rPr>
                <w:rFonts w:ascii="Consolas" w:hAnsi="Consolas"/>
                <w:color w:val="F8F8F2"/>
                <w:sz w:val="17"/>
              </w:rPr>
              <w:t>prompts</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ChatPromptTemplate</w:t>
            </w:r>
            <w:r>
              <w:rPr>
                <w:rFonts w:ascii="Consolas" w:hAnsi="Consolas"/>
                <w:color w:val="F8F8F2"/>
                <w:sz w:val="17"/>
              </w:rPr>
              <w:br/>
            </w:r>
            <w:r>
              <w:rPr>
                <w:rFonts w:ascii="Consolas" w:hAnsi="Consolas"/>
                <w:color w:val="F8F8F2"/>
                <w:sz w:val="17"/>
              </w:rPr>
              <w:br/>
            </w:r>
            <w:r>
              <w:rPr>
                <w:rFonts w:ascii="Consolas" w:hAnsi="Consolas"/>
                <w:color w:val="F8F8F2"/>
                <w:sz w:val="17"/>
              </w:rPr>
              <w:t>load_dotenv</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6272A4"/>
                <w:sz w:val="17"/>
              </w:rPr>
              <w:t># Default model</w:t>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F8F8F2"/>
                <w:sz w:val="17"/>
              </w:rPr>
              <w:t>DEFAULT_MODEL</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llama-3.3-70b-versatile</w:t>
            </w:r>
            <w:r>
              <w:rPr>
                <w:rFonts w:ascii="Consolas" w:hAnsi="Consolas"/>
                <w:color w:val="BD93F9"/>
                <w:sz w:val="17"/>
              </w:rPr>
              <w:t>"</w:t>
            </w:r>
            <w:r>
              <w:rPr>
                <w:rFonts w:ascii="Consolas" w:hAnsi="Consolas"/>
                <w:color w:val="F8F8F2"/>
                <w:sz w:val="17"/>
              </w:rPr>
              <w:br/>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6272A4"/>
                <w:sz w:val="17"/>
              </w:rPr>
              <w:t># LLM factory — returns a configured ChatGroq instance</w:t>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get_llm</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model</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DEFAULT_MODEL</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temperature</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float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FB86C"/>
                <w:sz w:val="17"/>
              </w:rPr>
              <w:t>0.7</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max_tokens</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int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FB86C"/>
                <w:sz w:val="17"/>
              </w:rPr>
              <w:t>2048</w:t>
            </w:r>
            <w:r>
              <w:rPr>
                <w:rFonts w:ascii="Consolas" w:hAnsi="Consolas"/>
                <w:color w:val="F8F8F2"/>
                <w:sz w:val="17"/>
              </w:rPr>
              <w:t>,</w:t>
            </w:r>
            <w:r>
              <w:rPr>
                <w:rFonts w:ascii="Consolas" w:hAnsi="Consolas"/>
                <w:color w:val="F8F8F2"/>
                <w:sz w:val="17"/>
              </w:rPr>
              <w:br/>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F79C6"/>
                <w:sz w:val="17"/>
              </w:rPr>
              <w:t>&gt;</w:t>
            </w:r>
            <w:r>
              <w:rPr>
                <w:rFonts w:ascii="Consolas" w:hAnsi="Consolas"/>
                <w:color w:val="F8F8F2"/>
                <w:sz w:val="17"/>
              </w:rPr>
              <w:t xml:space="preserve"> </w:t>
            </w:r>
            <w:r>
              <w:rPr>
                <w:rFonts w:ascii="Consolas" w:hAnsi="Consolas"/>
                <w:color w:val="F8F8F2"/>
                <w:sz w:val="17"/>
              </w:rPr>
              <w:t>Optional</w:t>
            </w:r>
            <w:r>
              <w:rPr>
                <w:rFonts w:ascii="Consolas" w:hAnsi="Consolas"/>
                <w:color w:val="F8F8F2"/>
                <w:sz w:val="17"/>
              </w:rPr>
              <w:t>[</w:t>
            </w:r>
            <w:r>
              <w:rPr>
                <w:rFonts w:ascii="Consolas" w:hAnsi="Consolas"/>
                <w:color w:val="F8F8F2"/>
                <w:sz w:val="17"/>
              </w:rPr>
              <w:t>ChatGroq</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w:t>
              <w:br/>
              <w:t xml:space="preserve">    Create and return a ChatGroq LangChain LLM instance.</w:t>
              <w:br/>
              <w:br/>
              <w:t xml:space="preserve">    Returns None if GROQ_API_KEY is not set.</w:t>
              <w:br/>
              <w:t xml:space="preserve">    """</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api_key</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os</w:t>
            </w:r>
            <w:r>
              <w:rPr>
                <w:rFonts w:ascii="Consolas" w:hAnsi="Consolas"/>
                <w:color w:val="FF79C6"/>
                <w:sz w:val="17"/>
              </w:rPr>
              <w:t>.</w:t>
            </w:r>
            <w:r>
              <w:rPr>
                <w:rFonts w:ascii="Consolas" w:hAnsi="Consolas"/>
                <w:color w:val="F8F8F2"/>
                <w:sz w:val="17"/>
              </w:rPr>
              <w:t>getenv</w:t>
            </w:r>
            <w:r>
              <w:rPr>
                <w:rFonts w:ascii="Consolas" w:hAnsi="Consolas"/>
                <w:color w:val="F8F8F2"/>
                <w:sz w:val="17"/>
              </w:rPr>
              <w:t>(</w:t>
            </w:r>
            <w:r>
              <w:rPr>
                <w:rFonts w:ascii="Consolas" w:hAnsi="Consolas"/>
                <w:color w:val="BD93F9"/>
                <w:sz w:val="17"/>
              </w:rPr>
              <w:t>"</w:t>
            </w:r>
            <w:r>
              <w:rPr>
                <w:rFonts w:ascii="Consolas" w:hAnsi="Consolas"/>
                <w:color w:val="BD93F9"/>
                <w:sz w:val="17"/>
              </w:rPr>
              <w:t>GROQ_API_KEY</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if</w:t>
            </w:r>
            <w:r>
              <w:rPr>
                <w:rFonts w:ascii="Consolas" w:hAnsi="Consolas"/>
                <w:color w:val="F8F8F2"/>
                <w:sz w:val="17"/>
              </w:rPr>
              <w:t xml:space="preserve"> </w:t>
            </w:r>
            <w:r>
              <w:rPr>
                <w:rFonts w:ascii="Consolas" w:hAnsi="Consolas"/>
                <w:color w:val="FF79C6"/>
                <w:sz w:val="17"/>
              </w:rPr>
              <w:t>not</w:t>
            </w:r>
            <w:r>
              <w:rPr>
                <w:rFonts w:ascii="Consolas" w:hAnsi="Consolas"/>
                <w:color w:val="F8F8F2"/>
                <w:sz w:val="17"/>
              </w:rPr>
              <w:t xml:space="preserve"> </w:t>
            </w:r>
            <w:r>
              <w:rPr>
                <w:rFonts w:ascii="Consolas" w:hAnsi="Consolas"/>
                <w:color w:val="F8F8F2"/>
                <w:sz w:val="17"/>
              </w:rPr>
              <w:t>api_key</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F79C6"/>
                <w:sz w:val="17"/>
              </w:rPr>
              <w:t>None</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ChatGroq</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model</w:t>
            </w:r>
            <w:r>
              <w:rPr>
                <w:rFonts w:ascii="Consolas" w:hAnsi="Consolas"/>
                <w:color w:val="FF79C6"/>
                <w:sz w:val="17"/>
              </w:rPr>
              <w:t>=</w:t>
            </w:r>
            <w:r>
              <w:rPr>
                <w:rFonts w:ascii="Consolas" w:hAnsi="Consolas"/>
                <w:color w:val="F8F8F2"/>
                <w:sz w:val="17"/>
              </w:rPr>
              <w:t>model</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temperature</w:t>
            </w:r>
            <w:r>
              <w:rPr>
                <w:rFonts w:ascii="Consolas" w:hAnsi="Consolas"/>
                <w:color w:val="FF79C6"/>
                <w:sz w:val="17"/>
              </w:rPr>
              <w:t>=</w:t>
            </w:r>
            <w:r>
              <w:rPr>
                <w:rFonts w:ascii="Consolas" w:hAnsi="Consolas"/>
                <w:color w:val="F8F8F2"/>
                <w:sz w:val="17"/>
              </w:rPr>
              <w:t>temperature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max_tokens</w:t>
            </w:r>
            <w:r>
              <w:rPr>
                <w:rFonts w:ascii="Consolas" w:hAnsi="Consolas"/>
                <w:color w:val="FF79C6"/>
                <w:sz w:val="17"/>
              </w:rPr>
              <w:t>=</w:t>
            </w:r>
            <w:r>
              <w:rPr>
                <w:rFonts w:ascii="Consolas" w:hAnsi="Consolas"/>
                <w:color w:val="F8F8F2"/>
                <w:sz w:val="17"/>
              </w:rPr>
              <w:t>max_tokens</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api_key</w:t>
            </w:r>
            <w:r>
              <w:rPr>
                <w:rFonts w:ascii="Consolas" w:hAnsi="Consolas"/>
                <w:color w:val="FF79C6"/>
                <w:sz w:val="17"/>
              </w:rPr>
              <w:t>=</w:t>
            </w:r>
            <w:r>
              <w:rPr>
                <w:rFonts w:ascii="Consolas" w:hAnsi="Consolas"/>
                <w:color w:val="F8F8F2"/>
                <w:sz w:val="17"/>
              </w:rPr>
              <w:t>api_key</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6272A4"/>
                <w:sz w:val="17"/>
              </w:rPr>
              <w:t># Primary chain runner — preferred approach (LangChain LCEL pipe)</w:t>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run_chain</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prompt_template</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ChatPromptTemplate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input_vars</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dict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model</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DEFAULT_MODEL</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temperature</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float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FB86C"/>
                <w:sz w:val="17"/>
              </w:rPr>
              <w:t>0.7</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max_tokens</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int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FB86C"/>
                <w:sz w:val="17"/>
              </w:rPr>
              <w:t>2048</w:t>
            </w:r>
            <w:r>
              <w:rPr>
                <w:rFonts w:ascii="Consolas" w:hAnsi="Consolas"/>
                <w:color w:val="F8F8F2"/>
                <w:sz w:val="17"/>
              </w:rPr>
              <w:t>,</w:t>
            </w:r>
            <w:r>
              <w:rPr>
                <w:rFonts w:ascii="Consolas" w:hAnsi="Consolas"/>
                <w:color w:val="F8F8F2"/>
                <w:sz w:val="17"/>
              </w:rPr>
              <w:br/>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F79C6"/>
                <w:sz w:val="17"/>
              </w:rPr>
              <w:t>&gt;</w:t>
            </w:r>
            <w:r>
              <w:rPr>
                <w:rFonts w:ascii="Consolas" w:hAnsi="Consolas"/>
                <w:color w:val="F8F8F2"/>
                <w:sz w:val="17"/>
              </w:rPr>
              <w:t xml:space="preserve"> </w:t>
            </w:r>
            <w:r>
              <w:rPr>
                <w:rFonts w:ascii="Consolas" w:hAnsi="Consolas"/>
                <w:i/>
                <w:color w:val="8BE9FD"/>
                <w:sz w:val="17"/>
              </w:rPr>
              <w:t>tuple</w:t>
            </w:r>
            <w:r>
              <w:rPr>
                <w:rFonts w:ascii="Consolas" w:hAnsi="Consolas"/>
                <w:color w:val="F8F8F2"/>
                <w:sz w:val="17"/>
              </w:rPr>
              <w:t>[</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int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w:t>
              <w:br/>
              <w:t xml:space="preserve">    Build and invoke a LangChain chain: prompt | llm.</w:t>
              <w:br/>
              <w:br/>
              <w:t xml:space="preserve">    Args:</w:t>
              <w:br/>
              <w:t xml:space="preserve">        prompt_template: A ChatPromptTemplate built by prompt_service.</w:t>
              <w:br/>
              <w:t xml:space="preserve">        input_vars:      Dict of variables to fill into the template.</w:t>
              <w:br/>
              <w:t xml:space="preserve">        model:           Groq model ID.</w:t>
              <w:br/>
              <w:t xml:space="preserve">        temperature:     Sampling temperature (0.0 – 1.0).</w:t>
              <w:br/>
              <w:t xml:space="preserve">        max_tokens:      Maximum tokens in the response.</w:t>
              <w:br/>
              <w:br/>
              <w:t xml:space="preserve">    Returns:</w:t>
              <w:br/>
              <w:t xml:space="preserve">        Tuple of (response_text: str, total_tokens: int)</w:t>
              <w:br/>
              <w:t xml:space="preserve">    """</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fallback</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 xml:space="preserve">AI service is unavailable right now. </w:t>
            </w:r>
            <w:r>
              <w:rPr>
                <w:rFonts w:ascii="Consolas" w:hAnsi="Consolas"/>
                <w:color w:val="BD93F9"/>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Please configure GROQ_API_KEY to enable full responses.</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B86C"/>
                <w:sz w:val="17"/>
              </w:rPr>
              <w:t>0</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t xml:space="preserve">    </w:t>
            </w:r>
            <w:r>
              <w:rPr>
                <w:rFonts w:ascii="Consolas" w:hAnsi="Consolas"/>
                <w:color w:val="F8F8F2"/>
                <w:sz w:val="17"/>
              </w:rPr>
              <w:t>llm</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get_llm</w:t>
            </w:r>
            <w:r>
              <w:rPr>
                <w:rFonts w:ascii="Consolas" w:hAnsi="Consolas"/>
                <w:color w:val="F8F8F2"/>
                <w:sz w:val="17"/>
              </w:rPr>
              <w:t>(</w:t>
            </w:r>
            <w:r>
              <w:rPr>
                <w:rFonts w:ascii="Consolas" w:hAnsi="Consolas"/>
                <w:color w:val="F8F8F2"/>
                <w:sz w:val="17"/>
              </w:rPr>
              <w:t>model</w:t>
            </w:r>
            <w:r>
              <w:rPr>
                <w:rFonts w:ascii="Consolas" w:hAnsi="Consolas"/>
                <w:color w:val="FF79C6"/>
                <w:sz w:val="17"/>
              </w:rPr>
              <w:t>=</w:t>
            </w:r>
            <w:r>
              <w:rPr>
                <w:rFonts w:ascii="Consolas" w:hAnsi="Consolas"/>
                <w:color w:val="F8F8F2"/>
                <w:sz w:val="17"/>
              </w:rPr>
              <w:t>model</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temperature</w:t>
            </w:r>
            <w:r>
              <w:rPr>
                <w:rFonts w:ascii="Consolas" w:hAnsi="Consolas"/>
                <w:color w:val="FF79C6"/>
                <w:sz w:val="17"/>
              </w:rPr>
              <w:t>=</w:t>
            </w:r>
            <w:r>
              <w:rPr>
                <w:rFonts w:ascii="Consolas" w:hAnsi="Consolas"/>
                <w:color w:val="F8F8F2"/>
                <w:sz w:val="17"/>
              </w:rPr>
              <w:t>temperature</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max_tokens</w:t>
            </w:r>
            <w:r>
              <w:rPr>
                <w:rFonts w:ascii="Consolas" w:hAnsi="Consolas"/>
                <w:color w:val="FF79C6"/>
                <w:sz w:val="17"/>
              </w:rPr>
              <w:t>=</w:t>
            </w:r>
            <w:r>
              <w:rPr>
                <w:rFonts w:ascii="Consolas" w:hAnsi="Consolas"/>
                <w:color w:val="F8F8F2"/>
                <w:sz w:val="17"/>
              </w:rPr>
              <w:t>max_tokens</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if</w:t>
            </w:r>
            <w:r>
              <w:rPr>
                <w:rFonts w:ascii="Consolas" w:hAnsi="Consolas"/>
                <w:color w:val="F8F8F2"/>
                <w:sz w:val="17"/>
              </w:rPr>
              <w:t xml:space="preserve"> </w:t>
            </w:r>
            <w:r>
              <w:rPr>
                <w:rFonts w:ascii="Consolas" w:hAnsi="Consolas"/>
                <w:color w:val="F8F8F2"/>
                <w:sz w:val="17"/>
              </w:rPr>
              <w:t>llm</w:t>
            </w:r>
            <w:r>
              <w:rPr>
                <w:rFonts w:ascii="Consolas" w:hAnsi="Consolas"/>
                <w:color w:val="F8F8F2"/>
                <w:sz w:val="17"/>
              </w:rPr>
              <w:t xml:space="preserve"> </w:t>
            </w:r>
            <w:r>
              <w:rPr>
                <w:rFonts w:ascii="Consolas" w:hAnsi="Consolas"/>
                <w:color w:val="FF79C6"/>
                <w:sz w:val="17"/>
              </w:rPr>
              <w:t>is</w:t>
            </w:r>
            <w:r>
              <w:rPr>
                <w:rFonts w:ascii="Consolas" w:hAnsi="Consolas"/>
                <w:color w:val="F8F8F2"/>
                <w:sz w:val="17"/>
              </w:rPr>
              <w:t xml:space="preserve"> </w:t>
            </w:r>
            <w:r>
              <w:rPr>
                <w:rFonts w:ascii="Consolas" w:hAnsi="Consolas"/>
                <w:color w:val="FF79C6"/>
                <w:sz w:val="17"/>
              </w:rPr>
              <w:t>None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fallback</w:t>
            </w:r>
            <w:r>
              <w:rPr>
                <w:rFonts w:ascii="Consolas" w:hAnsi="Consolas"/>
                <w:color w:val="F8F8F2"/>
                <w:sz w:val="17"/>
              </w:rPr>
              <w:br/>
            </w:r>
            <w:r>
              <w:rPr>
                <w:rFonts w:ascii="Consolas" w:hAnsi="Consolas"/>
                <w:color w:val="F8F8F2"/>
                <w:sz w:val="17"/>
              </w:rPr>
              <w:br/>
            </w:r>
            <w:r>
              <w:rPr>
                <w:rFonts w:ascii="Consolas" w:hAnsi="Consolas"/>
                <w:color w:val="F8F8F2"/>
                <w:sz w:val="17"/>
              </w:rPr>
              <w:t xml:space="preserve">    </w:t>
            </w:r>
            <w:r>
              <w:rPr>
                <w:rFonts w:ascii="Consolas" w:hAnsi="Consolas"/>
                <w:color w:val="FF79C6"/>
                <w:sz w:val="17"/>
              </w:rPr>
              <w:t>try</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chain</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prompt_template</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llm</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response</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chain</w:t>
            </w:r>
            <w:r>
              <w:rPr>
                <w:rFonts w:ascii="Consolas" w:hAnsi="Consolas"/>
                <w:color w:val="FF79C6"/>
                <w:sz w:val="17"/>
              </w:rPr>
              <w:t>.</w:t>
            </w:r>
            <w:r>
              <w:rPr>
                <w:rFonts w:ascii="Consolas" w:hAnsi="Consolas"/>
                <w:color w:val="F8F8F2"/>
                <w:sz w:val="17"/>
              </w:rPr>
              <w:t>invoke</w:t>
            </w:r>
            <w:r>
              <w:rPr>
                <w:rFonts w:ascii="Consolas" w:hAnsi="Consolas"/>
                <w:color w:val="F8F8F2"/>
                <w:sz w:val="17"/>
              </w:rPr>
              <w:t>(</w:t>
            </w:r>
            <w:r>
              <w:rPr>
                <w:rFonts w:ascii="Consolas" w:hAnsi="Consolas"/>
                <w:color w:val="F8F8F2"/>
                <w:sz w:val="17"/>
              </w:rPr>
              <w:t>input_vars</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content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response</w:t>
            </w:r>
            <w:r>
              <w:rPr>
                <w:rFonts w:ascii="Consolas" w:hAnsi="Consolas"/>
                <w:color w:val="FF79C6"/>
                <w:sz w:val="17"/>
              </w:rPr>
              <w:t>.</w:t>
            </w:r>
            <w:r>
              <w:rPr>
                <w:rFonts w:ascii="Consolas" w:hAnsi="Consolas"/>
                <w:color w:val="F8F8F2"/>
                <w:sz w:val="17"/>
              </w:rPr>
              <w:t>content</w:t>
            </w:r>
            <w:r>
              <w:rPr>
                <w:rFonts w:ascii="Consolas" w:hAnsi="Consolas"/>
                <w:color w:val="F8F8F2"/>
                <w:sz w:val="17"/>
              </w:rPr>
              <w:t xml:space="preserve"> </w:t>
            </w:r>
            <w:r>
              <w:rPr>
                <w:rFonts w:ascii="Consolas" w:hAnsi="Consolas"/>
                <w:color w:val="FF79C6"/>
                <w:sz w:val="17"/>
              </w:rPr>
              <w:t>or</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w:t>
            </w:r>
            <w:r>
              <w:rPr>
                <w:rFonts w:ascii="Consolas" w:hAnsi="Consolas"/>
                <w:color w:val="F8F8F2"/>
                <w:sz w:val="17"/>
              </w:rPr>
              <w:br/>
            </w:r>
            <w:r>
              <w:rPr>
                <w:rFonts w:ascii="Consolas" w:hAnsi="Consolas"/>
                <w:color w:val="F8F8F2"/>
                <w:sz w:val="17"/>
              </w:rPr>
              <w:t xml:space="preserve">        </w:t>
            </w:r>
            <w:r>
              <w:rPr>
                <w:rFonts w:ascii="Consolas" w:hAnsi="Consolas"/>
                <w:color w:val="6272A4"/>
                <w:sz w:val="17"/>
              </w:rPr>
              <w:t># LangChain AIMessage carries usage_metadata when available</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tokens</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FB86C"/>
                <w:sz w:val="17"/>
              </w:rPr>
              <w:t>0</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if</w:t>
            </w:r>
            <w:r>
              <w:rPr>
                <w:rFonts w:ascii="Consolas" w:hAnsi="Consolas"/>
                <w:color w:val="F8F8F2"/>
                <w:sz w:val="17"/>
              </w:rPr>
              <w:t xml:space="preserve"> </w:t>
            </w:r>
            <w:r>
              <w:rPr>
                <w:rFonts w:ascii="Consolas" w:hAnsi="Consolas"/>
                <w:i/>
                <w:color w:val="8BE9FD"/>
                <w:sz w:val="17"/>
              </w:rPr>
              <w:t>hasattr</w:t>
            </w:r>
            <w:r>
              <w:rPr>
                <w:rFonts w:ascii="Consolas" w:hAnsi="Consolas"/>
                <w:color w:val="F8F8F2"/>
                <w:sz w:val="17"/>
              </w:rPr>
              <w:t>(</w:t>
            </w:r>
            <w:r>
              <w:rPr>
                <w:rFonts w:ascii="Consolas" w:hAnsi="Consolas"/>
                <w:color w:val="F8F8F2"/>
                <w:sz w:val="17"/>
              </w:rPr>
              <w:t>response</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usage_metadata</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and</w:t>
            </w:r>
            <w:r>
              <w:rPr>
                <w:rFonts w:ascii="Consolas" w:hAnsi="Consolas"/>
                <w:color w:val="F8F8F2"/>
                <w:sz w:val="17"/>
              </w:rPr>
              <w:t xml:space="preserve"> </w:t>
            </w:r>
            <w:r>
              <w:rPr>
                <w:rFonts w:ascii="Consolas" w:hAnsi="Consolas"/>
                <w:color w:val="F8F8F2"/>
                <w:sz w:val="17"/>
              </w:rPr>
              <w:t>response</w:t>
            </w:r>
            <w:r>
              <w:rPr>
                <w:rFonts w:ascii="Consolas" w:hAnsi="Consolas"/>
                <w:color w:val="FF79C6"/>
                <w:sz w:val="17"/>
              </w:rPr>
              <w:t>.</w:t>
            </w:r>
            <w:r>
              <w:rPr>
                <w:rFonts w:ascii="Consolas" w:hAnsi="Consolas"/>
                <w:color w:val="F8F8F2"/>
                <w:sz w:val="17"/>
              </w:rPr>
              <w:t>usage_metadata</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tokens</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response</w:t>
            </w:r>
            <w:r>
              <w:rPr>
                <w:rFonts w:ascii="Consolas" w:hAnsi="Consolas"/>
                <w:color w:val="FF79C6"/>
                <w:sz w:val="17"/>
              </w:rPr>
              <w:t>.</w:t>
            </w:r>
            <w:r>
              <w:rPr>
                <w:rFonts w:ascii="Consolas" w:hAnsi="Consolas"/>
                <w:color w:val="F8F8F2"/>
                <w:sz w:val="17"/>
              </w:rPr>
              <w:t>usage_metadata</w:t>
            </w:r>
            <w:r>
              <w:rPr>
                <w:rFonts w:ascii="Consolas" w:hAnsi="Consolas"/>
                <w:color w:val="FF79C6"/>
                <w:sz w:val="17"/>
              </w:rPr>
              <w:t>.</w:t>
            </w:r>
            <w:r>
              <w:rPr>
                <w:rFonts w:ascii="Consolas" w:hAnsi="Consolas"/>
                <w:color w:val="F8F8F2"/>
                <w:sz w:val="17"/>
              </w:rPr>
              <w:t>get</w:t>
            </w:r>
            <w:r>
              <w:rPr>
                <w:rFonts w:ascii="Consolas" w:hAnsi="Consolas"/>
                <w:color w:val="F8F8F2"/>
                <w:sz w:val="17"/>
              </w:rPr>
              <w:t>(</w:t>
            </w:r>
            <w:r>
              <w:rPr>
                <w:rFonts w:ascii="Consolas" w:hAnsi="Consolas"/>
                <w:color w:val="BD93F9"/>
                <w:sz w:val="17"/>
              </w:rPr>
              <w:t>"</w:t>
            </w:r>
            <w:r>
              <w:rPr>
                <w:rFonts w:ascii="Consolas" w:hAnsi="Consolas"/>
                <w:color w:val="BD93F9"/>
                <w:sz w:val="17"/>
              </w:rPr>
              <w:t>total_tokens</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FB86C"/>
                <w:sz w:val="17"/>
              </w:rPr>
              <w:t>0</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content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tokens</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except</w:t>
            </w:r>
            <w:r>
              <w:rPr>
                <w:rFonts w:ascii="Consolas" w:hAnsi="Consolas"/>
                <w:color w:val="F8F8F2"/>
                <w:sz w:val="17"/>
              </w:rPr>
              <w:t xml:space="preserve"> </w:t>
            </w:r>
            <w:r>
              <w:rPr>
                <w:rFonts w:ascii="Consolas" w:hAnsi="Consolas"/>
                <w:color w:val="F8F8F2"/>
                <w:sz w:val="17"/>
              </w:rPr>
              <w:t>Exception</w:t>
            </w:r>
            <w:r>
              <w:rPr>
                <w:rFonts w:ascii="Consolas" w:hAnsi="Consolas"/>
                <w:color w:val="F8F8F2"/>
                <w:sz w:val="17"/>
              </w:rPr>
              <w:t xml:space="preserve"> </w:t>
            </w:r>
            <w:r>
              <w:rPr>
                <w:rFonts w:ascii="Consolas" w:hAnsi="Consolas"/>
                <w:color w:val="FF79C6"/>
                <w:sz w:val="17"/>
              </w:rPr>
              <w:t>as</w:t>
            </w:r>
            <w:r>
              <w:rPr>
                <w:rFonts w:ascii="Consolas" w:hAnsi="Consolas"/>
                <w:color w:val="F8F8F2"/>
                <w:sz w:val="17"/>
              </w:rPr>
              <w:t xml:space="preserve"> </w:t>
            </w:r>
            <w:r>
              <w:rPr>
                <w:rFonts w:ascii="Consolas" w:hAnsi="Consolas"/>
                <w:color w:val="F8F8F2"/>
                <w:sz w:val="17"/>
              </w:rPr>
              <w:t>exc</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BD93F9"/>
                <w:sz w:val="17"/>
              </w:rPr>
              <w:t>f</w:t>
            </w:r>
            <w:r>
              <w:rPr>
                <w:rFonts w:ascii="Consolas" w:hAnsi="Consolas"/>
                <w:color w:val="BD93F9"/>
                <w:sz w:val="17"/>
              </w:rPr>
              <w:t>"</w:t>
            </w:r>
            <w:r>
              <w:rPr>
                <w:rFonts w:ascii="Consolas" w:hAnsi="Consolas"/>
                <w:color w:val="BD93F9"/>
                <w:sz w:val="17"/>
              </w:rPr>
              <w:t xml:space="preserve">AI service is temporarily unavailable: </w:t>
            </w:r>
            <w:r>
              <w:rPr>
                <w:rFonts w:ascii="Consolas" w:hAnsi="Consolas"/>
                <w:color w:val="BD93F9"/>
                <w:sz w:val="17"/>
              </w:rPr>
              <w:t>{</w:t>
            </w:r>
            <w:r>
              <w:rPr>
                <w:rFonts w:ascii="Consolas" w:hAnsi="Consolas"/>
                <w:color w:val="F8F8F2"/>
                <w:sz w:val="17"/>
              </w:rPr>
              <w:t>exc</w:t>
            </w:r>
            <w:r>
              <w:rPr>
                <w:rFonts w:ascii="Consolas" w:hAnsi="Consolas"/>
                <w:color w:val="BD93F9"/>
                <w:sz w:val="17"/>
              </w:rPr>
              <w:t>}</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FB86C"/>
                <w:sz w:val="17"/>
              </w:rPr>
              <w:t>0</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6272A4"/>
                <w:sz w:val="17"/>
              </w:rPr>
              <w:t># Legacy-compatible: generate_text()</w:t>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generate_text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messages</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list</w:t>
            </w:r>
            <w:r>
              <w:rPr>
                <w:rFonts w:ascii="Consolas" w:hAnsi="Consolas"/>
                <w:color w:val="F8F8F2"/>
                <w:sz w:val="17"/>
              </w:rPr>
              <w:t>[</w:t>
            </w:r>
            <w:r>
              <w:rPr>
                <w:rFonts w:ascii="Consolas" w:hAnsi="Consolas"/>
                <w:i/>
                <w:color w:val="8BE9FD"/>
                <w:sz w:val="17"/>
              </w:rPr>
              <w:t>dict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BaseMessage</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model</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DEFAULT_MODEL</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temperature</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float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FB86C"/>
                <w:sz w:val="17"/>
              </w:rPr>
              <w:t>0.7</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max_tokens</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int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FB86C"/>
                <w:sz w:val="17"/>
              </w:rPr>
              <w:t>2048</w:t>
            </w:r>
            <w:r>
              <w:rPr>
                <w:rFonts w:ascii="Consolas" w:hAnsi="Consolas"/>
                <w:color w:val="F8F8F2"/>
                <w:sz w:val="17"/>
              </w:rPr>
              <w:t>,</w:t>
            </w:r>
            <w:r>
              <w:rPr>
                <w:rFonts w:ascii="Consolas" w:hAnsi="Consolas"/>
                <w:color w:val="F8F8F2"/>
                <w:sz w:val="17"/>
              </w:rPr>
              <w:br/>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F79C6"/>
                <w:sz w:val="17"/>
              </w:rPr>
              <w:t>&gt;</w:t>
            </w:r>
            <w:r>
              <w:rPr>
                <w:rFonts w:ascii="Consolas" w:hAnsi="Consolas"/>
                <w:color w:val="F8F8F2"/>
                <w:sz w:val="17"/>
              </w:rPr>
              <w:t xml:space="preserve"> </w:t>
            </w:r>
            <w:r>
              <w:rPr>
                <w:rFonts w:ascii="Consolas" w:hAnsi="Consolas"/>
                <w:i/>
                <w:color w:val="8BE9FD"/>
                <w:sz w:val="17"/>
              </w:rPr>
              <w:t>tuple</w:t>
            </w:r>
            <w:r>
              <w:rPr>
                <w:rFonts w:ascii="Consolas" w:hAnsi="Consolas"/>
                <w:color w:val="F8F8F2"/>
                <w:sz w:val="17"/>
              </w:rPr>
              <w:t>[</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int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w:t>
              <w:br/>
              <w:t xml:space="preserve">    Send a messages list to ChatGroq via LangChain and return (response_text, total_tokens).</w:t>
              <w:br/>
              <w:br/>
              <w:t xml:space="preserve">    Accepts either OpenAI-style dicts or LangChain BaseMessage objects.</w:t>
              <w:br/>
              <w:br/>
              <w:t xml:space="preserve">    Args:</w:t>
              <w:br/>
              <w:t xml:space="preserve">        messages:    List of message dicts e.g.</w:t>
              <w:br/>
              <w:t xml:space="preserve">                     [{"role": "system", "content": "..."}, {"role": "user", "content": "..."}]</w:t>
              <w:br/>
              <w:t xml:space="preserve">                     or LangChain BaseMessage instances.</w:t>
              <w:br/>
              <w:t xml:space="preserve">        model:       Groq model ID (default: llama-3.3-70b-versatile)</w:t>
              <w:br/>
              <w:t xml:space="preserve">        temperature: Sampling temperature (0.0 – 1.0)</w:t>
              <w:br/>
              <w:t xml:space="preserve">        max_tokens:  Maximum tokens in the response</w:t>
              <w:br/>
              <w:br/>
              <w:t xml:space="preserve">    Returns:</w:t>
              <w:br/>
              <w:t xml:space="preserve">        Tuple of (response_text: str, total_tokens: int)</w:t>
              <w:br/>
              <w:t xml:space="preserve">    """</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fallback</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 xml:space="preserve">AI service is unavailable right now. </w:t>
            </w:r>
            <w:r>
              <w:rPr>
                <w:rFonts w:ascii="Consolas" w:hAnsi="Consolas"/>
                <w:color w:val="BD93F9"/>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Please configure GROQ_API_KEY to enable full responses.</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B86C"/>
                <w:sz w:val="17"/>
              </w:rPr>
              <w:t>0</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t xml:space="preserve">    </w:t>
            </w:r>
            <w:r>
              <w:rPr>
                <w:rFonts w:ascii="Consolas" w:hAnsi="Consolas"/>
                <w:color w:val="F8F8F2"/>
                <w:sz w:val="17"/>
              </w:rPr>
              <w:t>llm</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get_llm</w:t>
            </w:r>
            <w:r>
              <w:rPr>
                <w:rFonts w:ascii="Consolas" w:hAnsi="Consolas"/>
                <w:color w:val="F8F8F2"/>
                <w:sz w:val="17"/>
              </w:rPr>
              <w:t>(</w:t>
            </w:r>
            <w:r>
              <w:rPr>
                <w:rFonts w:ascii="Consolas" w:hAnsi="Consolas"/>
                <w:color w:val="F8F8F2"/>
                <w:sz w:val="17"/>
              </w:rPr>
              <w:t>model</w:t>
            </w:r>
            <w:r>
              <w:rPr>
                <w:rFonts w:ascii="Consolas" w:hAnsi="Consolas"/>
                <w:color w:val="FF79C6"/>
                <w:sz w:val="17"/>
              </w:rPr>
              <w:t>=</w:t>
            </w:r>
            <w:r>
              <w:rPr>
                <w:rFonts w:ascii="Consolas" w:hAnsi="Consolas"/>
                <w:color w:val="F8F8F2"/>
                <w:sz w:val="17"/>
              </w:rPr>
              <w:t>model</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temperature</w:t>
            </w:r>
            <w:r>
              <w:rPr>
                <w:rFonts w:ascii="Consolas" w:hAnsi="Consolas"/>
                <w:color w:val="FF79C6"/>
                <w:sz w:val="17"/>
              </w:rPr>
              <w:t>=</w:t>
            </w:r>
            <w:r>
              <w:rPr>
                <w:rFonts w:ascii="Consolas" w:hAnsi="Consolas"/>
                <w:color w:val="F8F8F2"/>
                <w:sz w:val="17"/>
              </w:rPr>
              <w:t>temperature</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max_tokens</w:t>
            </w:r>
            <w:r>
              <w:rPr>
                <w:rFonts w:ascii="Consolas" w:hAnsi="Consolas"/>
                <w:color w:val="FF79C6"/>
                <w:sz w:val="17"/>
              </w:rPr>
              <w:t>=</w:t>
            </w:r>
            <w:r>
              <w:rPr>
                <w:rFonts w:ascii="Consolas" w:hAnsi="Consolas"/>
                <w:color w:val="F8F8F2"/>
                <w:sz w:val="17"/>
              </w:rPr>
              <w:t>max_tokens</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if</w:t>
            </w:r>
            <w:r>
              <w:rPr>
                <w:rFonts w:ascii="Consolas" w:hAnsi="Consolas"/>
                <w:color w:val="F8F8F2"/>
                <w:sz w:val="17"/>
              </w:rPr>
              <w:t xml:space="preserve"> </w:t>
            </w:r>
            <w:r>
              <w:rPr>
                <w:rFonts w:ascii="Consolas" w:hAnsi="Consolas"/>
                <w:color w:val="F8F8F2"/>
                <w:sz w:val="17"/>
              </w:rPr>
              <w:t>llm</w:t>
            </w:r>
            <w:r>
              <w:rPr>
                <w:rFonts w:ascii="Consolas" w:hAnsi="Consolas"/>
                <w:color w:val="F8F8F2"/>
                <w:sz w:val="17"/>
              </w:rPr>
              <w:t xml:space="preserve"> </w:t>
            </w:r>
            <w:r>
              <w:rPr>
                <w:rFonts w:ascii="Consolas" w:hAnsi="Consolas"/>
                <w:color w:val="FF79C6"/>
                <w:sz w:val="17"/>
              </w:rPr>
              <w:t>is</w:t>
            </w:r>
            <w:r>
              <w:rPr>
                <w:rFonts w:ascii="Consolas" w:hAnsi="Consolas"/>
                <w:color w:val="F8F8F2"/>
                <w:sz w:val="17"/>
              </w:rPr>
              <w:t xml:space="preserve"> </w:t>
            </w:r>
            <w:r>
              <w:rPr>
                <w:rFonts w:ascii="Consolas" w:hAnsi="Consolas"/>
                <w:color w:val="FF79C6"/>
                <w:sz w:val="17"/>
              </w:rPr>
              <w:t>None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fallback</w:t>
            </w:r>
            <w:r>
              <w:rPr>
                <w:rFonts w:ascii="Consolas" w:hAnsi="Consolas"/>
                <w:color w:val="F8F8F2"/>
                <w:sz w:val="17"/>
              </w:rPr>
              <w:br/>
            </w:r>
            <w:r>
              <w:rPr>
                <w:rFonts w:ascii="Consolas" w:hAnsi="Consolas"/>
                <w:color w:val="F8F8F2"/>
                <w:sz w:val="17"/>
              </w:rPr>
              <w:br/>
            </w:r>
            <w:r>
              <w:rPr>
                <w:rFonts w:ascii="Consolas" w:hAnsi="Consolas"/>
                <w:color w:val="F8F8F2"/>
                <w:sz w:val="17"/>
              </w:rPr>
              <w:t xml:space="preserve">    </w:t>
            </w:r>
            <w:r>
              <w:rPr>
                <w:rFonts w:ascii="Consolas" w:hAnsi="Consolas"/>
                <w:color w:val="6272A4"/>
                <w:sz w:val="17"/>
              </w:rPr>
              <w:t># Convert dicts → LangChain message objects if needed</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lc_messages</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list</w:t>
            </w:r>
            <w:r>
              <w:rPr>
                <w:rFonts w:ascii="Consolas" w:hAnsi="Consolas"/>
                <w:color w:val="F8F8F2"/>
                <w:sz w:val="17"/>
              </w:rPr>
              <w:t>[</w:t>
            </w:r>
            <w:r>
              <w:rPr>
                <w:rFonts w:ascii="Consolas" w:hAnsi="Consolas"/>
                <w:color w:val="F8F8F2"/>
                <w:sz w:val="17"/>
              </w:rPr>
              <w:t>BaseMessage</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for</w:t>
            </w:r>
            <w:r>
              <w:rPr>
                <w:rFonts w:ascii="Consolas" w:hAnsi="Consolas"/>
                <w:color w:val="F8F8F2"/>
                <w:sz w:val="17"/>
              </w:rPr>
              <w:t xml:space="preserve"> </w:t>
            </w:r>
            <w:r>
              <w:rPr>
                <w:rFonts w:ascii="Consolas" w:hAnsi="Consolas"/>
                <w:color w:val="F8F8F2"/>
                <w:sz w:val="17"/>
              </w:rPr>
              <w:t>msg</w:t>
            </w:r>
            <w:r>
              <w:rPr>
                <w:rFonts w:ascii="Consolas" w:hAnsi="Consolas"/>
                <w:color w:val="F8F8F2"/>
                <w:sz w:val="17"/>
              </w:rPr>
              <w:t xml:space="preserve"> </w:t>
            </w:r>
            <w:r>
              <w:rPr>
                <w:rFonts w:ascii="Consolas" w:hAnsi="Consolas"/>
                <w:color w:val="FF79C6"/>
                <w:sz w:val="17"/>
              </w:rPr>
              <w:t>in</w:t>
            </w:r>
            <w:r>
              <w:rPr>
                <w:rFonts w:ascii="Consolas" w:hAnsi="Consolas"/>
                <w:color w:val="F8F8F2"/>
                <w:sz w:val="17"/>
              </w:rPr>
              <w:t xml:space="preserve"> </w:t>
            </w:r>
            <w:r>
              <w:rPr>
                <w:rFonts w:ascii="Consolas" w:hAnsi="Consolas"/>
                <w:color w:val="F8F8F2"/>
                <w:sz w:val="17"/>
              </w:rPr>
              <w:t>messages</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if</w:t>
            </w:r>
            <w:r>
              <w:rPr>
                <w:rFonts w:ascii="Consolas" w:hAnsi="Consolas"/>
                <w:color w:val="F8F8F2"/>
                <w:sz w:val="17"/>
              </w:rPr>
              <w:t xml:space="preserve"> </w:t>
            </w:r>
            <w:r>
              <w:rPr>
                <w:rFonts w:ascii="Consolas" w:hAnsi="Consolas"/>
                <w:i/>
                <w:color w:val="8BE9FD"/>
                <w:sz w:val="17"/>
              </w:rPr>
              <w:t>isinstance</w:t>
            </w:r>
            <w:r>
              <w:rPr>
                <w:rFonts w:ascii="Consolas" w:hAnsi="Consolas"/>
                <w:color w:val="F8F8F2"/>
                <w:sz w:val="17"/>
              </w:rPr>
              <w:t>(</w:t>
            </w:r>
            <w:r>
              <w:rPr>
                <w:rFonts w:ascii="Consolas" w:hAnsi="Consolas"/>
                <w:color w:val="F8F8F2"/>
                <w:sz w:val="17"/>
              </w:rPr>
              <w:t>msg</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BaseMessage</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lc_messages</w:t>
            </w:r>
            <w:r>
              <w:rPr>
                <w:rFonts w:ascii="Consolas" w:hAnsi="Consolas"/>
                <w:color w:val="FF79C6"/>
                <w:sz w:val="17"/>
              </w:rPr>
              <w:t>.</w:t>
            </w:r>
            <w:r>
              <w:rPr>
                <w:rFonts w:ascii="Consolas" w:hAnsi="Consolas"/>
                <w:color w:val="F8F8F2"/>
                <w:sz w:val="17"/>
              </w:rPr>
              <w:t>append</w:t>
            </w:r>
            <w:r>
              <w:rPr>
                <w:rFonts w:ascii="Consolas" w:hAnsi="Consolas"/>
                <w:color w:val="F8F8F2"/>
                <w:sz w:val="17"/>
              </w:rPr>
              <w:t>(</w:t>
            </w:r>
            <w:r>
              <w:rPr>
                <w:rFonts w:ascii="Consolas" w:hAnsi="Consolas"/>
                <w:color w:val="F8F8F2"/>
                <w:sz w:val="17"/>
              </w:rPr>
              <w:t>msg</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elif</w:t>
            </w:r>
            <w:r>
              <w:rPr>
                <w:rFonts w:ascii="Consolas" w:hAnsi="Consolas"/>
                <w:color w:val="F8F8F2"/>
                <w:sz w:val="17"/>
              </w:rPr>
              <w:t xml:space="preserve"> </w:t>
            </w:r>
            <w:r>
              <w:rPr>
                <w:rFonts w:ascii="Consolas" w:hAnsi="Consolas"/>
                <w:i/>
                <w:color w:val="8BE9FD"/>
                <w:sz w:val="17"/>
              </w:rPr>
              <w:t>isinstance</w:t>
            </w:r>
            <w:r>
              <w:rPr>
                <w:rFonts w:ascii="Consolas" w:hAnsi="Consolas"/>
                <w:color w:val="F8F8F2"/>
                <w:sz w:val="17"/>
              </w:rPr>
              <w:t>(</w:t>
            </w:r>
            <w:r>
              <w:rPr>
                <w:rFonts w:ascii="Consolas" w:hAnsi="Consolas"/>
                <w:color w:val="F8F8F2"/>
                <w:sz w:val="17"/>
              </w:rPr>
              <w:t>msg</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dict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role</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msg</w:t>
            </w:r>
            <w:r>
              <w:rPr>
                <w:rFonts w:ascii="Consolas" w:hAnsi="Consolas"/>
                <w:color w:val="FF79C6"/>
                <w:sz w:val="17"/>
              </w:rPr>
              <w:t>.</w:t>
            </w:r>
            <w:r>
              <w:rPr>
                <w:rFonts w:ascii="Consolas" w:hAnsi="Consolas"/>
                <w:color w:val="F8F8F2"/>
                <w:sz w:val="17"/>
              </w:rPr>
              <w:t>get</w:t>
            </w:r>
            <w:r>
              <w:rPr>
                <w:rFonts w:ascii="Consolas" w:hAnsi="Consolas"/>
                <w:color w:val="F8F8F2"/>
                <w:sz w:val="17"/>
              </w:rPr>
              <w:t>(</w:t>
            </w:r>
            <w:r>
              <w:rPr>
                <w:rFonts w:ascii="Consolas" w:hAnsi="Consolas"/>
                <w:color w:val="BD93F9"/>
                <w:sz w:val="17"/>
              </w:rPr>
              <w:t>"</w:t>
            </w:r>
            <w:r>
              <w:rPr>
                <w:rFonts w:ascii="Consolas" w:hAnsi="Consolas"/>
                <w:color w:val="BD93F9"/>
                <w:sz w:val="17"/>
              </w:rPr>
              <w:t>role</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user</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content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msg</w:t>
            </w:r>
            <w:r>
              <w:rPr>
                <w:rFonts w:ascii="Consolas" w:hAnsi="Consolas"/>
                <w:color w:val="FF79C6"/>
                <w:sz w:val="17"/>
              </w:rPr>
              <w:t>.</w:t>
            </w:r>
            <w:r>
              <w:rPr>
                <w:rFonts w:ascii="Consolas" w:hAnsi="Consolas"/>
                <w:color w:val="F8F8F2"/>
                <w:sz w:val="17"/>
              </w:rPr>
              <w:t>get</w:t>
            </w:r>
            <w:r>
              <w:rPr>
                <w:rFonts w:ascii="Consolas" w:hAnsi="Consolas"/>
                <w:color w:val="F8F8F2"/>
                <w:sz w:val="17"/>
              </w:rPr>
              <w:t>(</w:t>
            </w:r>
            <w:r>
              <w:rPr>
                <w:rFonts w:ascii="Consolas" w:hAnsi="Consolas"/>
                <w:color w:val="BD93F9"/>
                <w:sz w:val="17"/>
              </w:rPr>
              <w:t>"</w:t>
            </w:r>
            <w:r>
              <w:rPr>
                <w:rFonts w:ascii="Consolas" w:hAnsi="Consolas"/>
                <w:color w:val="BD93F9"/>
                <w:sz w:val="17"/>
              </w:rPr>
              <w:t>content</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if</w:t>
            </w:r>
            <w:r>
              <w:rPr>
                <w:rFonts w:ascii="Consolas" w:hAnsi="Consolas"/>
                <w:color w:val="F8F8F2"/>
                <w:sz w:val="17"/>
              </w:rPr>
              <w:t xml:space="preserve"> </w:t>
            </w:r>
            <w:r>
              <w:rPr>
                <w:rFonts w:ascii="Consolas" w:hAnsi="Consolas"/>
                <w:color w:val="F8F8F2"/>
                <w:sz w:val="17"/>
              </w:rPr>
              <w:t>role</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system</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lc_messages</w:t>
            </w:r>
            <w:r>
              <w:rPr>
                <w:rFonts w:ascii="Consolas" w:hAnsi="Consolas"/>
                <w:color w:val="FF79C6"/>
                <w:sz w:val="17"/>
              </w:rPr>
              <w:t>.</w:t>
            </w:r>
            <w:r>
              <w:rPr>
                <w:rFonts w:ascii="Consolas" w:hAnsi="Consolas"/>
                <w:color w:val="F8F8F2"/>
                <w:sz w:val="17"/>
              </w:rPr>
              <w:t>append</w:t>
            </w:r>
            <w:r>
              <w:rPr>
                <w:rFonts w:ascii="Consolas" w:hAnsi="Consolas"/>
                <w:color w:val="F8F8F2"/>
                <w:sz w:val="17"/>
              </w:rPr>
              <w:t>(</w:t>
            </w:r>
            <w:r>
              <w:rPr>
                <w:rFonts w:ascii="Consolas" w:hAnsi="Consolas"/>
                <w:color w:val="F8F8F2"/>
                <w:sz w:val="17"/>
              </w:rPr>
              <w:t>SystemMessage</w:t>
            </w:r>
            <w:r>
              <w:rPr>
                <w:rFonts w:ascii="Consolas" w:hAnsi="Consolas"/>
                <w:color w:val="F8F8F2"/>
                <w:sz w:val="17"/>
              </w:rPr>
              <w:t>(</w:t>
            </w:r>
            <w:r>
              <w:rPr>
                <w:rFonts w:ascii="Consolas" w:hAnsi="Consolas"/>
                <w:color w:val="F8F8F2"/>
                <w:sz w:val="17"/>
              </w:rPr>
              <w:t>content</w:t>
            </w:r>
            <w:r>
              <w:rPr>
                <w:rFonts w:ascii="Consolas" w:hAnsi="Consolas"/>
                <w:color w:val="FF79C6"/>
                <w:sz w:val="17"/>
              </w:rPr>
              <w:t>=</w:t>
            </w:r>
            <w:r>
              <w:rPr>
                <w:rFonts w:ascii="Consolas" w:hAnsi="Consolas"/>
                <w:color w:val="F8F8F2"/>
                <w:sz w:val="17"/>
              </w:rPr>
              <w:t>content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elif</w:t>
            </w:r>
            <w:r>
              <w:rPr>
                <w:rFonts w:ascii="Consolas" w:hAnsi="Consolas"/>
                <w:color w:val="F8F8F2"/>
                <w:sz w:val="17"/>
              </w:rPr>
              <w:t xml:space="preserve"> </w:t>
            </w:r>
            <w:r>
              <w:rPr>
                <w:rFonts w:ascii="Consolas" w:hAnsi="Consolas"/>
                <w:color w:val="F8F8F2"/>
                <w:sz w:val="17"/>
              </w:rPr>
              <w:t>role</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assistant</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lc_messages</w:t>
            </w:r>
            <w:r>
              <w:rPr>
                <w:rFonts w:ascii="Consolas" w:hAnsi="Consolas"/>
                <w:color w:val="FF79C6"/>
                <w:sz w:val="17"/>
              </w:rPr>
              <w:t>.</w:t>
            </w:r>
            <w:r>
              <w:rPr>
                <w:rFonts w:ascii="Consolas" w:hAnsi="Consolas"/>
                <w:color w:val="F8F8F2"/>
                <w:sz w:val="17"/>
              </w:rPr>
              <w:t>append</w:t>
            </w:r>
            <w:r>
              <w:rPr>
                <w:rFonts w:ascii="Consolas" w:hAnsi="Consolas"/>
                <w:color w:val="F8F8F2"/>
                <w:sz w:val="17"/>
              </w:rPr>
              <w:t>(</w:t>
            </w:r>
            <w:r>
              <w:rPr>
                <w:rFonts w:ascii="Consolas" w:hAnsi="Consolas"/>
                <w:color w:val="F8F8F2"/>
                <w:sz w:val="17"/>
              </w:rPr>
              <w:t>AIMessage</w:t>
            </w:r>
            <w:r>
              <w:rPr>
                <w:rFonts w:ascii="Consolas" w:hAnsi="Consolas"/>
                <w:color w:val="F8F8F2"/>
                <w:sz w:val="17"/>
              </w:rPr>
              <w:t>(</w:t>
            </w:r>
            <w:r>
              <w:rPr>
                <w:rFonts w:ascii="Consolas" w:hAnsi="Consolas"/>
                <w:color w:val="F8F8F2"/>
                <w:sz w:val="17"/>
              </w:rPr>
              <w:t>content</w:t>
            </w:r>
            <w:r>
              <w:rPr>
                <w:rFonts w:ascii="Consolas" w:hAnsi="Consolas"/>
                <w:color w:val="FF79C6"/>
                <w:sz w:val="17"/>
              </w:rPr>
              <w:t>=</w:t>
            </w:r>
            <w:r>
              <w:rPr>
                <w:rFonts w:ascii="Consolas" w:hAnsi="Consolas"/>
                <w:color w:val="F8F8F2"/>
                <w:sz w:val="17"/>
              </w:rPr>
              <w:t>content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else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lc_messages</w:t>
            </w:r>
            <w:r>
              <w:rPr>
                <w:rFonts w:ascii="Consolas" w:hAnsi="Consolas"/>
                <w:color w:val="FF79C6"/>
                <w:sz w:val="17"/>
              </w:rPr>
              <w:t>.</w:t>
            </w:r>
            <w:r>
              <w:rPr>
                <w:rFonts w:ascii="Consolas" w:hAnsi="Consolas"/>
                <w:color w:val="F8F8F2"/>
                <w:sz w:val="17"/>
              </w:rPr>
              <w:t>append</w:t>
            </w:r>
            <w:r>
              <w:rPr>
                <w:rFonts w:ascii="Consolas" w:hAnsi="Consolas"/>
                <w:color w:val="F8F8F2"/>
                <w:sz w:val="17"/>
              </w:rPr>
              <w:t>(</w:t>
            </w:r>
            <w:r>
              <w:rPr>
                <w:rFonts w:ascii="Consolas" w:hAnsi="Consolas"/>
                <w:color w:val="F8F8F2"/>
                <w:sz w:val="17"/>
              </w:rPr>
              <w:t>HumanMessage</w:t>
            </w:r>
            <w:r>
              <w:rPr>
                <w:rFonts w:ascii="Consolas" w:hAnsi="Consolas"/>
                <w:color w:val="F8F8F2"/>
                <w:sz w:val="17"/>
              </w:rPr>
              <w:t>(</w:t>
            </w:r>
            <w:r>
              <w:rPr>
                <w:rFonts w:ascii="Consolas" w:hAnsi="Consolas"/>
                <w:color w:val="F8F8F2"/>
                <w:sz w:val="17"/>
              </w:rPr>
              <w:t>content</w:t>
            </w:r>
            <w:r>
              <w:rPr>
                <w:rFonts w:ascii="Consolas" w:hAnsi="Consolas"/>
                <w:color w:val="FF79C6"/>
                <w:sz w:val="17"/>
              </w:rPr>
              <w:t>=</w:t>
            </w:r>
            <w:r>
              <w:rPr>
                <w:rFonts w:ascii="Consolas" w:hAnsi="Consolas"/>
                <w:color w:val="F8F8F2"/>
                <w:sz w:val="17"/>
              </w:rPr>
              <w:t>content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t xml:space="preserve">    </w:t>
            </w:r>
            <w:r>
              <w:rPr>
                <w:rFonts w:ascii="Consolas" w:hAnsi="Consolas"/>
                <w:color w:val="FF79C6"/>
                <w:sz w:val="17"/>
              </w:rPr>
              <w:t>try</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response</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llm</w:t>
            </w:r>
            <w:r>
              <w:rPr>
                <w:rFonts w:ascii="Consolas" w:hAnsi="Consolas"/>
                <w:color w:val="FF79C6"/>
                <w:sz w:val="17"/>
              </w:rPr>
              <w:t>.</w:t>
            </w:r>
            <w:r>
              <w:rPr>
                <w:rFonts w:ascii="Consolas" w:hAnsi="Consolas"/>
                <w:color w:val="F8F8F2"/>
                <w:sz w:val="17"/>
              </w:rPr>
              <w:t>invoke</w:t>
            </w:r>
            <w:r>
              <w:rPr>
                <w:rFonts w:ascii="Consolas" w:hAnsi="Consolas"/>
                <w:color w:val="F8F8F2"/>
                <w:sz w:val="17"/>
              </w:rPr>
              <w:t>(</w:t>
            </w:r>
            <w:r>
              <w:rPr>
                <w:rFonts w:ascii="Consolas" w:hAnsi="Consolas"/>
                <w:color w:val="F8F8F2"/>
                <w:sz w:val="17"/>
              </w:rPr>
              <w:t>lc_messages</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content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response</w:t>
            </w:r>
            <w:r>
              <w:rPr>
                <w:rFonts w:ascii="Consolas" w:hAnsi="Consolas"/>
                <w:color w:val="FF79C6"/>
                <w:sz w:val="17"/>
              </w:rPr>
              <w:t>.</w:t>
            </w:r>
            <w:r>
              <w:rPr>
                <w:rFonts w:ascii="Consolas" w:hAnsi="Consolas"/>
                <w:color w:val="F8F8F2"/>
                <w:sz w:val="17"/>
              </w:rPr>
              <w:t>content</w:t>
            </w:r>
            <w:r>
              <w:rPr>
                <w:rFonts w:ascii="Consolas" w:hAnsi="Consolas"/>
                <w:color w:val="F8F8F2"/>
                <w:sz w:val="17"/>
              </w:rPr>
              <w:t xml:space="preserve"> </w:t>
            </w:r>
            <w:r>
              <w:rPr>
                <w:rFonts w:ascii="Consolas" w:hAnsi="Consolas"/>
                <w:color w:val="FF79C6"/>
                <w:sz w:val="17"/>
              </w:rPr>
              <w:t>or</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tokens</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FB86C"/>
                <w:sz w:val="17"/>
              </w:rPr>
              <w:t>0</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if</w:t>
            </w:r>
            <w:r>
              <w:rPr>
                <w:rFonts w:ascii="Consolas" w:hAnsi="Consolas"/>
                <w:color w:val="F8F8F2"/>
                <w:sz w:val="17"/>
              </w:rPr>
              <w:t xml:space="preserve"> </w:t>
            </w:r>
            <w:r>
              <w:rPr>
                <w:rFonts w:ascii="Consolas" w:hAnsi="Consolas"/>
                <w:i/>
                <w:color w:val="8BE9FD"/>
                <w:sz w:val="17"/>
              </w:rPr>
              <w:t>hasattr</w:t>
            </w:r>
            <w:r>
              <w:rPr>
                <w:rFonts w:ascii="Consolas" w:hAnsi="Consolas"/>
                <w:color w:val="F8F8F2"/>
                <w:sz w:val="17"/>
              </w:rPr>
              <w:t>(</w:t>
            </w:r>
            <w:r>
              <w:rPr>
                <w:rFonts w:ascii="Consolas" w:hAnsi="Consolas"/>
                <w:color w:val="F8F8F2"/>
                <w:sz w:val="17"/>
              </w:rPr>
              <w:t>response</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usage_metadata</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and</w:t>
            </w:r>
            <w:r>
              <w:rPr>
                <w:rFonts w:ascii="Consolas" w:hAnsi="Consolas"/>
                <w:color w:val="F8F8F2"/>
                <w:sz w:val="17"/>
              </w:rPr>
              <w:t xml:space="preserve"> </w:t>
            </w:r>
            <w:r>
              <w:rPr>
                <w:rFonts w:ascii="Consolas" w:hAnsi="Consolas"/>
                <w:color w:val="F8F8F2"/>
                <w:sz w:val="17"/>
              </w:rPr>
              <w:t>response</w:t>
            </w:r>
            <w:r>
              <w:rPr>
                <w:rFonts w:ascii="Consolas" w:hAnsi="Consolas"/>
                <w:color w:val="FF79C6"/>
                <w:sz w:val="17"/>
              </w:rPr>
              <w:t>.</w:t>
            </w:r>
            <w:r>
              <w:rPr>
                <w:rFonts w:ascii="Consolas" w:hAnsi="Consolas"/>
                <w:color w:val="F8F8F2"/>
                <w:sz w:val="17"/>
              </w:rPr>
              <w:t>usage_metadata</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tokens</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response</w:t>
            </w:r>
            <w:r>
              <w:rPr>
                <w:rFonts w:ascii="Consolas" w:hAnsi="Consolas"/>
                <w:color w:val="FF79C6"/>
                <w:sz w:val="17"/>
              </w:rPr>
              <w:t>.</w:t>
            </w:r>
            <w:r>
              <w:rPr>
                <w:rFonts w:ascii="Consolas" w:hAnsi="Consolas"/>
                <w:color w:val="F8F8F2"/>
                <w:sz w:val="17"/>
              </w:rPr>
              <w:t>usage_metadata</w:t>
            </w:r>
            <w:r>
              <w:rPr>
                <w:rFonts w:ascii="Consolas" w:hAnsi="Consolas"/>
                <w:color w:val="FF79C6"/>
                <w:sz w:val="17"/>
              </w:rPr>
              <w:t>.</w:t>
            </w:r>
            <w:r>
              <w:rPr>
                <w:rFonts w:ascii="Consolas" w:hAnsi="Consolas"/>
                <w:color w:val="F8F8F2"/>
                <w:sz w:val="17"/>
              </w:rPr>
              <w:t>get</w:t>
            </w:r>
            <w:r>
              <w:rPr>
                <w:rFonts w:ascii="Consolas" w:hAnsi="Consolas"/>
                <w:color w:val="F8F8F2"/>
                <w:sz w:val="17"/>
              </w:rPr>
              <w:t>(</w:t>
            </w:r>
            <w:r>
              <w:rPr>
                <w:rFonts w:ascii="Consolas" w:hAnsi="Consolas"/>
                <w:color w:val="BD93F9"/>
                <w:sz w:val="17"/>
              </w:rPr>
              <w:t>"</w:t>
            </w:r>
            <w:r>
              <w:rPr>
                <w:rFonts w:ascii="Consolas" w:hAnsi="Consolas"/>
                <w:color w:val="BD93F9"/>
                <w:sz w:val="17"/>
              </w:rPr>
              <w:t>total_tokens</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FB86C"/>
                <w:sz w:val="17"/>
              </w:rPr>
              <w:t>0</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content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tokens</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except</w:t>
            </w:r>
            <w:r>
              <w:rPr>
                <w:rFonts w:ascii="Consolas" w:hAnsi="Consolas"/>
                <w:color w:val="F8F8F2"/>
                <w:sz w:val="17"/>
              </w:rPr>
              <w:t xml:space="preserve"> </w:t>
            </w:r>
            <w:r>
              <w:rPr>
                <w:rFonts w:ascii="Consolas" w:hAnsi="Consolas"/>
                <w:color w:val="F8F8F2"/>
                <w:sz w:val="17"/>
              </w:rPr>
              <w:t>Exception</w:t>
            </w:r>
            <w:r>
              <w:rPr>
                <w:rFonts w:ascii="Consolas" w:hAnsi="Consolas"/>
                <w:color w:val="F8F8F2"/>
                <w:sz w:val="17"/>
              </w:rPr>
              <w:t xml:space="preserve"> </w:t>
            </w:r>
            <w:r>
              <w:rPr>
                <w:rFonts w:ascii="Consolas" w:hAnsi="Consolas"/>
                <w:color w:val="FF79C6"/>
                <w:sz w:val="17"/>
              </w:rPr>
              <w:t>as</w:t>
            </w:r>
            <w:r>
              <w:rPr>
                <w:rFonts w:ascii="Consolas" w:hAnsi="Consolas"/>
                <w:color w:val="F8F8F2"/>
                <w:sz w:val="17"/>
              </w:rPr>
              <w:t xml:space="preserve"> </w:t>
            </w:r>
            <w:r>
              <w:rPr>
                <w:rFonts w:ascii="Consolas" w:hAnsi="Consolas"/>
                <w:color w:val="F8F8F2"/>
                <w:sz w:val="17"/>
              </w:rPr>
              <w:t>exc</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BD93F9"/>
                <w:sz w:val="17"/>
              </w:rPr>
              <w:t>f</w:t>
            </w:r>
            <w:r>
              <w:rPr>
                <w:rFonts w:ascii="Consolas" w:hAnsi="Consolas"/>
                <w:color w:val="BD93F9"/>
                <w:sz w:val="17"/>
              </w:rPr>
              <w:t>"</w:t>
            </w:r>
            <w:r>
              <w:rPr>
                <w:rFonts w:ascii="Consolas" w:hAnsi="Consolas"/>
                <w:color w:val="BD93F9"/>
                <w:sz w:val="17"/>
              </w:rPr>
              <w:t xml:space="preserve">AI service is temporarily unavailable: </w:t>
            </w:r>
            <w:r>
              <w:rPr>
                <w:rFonts w:ascii="Consolas" w:hAnsi="Consolas"/>
                <w:color w:val="BD93F9"/>
                <w:sz w:val="17"/>
              </w:rPr>
              <w:t>{</w:t>
            </w:r>
            <w:r>
              <w:rPr>
                <w:rFonts w:ascii="Consolas" w:hAnsi="Consolas"/>
                <w:color w:val="F8F8F2"/>
                <w:sz w:val="17"/>
              </w:rPr>
              <w:t>exc</w:t>
            </w:r>
            <w:r>
              <w:rPr>
                <w:rFonts w:ascii="Consolas" w:hAnsi="Consolas"/>
                <w:color w:val="BD93F9"/>
                <w:sz w:val="17"/>
              </w:rPr>
              <w:t>}</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FB86C"/>
                <w:sz w:val="17"/>
              </w:rPr>
              <w:t>0</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6272A4"/>
                <w:sz w:val="17"/>
              </w:rPr>
              <w:t># Helper: build messages list (kept for backward compatibility)</w:t>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build_messages</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system_prompt</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user_message</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history</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Optional</w:t>
            </w:r>
            <w:r>
              <w:rPr>
                <w:rFonts w:ascii="Consolas" w:hAnsi="Consolas"/>
                <w:color w:val="F8F8F2"/>
                <w:sz w:val="17"/>
              </w:rPr>
              <w:t>[</w:t>
            </w:r>
            <w:r>
              <w:rPr>
                <w:rFonts w:ascii="Consolas" w:hAnsi="Consolas"/>
                <w:i/>
                <w:color w:val="8BE9FD"/>
                <w:sz w:val="17"/>
              </w:rPr>
              <w:t>list</w:t>
            </w:r>
            <w:r>
              <w:rPr>
                <w:rFonts w:ascii="Consolas" w:hAnsi="Consolas"/>
                <w:color w:val="F8F8F2"/>
                <w:sz w:val="17"/>
              </w:rPr>
              <w:t>[</w:t>
            </w:r>
            <w:r>
              <w:rPr>
                <w:rFonts w:ascii="Consolas" w:hAnsi="Consolas"/>
                <w:i/>
                <w:color w:val="8BE9FD"/>
                <w:sz w:val="17"/>
              </w:rPr>
              <w:t>dict</w:t>
            </w:r>
            <w:r>
              <w:rPr>
                <w:rFonts w:ascii="Consolas" w:hAnsi="Consolas"/>
                <w:color w:val="F8F8F2"/>
                <w:sz w:val="17"/>
              </w:rPr>
              <w:t>]</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F79C6"/>
                <w:sz w:val="17"/>
              </w:rPr>
              <w:t>None</w:t>
            </w:r>
            <w:r>
              <w:rPr>
                <w:rFonts w:ascii="Consolas" w:hAnsi="Consolas"/>
                <w:color w:val="F8F8F2"/>
                <w:sz w:val="17"/>
              </w:rPr>
              <w:t>,</w:t>
            </w:r>
            <w:r>
              <w:rPr>
                <w:rFonts w:ascii="Consolas" w:hAnsi="Consolas"/>
                <w:color w:val="F8F8F2"/>
                <w:sz w:val="17"/>
              </w:rPr>
              <w:br/>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F79C6"/>
                <w:sz w:val="17"/>
              </w:rPr>
              <w:t>&gt;</w:t>
            </w:r>
            <w:r>
              <w:rPr>
                <w:rFonts w:ascii="Consolas" w:hAnsi="Consolas"/>
                <w:color w:val="F8F8F2"/>
                <w:sz w:val="17"/>
              </w:rPr>
              <w:t xml:space="preserve"> </w:t>
            </w:r>
            <w:r>
              <w:rPr>
                <w:rFonts w:ascii="Consolas" w:hAnsi="Consolas"/>
                <w:i/>
                <w:color w:val="8BE9FD"/>
                <w:sz w:val="17"/>
              </w:rPr>
              <w:t>list</w:t>
            </w:r>
            <w:r>
              <w:rPr>
                <w:rFonts w:ascii="Consolas" w:hAnsi="Consolas"/>
                <w:color w:val="F8F8F2"/>
                <w:sz w:val="17"/>
              </w:rPr>
              <w:t>[</w:t>
            </w:r>
            <w:r>
              <w:rPr>
                <w:rFonts w:ascii="Consolas" w:hAnsi="Consolas"/>
                <w:i/>
                <w:color w:val="8BE9FD"/>
                <w:sz w:val="17"/>
              </w:rPr>
              <w:t>dict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w:t>
              <w:br/>
              <w:t xml:space="preserve">    Construct the full messages list for a generate_text() call.</w:t>
              <w:br/>
              <w:br/>
              <w:t xml:space="preserve">    Args:</w:t>
              <w:br/>
              <w:t xml:space="preserve">        system_prompt: The system instruction.</w:t>
              <w:br/>
              <w:t xml:space="preserve">        user_message:  The latest user message.</w:t>
              <w:br/>
              <w:t xml:space="preserve">        history:       Optional prior turns [{"role": "user"|"assistant", "content": "..."}]</w:t>
              <w:br/>
              <w:br/>
              <w:t xml:space="preserve">    Returns:</w:t>
              <w:br/>
              <w:t xml:space="preserve">        List of message dicts compatible with generate_text().</w:t>
              <w:br/>
              <w:t xml:space="preserve">    """</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messages</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list</w:t>
            </w:r>
            <w:r>
              <w:rPr>
                <w:rFonts w:ascii="Consolas" w:hAnsi="Consolas"/>
                <w:color w:val="F8F8F2"/>
                <w:sz w:val="17"/>
              </w:rPr>
              <w:t>[</w:t>
            </w:r>
            <w:r>
              <w:rPr>
                <w:rFonts w:ascii="Consolas" w:hAnsi="Consolas"/>
                <w:i/>
                <w:color w:val="8BE9FD"/>
                <w:sz w:val="17"/>
              </w:rPr>
              <w:t>dict</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w:t>
            </w:r>
            <w:r>
              <w:rPr>
                <w:rFonts w:ascii="Consolas" w:hAnsi="Consolas"/>
                <w:color w:val="F8F8F2"/>
                <w:sz w:val="17"/>
              </w:rPr>
              <w:t>{</w:t>
            </w:r>
            <w:r>
              <w:rPr>
                <w:rFonts w:ascii="Consolas" w:hAnsi="Consolas"/>
                <w:color w:val="BD93F9"/>
                <w:sz w:val="17"/>
              </w:rPr>
              <w:t>"</w:t>
            </w:r>
            <w:r>
              <w:rPr>
                <w:rFonts w:ascii="Consolas" w:hAnsi="Consolas"/>
                <w:color w:val="BD93F9"/>
                <w:sz w:val="17"/>
              </w:rPr>
              <w:t>role</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system</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content</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system_prompt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if</w:t>
            </w:r>
            <w:r>
              <w:rPr>
                <w:rFonts w:ascii="Consolas" w:hAnsi="Consolas"/>
                <w:color w:val="F8F8F2"/>
                <w:sz w:val="17"/>
              </w:rPr>
              <w:t xml:space="preserve"> </w:t>
            </w:r>
            <w:r>
              <w:rPr>
                <w:rFonts w:ascii="Consolas" w:hAnsi="Consolas"/>
                <w:color w:val="F8F8F2"/>
                <w:sz w:val="17"/>
              </w:rPr>
              <w:t>history</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messages</w:t>
            </w:r>
            <w:r>
              <w:rPr>
                <w:rFonts w:ascii="Consolas" w:hAnsi="Consolas"/>
                <w:color w:val="FF79C6"/>
                <w:sz w:val="17"/>
              </w:rPr>
              <w:t>.</w:t>
            </w:r>
            <w:r>
              <w:rPr>
                <w:rFonts w:ascii="Consolas" w:hAnsi="Consolas"/>
                <w:color w:val="F8F8F2"/>
                <w:sz w:val="17"/>
              </w:rPr>
              <w:t>extend</w:t>
            </w:r>
            <w:r>
              <w:rPr>
                <w:rFonts w:ascii="Consolas" w:hAnsi="Consolas"/>
                <w:color w:val="F8F8F2"/>
                <w:sz w:val="17"/>
              </w:rPr>
              <w:t>(</w:t>
            </w:r>
            <w:r>
              <w:rPr>
                <w:rFonts w:ascii="Consolas" w:hAnsi="Consolas"/>
                <w:color w:val="F8F8F2"/>
                <w:sz w:val="17"/>
              </w:rPr>
              <w:t>history</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messages</w:t>
            </w:r>
            <w:r>
              <w:rPr>
                <w:rFonts w:ascii="Consolas" w:hAnsi="Consolas"/>
                <w:color w:val="FF79C6"/>
                <w:sz w:val="17"/>
              </w:rPr>
              <w:t>.</w:t>
            </w:r>
            <w:r>
              <w:rPr>
                <w:rFonts w:ascii="Consolas" w:hAnsi="Consolas"/>
                <w:color w:val="F8F8F2"/>
                <w:sz w:val="17"/>
              </w:rPr>
              <w:t>append</w:t>
            </w:r>
            <w:r>
              <w:rPr>
                <w:rFonts w:ascii="Consolas" w:hAnsi="Consolas"/>
                <w:color w:val="F8F8F2"/>
                <w:sz w:val="17"/>
              </w:rPr>
              <w:t>(</w:t>
            </w:r>
            <w:r>
              <w:rPr>
                <w:rFonts w:ascii="Consolas" w:hAnsi="Consolas"/>
                <w:color w:val="F8F8F2"/>
                <w:sz w:val="17"/>
              </w:rPr>
              <w:t>{</w:t>
            </w:r>
            <w:r>
              <w:rPr>
                <w:rFonts w:ascii="Consolas" w:hAnsi="Consolas"/>
                <w:color w:val="BD93F9"/>
                <w:sz w:val="17"/>
              </w:rPr>
              <w:t>"</w:t>
            </w:r>
            <w:r>
              <w:rPr>
                <w:rFonts w:ascii="Consolas" w:hAnsi="Consolas"/>
                <w:color w:val="BD93F9"/>
                <w:sz w:val="17"/>
              </w:rPr>
              <w:t>role</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user</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content</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user_message</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messages</w:t>
            </w:r>
            <w:r>
              <w:rPr>
                <w:rFonts w:ascii="Consolas" w:hAnsi="Consolas"/>
                <w:color w:val="F8F8F2"/>
                <w:sz w:val="17"/>
              </w:rPr>
              <w:br/>
            </w:r>
          </w:p>
        </w:tc>
      </w:tr>
    </w:tbl>
    <w:p>
      <w:r>
        <w:br w:type="page"/>
      </w:r>
    </w:p>
    <w:p>
      <w:pPr>
        <w:pStyle w:val="Heading2"/>
        <w:keepNext/>
        <w:spacing w:before="280" w:after="80"/>
      </w:pPr>
      <w:r>
        <w:rPr>
          <w:rFonts w:ascii="Arial" w:hAnsi="Arial"/>
          <w:b/>
          <w:color w:val="5C5C5C"/>
          <w:sz w:val="28"/>
        </w:rPr>
        <w:t>4.5 Example Tool API Router: backend/api/grammar.py</w:t>
      </w:r>
    </w:p>
    <w:p>
      <w:pPr>
        <w:spacing w:line="276" w:lineRule="auto" w:after="120"/>
      </w:pPr>
      <w:r>
        <w:rPr>
          <w:rFonts w:ascii="Arial" w:hAnsi="Arial"/>
          <w:color w:val="333333"/>
          <w:sz w:val="21"/>
        </w:rPr>
        <w:t>Exposes router endpoints for the grammar tool. Inspects requested text inputs, executes the LangChain templates, stores request telemetry usage logs, and formats response objects.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fastapi</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APIRouter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Depends</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HTTPException</w:t>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sqlalchemy</w:t>
            </w:r>
            <w:r>
              <w:rPr>
                <w:rFonts w:ascii="Consolas" w:hAnsi="Consolas"/>
                <w:color w:val="F8F8F2"/>
                <w:sz w:val="17"/>
              </w:rPr>
              <w:t>.</w:t>
            </w:r>
            <w:r>
              <w:rPr>
                <w:rFonts w:ascii="Consolas" w:hAnsi="Consolas"/>
                <w:color w:val="F8F8F2"/>
                <w:sz w:val="17"/>
              </w:rPr>
              <w:t>orm</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Session</w:t>
            </w:r>
            <w:r>
              <w:rPr>
                <w:rFonts w:ascii="Consolas" w:hAnsi="Consolas"/>
                <w:color w:val="F8F8F2"/>
                <w:sz w:val="17"/>
              </w:rPr>
              <w:br/>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database</w:t>
            </w:r>
            <w:r>
              <w:rPr>
                <w:rFonts w:ascii="Consolas" w:hAnsi="Consolas"/>
                <w:color w:val="F8F8F2"/>
                <w:sz w:val="17"/>
              </w:rPr>
              <w:t>.</w:t>
            </w:r>
            <w:r>
              <w:rPr>
                <w:rFonts w:ascii="Consolas" w:hAnsi="Consolas"/>
                <w:color w:val="F8F8F2"/>
                <w:sz w:val="17"/>
              </w:rPr>
              <w:t>database</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get_db</w:t>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database</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models</w:t>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schemas</w:t>
            </w:r>
            <w:r>
              <w:rPr>
                <w:rFonts w:ascii="Consolas" w:hAnsi="Consolas"/>
                <w:color w:val="F8F8F2"/>
                <w:sz w:val="17"/>
              </w:rPr>
              <w:t>.</w:t>
            </w:r>
            <w:r>
              <w:rPr>
                <w:rFonts w:ascii="Consolas" w:hAnsi="Consolas"/>
                <w:color w:val="F8F8F2"/>
                <w:sz w:val="17"/>
              </w:rPr>
              <w:t>ai_tools</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GrammarRequest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GrammarResponse</w:t>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services</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llm_service</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prompt_service</w:t>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utils</w:t>
            </w:r>
            <w:r>
              <w:rPr>
                <w:rFonts w:ascii="Consolas" w:hAnsi="Consolas"/>
                <w:color w:val="F8F8F2"/>
                <w:sz w:val="17"/>
              </w:rPr>
              <w:t>.</w:t>
            </w:r>
            <w:r>
              <w:rPr>
                <w:rFonts w:ascii="Consolas" w:hAnsi="Consolas"/>
                <w:color w:val="F8F8F2"/>
                <w:sz w:val="17"/>
              </w:rPr>
              <w:t>auth</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get_current_user</w:t>
            </w:r>
            <w:r>
              <w:rPr>
                <w:rFonts w:ascii="Consolas" w:hAnsi="Consolas"/>
                <w:color w:val="F8F8F2"/>
                <w:sz w:val="17"/>
              </w:rPr>
              <w:br/>
            </w:r>
            <w:r>
              <w:rPr>
                <w:rFonts w:ascii="Consolas" w:hAnsi="Consolas"/>
                <w:color w:val="F8F8F2"/>
                <w:sz w:val="17"/>
              </w:rPr>
              <w:br/>
            </w:r>
            <w:r>
              <w:rPr>
                <w:rFonts w:ascii="Consolas" w:hAnsi="Consolas"/>
                <w:color w:val="F8F8F2"/>
                <w:sz w:val="17"/>
              </w:rPr>
              <w:t>router</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APIRouter</w:t>
            </w:r>
            <w:r>
              <w:rPr>
                <w:rFonts w:ascii="Consolas" w:hAnsi="Consolas"/>
                <w:color w:val="F8F8F2"/>
                <w:sz w:val="17"/>
              </w:rPr>
              <w:t>(</w:t>
            </w:r>
            <w:r>
              <w:rPr>
                <w:rFonts w:ascii="Consolas" w:hAnsi="Consolas"/>
                <w:color w:val="F8F8F2"/>
                <w:sz w:val="17"/>
              </w:rPr>
              <w:t>prefix</w:t>
            </w:r>
            <w:r>
              <w:rPr>
                <w:rFonts w:ascii="Consolas" w:hAnsi="Consolas"/>
                <w:color w:val="FF79C6"/>
                <w:sz w:val="17"/>
              </w:rPr>
              <w:t>=</w:t>
            </w:r>
            <w:r>
              <w:rPr>
                <w:rFonts w:ascii="Consolas" w:hAnsi="Consolas"/>
                <w:color w:val="BD93F9"/>
                <w:sz w:val="17"/>
              </w:rPr>
              <w:t>"</w:t>
            </w:r>
            <w:r>
              <w:rPr>
                <w:rFonts w:ascii="Consolas" w:hAnsi="Consolas"/>
                <w:color w:val="BD93F9"/>
                <w:sz w:val="17"/>
              </w:rPr>
              <w:t>/grammar</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tags</w:t>
            </w:r>
            <w:r>
              <w:rPr>
                <w:rFonts w:ascii="Consolas" w:hAnsi="Consolas"/>
                <w:color w:val="FF79C6"/>
                <w:sz w:val="17"/>
              </w:rPr>
              <w:t>=</w:t>
            </w:r>
            <w:r>
              <w:rPr>
                <w:rFonts w:ascii="Consolas" w:hAnsi="Consolas"/>
                <w:color w:val="F8F8F2"/>
                <w:sz w:val="17"/>
              </w:rPr>
              <w:t>[</w:t>
            </w:r>
            <w:r>
              <w:rPr>
                <w:rFonts w:ascii="Consolas" w:hAnsi="Consolas"/>
                <w:color w:val="BD93F9"/>
                <w:sz w:val="17"/>
              </w:rPr>
              <w:t>"</w:t>
            </w:r>
            <w:r>
              <w:rPr>
                <w:rFonts w:ascii="Consolas" w:hAnsi="Consolas"/>
                <w:color w:val="BD93F9"/>
                <w:sz w:val="17"/>
              </w:rPr>
              <w:t>Grammar Checker</w:t>
            </w:r>
            <w:r>
              <w:rPr>
                <w:rFonts w:ascii="Consolas" w:hAnsi="Consolas"/>
                <w:color w:val="BD93F9"/>
                <w:sz w:val="17"/>
              </w:rPr>
              <w: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F8F8F2"/>
                <w:sz w:val="17"/>
              </w:rPr>
              <w:t>@router</w:t>
            </w:r>
            <w:r>
              <w:rPr>
                <w:rFonts w:ascii="Consolas" w:hAnsi="Consolas"/>
                <w:color w:val="FF79C6"/>
                <w:sz w:val="17"/>
              </w:rPr>
              <w:t>.</w:t>
            </w:r>
            <w:r>
              <w:rPr>
                <w:rFonts w:ascii="Consolas" w:hAnsi="Consolas"/>
                <w:color w:val="F8F8F2"/>
                <w:sz w:val="17"/>
              </w:rPr>
              <w:t>post</w:t>
            </w:r>
            <w:r>
              <w:rPr>
                <w:rFonts w:ascii="Consolas" w:hAnsi="Consolas"/>
                <w:color w:val="F8F8F2"/>
                <w:sz w:val="17"/>
              </w:rPr>
              <w:t>(</w:t>
            </w:r>
            <w:r>
              <w:rPr>
                <w:rFonts w:ascii="Consolas" w:hAnsi="Consolas"/>
                <w:color w:val="BD93F9"/>
                <w:sz w:val="17"/>
              </w:rPr>
              <w:t>"</w:t>
            </w:r>
            <w:r>
              <w:rPr>
                <w:rFonts w:ascii="Consolas" w:hAnsi="Consolas"/>
                <w:color w:val="BD93F9"/>
                <w:sz w:val="17"/>
              </w:rPr>
              <w:t>/</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response_model</w:t>
            </w:r>
            <w:r>
              <w:rPr>
                <w:rFonts w:ascii="Consolas" w:hAnsi="Consolas"/>
                <w:color w:val="FF79C6"/>
                <w:sz w:val="17"/>
              </w:rPr>
              <w:t>=</w:t>
            </w:r>
            <w:r>
              <w:rPr>
                <w:rFonts w:ascii="Consolas" w:hAnsi="Consolas"/>
                <w:color w:val="F8F8F2"/>
                <w:sz w:val="17"/>
              </w:rPr>
              <w:t>GrammarResponse</w:t>
            </w:r>
            <w:r>
              <w:rPr>
                <w:rFonts w:ascii="Consolas" w:hAnsi="Consolas"/>
                <w:color w:val="F8F8F2"/>
                <w:sz w:val="17"/>
              </w:rPr>
              <w:t>)</w:t>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check_grammar</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request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GrammarRequest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db</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Session</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Depends</w:t>
            </w:r>
            <w:r>
              <w:rPr>
                <w:rFonts w:ascii="Consolas" w:hAnsi="Consolas"/>
                <w:color w:val="F8F8F2"/>
                <w:sz w:val="17"/>
              </w:rPr>
              <w:t>(</w:t>
            </w:r>
            <w:r>
              <w:rPr>
                <w:rFonts w:ascii="Consolas" w:hAnsi="Consolas"/>
                <w:color w:val="F8F8F2"/>
                <w:sz w:val="17"/>
              </w:rPr>
              <w:t>get_db</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current_user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models</w:t>
            </w:r>
            <w:r>
              <w:rPr>
                <w:rFonts w:ascii="Consolas" w:hAnsi="Consolas"/>
                <w:color w:val="FF79C6"/>
                <w:sz w:val="17"/>
              </w:rPr>
              <w:t>.</w:t>
            </w:r>
            <w:r>
              <w:rPr>
                <w:rFonts w:ascii="Consolas" w:hAnsi="Consolas"/>
                <w:color w:val="F8F8F2"/>
                <w:sz w:val="17"/>
              </w:rPr>
              <w:t>User</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Depends</w:t>
            </w:r>
            <w:r>
              <w:rPr>
                <w:rFonts w:ascii="Consolas" w:hAnsi="Consolas"/>
                <w:color w:val="F8F8F2"/>
                <w:sz w:val="17"/>
              </w:rPr>
              <w:t>(</w:t>
            </w:r>
            <w:r>
              <w:rPr>
                <w:rFonts w:ascii="Consolas" w:hAnsi="Consolas"/>
                <w:color w:val="F8F8F2"/>
                <w:sz w:val="17"/>
              </w:rPr>
              <w:t>get_current_user</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"""Check and correct grammar, spelling, and style (powered by LangChain + ChatGroq)."""</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prompt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prompt_service</w:t>
            </w:r>
            <w:r>
              <w:rPr>
                <w:rFonts w:ascii="Consolas" w:hAnsi="Consolas"/>
                <w:color w:val="FF79C6"/>
                <w:sz w:val="17"/>
              </w:rPr>
              <w:t>.</w:t>
            </w:r>
            <w:r>
              <w:rPr>
                <w:rFonts w:ascii="Consolas" w:hAnsi="Consolas"/>
                <w:color w:val="F8F8F2"/>
                <w:sz w:val="17"/>
              </w:rPr>
              <w:t>grammar_prompt_template</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t xml:space="preserve">    </w:t>
            </w:r>
            <w:r>
              <w:rPr>
                <w:rFonts w:ascii="Consolas" w:hAnsi="Consolas"/>
                <w:color w:val="FF79C6"/>
                <w:sz w:val="17"/>
              </w:rPr>
              <w:t>try</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corrected</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tokens</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llm_service</w:t>
            </w:r>
            <w:r>
              <w:rPr>
                <w:rFonts w:ascii="Consolas" w:hAnsi="Consolas"/>
                <w:color w:val="FF79C6"/>
                <w:sz w:val="17"/>
              </w:rPr>
              <w:t>.</w:t>
            </w:r>
            <w:r>
              <w:rPr>
                <w:rFonts w:ascii="Consolas" w:hAnsi="Consolas"/>
                <w:color w:val="F8F8F2"/>
                <w:sz w:val="17"/>
              </w:rPr>
              <w:t>run_chain</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prompt_template</w:t>
            </w:r>
            <w:r>
              <w:rPr>
                <w:rFonts w:ascii="Consolas" w:hAnsi="Consolas"/>
                <w:color w:val="FF79C6"/>
                <w:sz w:val="17"/>
              </w:rPr>
              <w:t>=</w:t>
            </w:r>
            <w:r>
              <w:rPr>
                <w:rFonts w:ascii="Consolas" w:hAnsi="Consolas"/>
                <w:color w:val="F8F8F2"/>
                <w:sz w:val="17"/>
              </w:rPr>
              <w:t>prompt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input_vars</w:t>
            </w:r>
            <w:r>
              <w:rPr>
                <w:rFonts w:ascii="Consolas" w:hAnsi="Consolas"/>
                <w:color w:val="FF79C6"/>
                <w:sz w:val="17"/>
              </w:rPr>
              <w:t>=</w:t>
            </w:r>
            <w:r>
              <w:rPr>
                <w:rFonts w:ascii="Consolas" w:hAnsi="Consolas"/>
                <w:color w:val="F8F8F2"/>
                <w:sz w:val="17"/>
              </w:rPr>
              <w:t>{</w:t>
            </w:r>
            <w:r>
              <w:rPr>
                <w:rFonts w:ascii="Consolas" w:hAnsi="Consolas"/>
                <w:color w:val="BD93F9"/>
                <w:sz w:val="17"/>
              </w:rPr>
              <w:t>"</w:t>
            </w:r>
            <w:r>
              <w:rPr>
                <w:rFonts w:ascii="Consolas" w:hAnsi="Consolas"/>
                <w:color w:val="BD93F9"/>
                <w:sz w:val="17"/>
              </w:rPr>
              <w:t>text</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request</w:t>
            </w:r>
            <w:r>
              <w:rPr>
                <w:rFonts w:ascii="Consolas" w:hAnsi="Consolas"/>
                <w:color w:val="FF79C6"/>
                <w:sz w:val="17"/>
              </w:rPr>
              <w:t>.</w:t>
            </w:r>
            <w:r>
              <w:rPr>
                <w:rFonts w:ascii="Consolas" w:hAnsi="Consolas"/>
                <w:color w:val="F8F8F2"/>
                <w:sz w:val="17"/>
              </w:rPr>
              <w:t>text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temperature</w:t>
            </w:r>
            <w:r>
              <w:rPr>
                <w:rFonts w:ascii="Consolas" w:hAnsi="Consolas"/>
                <w:color w:val="FF79C6"/>
                <w:sz w:val="17"/>
              </w:rPr>
              <w:t>=</w:t>
            </w:r>
            <w:r>
              <w:rPr>
                <w:rFonts w:ascii="Consolas" w:hAnsi="Consolas"/>
                <w:color w:val="FFB86C"/>
                <w:sz w:val="17"/>
              </w:rPr>
              <w:t>0.2</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max_tokens</w:t>
            </w:r>
            <w:r>
              <w:rPr>
                <w:rFonts w:ascii="Consolas" w:hAnsi="Consolas"/>
                <w:color w:val="FF79C6"/>
                <w:sz w:val="17"/>
              </w:rPr>
              <w:t>=</w:t>
            </w:r>
            <w:r>
              <w:rPr>
                <w:rFonts w:ascii="Consolas" w:hAnsi="Consolas"/>
                <w:color w:val="FFB86C"/>
                <w:sz w:val="17"/>
              </w:rPr>
              <w:t>2048</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except</w:t>
            </w:r>
            <w:r>
              <w:rPr>
                <w:rFonts w:ascii="Consolas" w:hAnsi="Consolas"/>
                <w:color w:val="F8F8F2"/>
                <w:sz w:val="17"/>
              </w:rPr>
              <w:t xml:space="preserve"> </w:t>
            </w:r>
            <w:r>
              <w:rPr>
                <w:rFonts w:ascii="Consolas" w:hAnsi="Consolas"/>
                <w:color w:val="F8F8F2"/>
                <w:sz w:val="17"/>
              </w:rPr>
              <w:t>Exception</w:t>
            </w:r>
            <w:r>
              <w:rPr>
                <w:rFonts w:ascii="Consolas" w:hAnsi="Consolas"/>
                <w:color w:val="F8F8F2"/>
                <w:sz w:val="17"/>
              </w:rPr>
              <w:t xml:space="preserve"> </w:t>
            </w:r>
            <w:r>
              <w:rPr>
                <w:rFonts w:ascii="Consolas" w:hAnsi="Consolas"/>
                <w:color w:val="FF79C6"/>
                <w:sz w:val="17"/>
              </w:rPr>
              <w:t>as</w:t>
            </w:r>
            <w:r>
              <w:rPr>
                <w:rFonts w:ascii="Consolas" w:hAnsi="Consolas"/>
                <w:color w:val="F8F8F2"/>
                <w:sz w:val="17"/>
              </w:rPr>
              <w:t xml:space="preserve"> </w:t>
            </w:r>
            <w:r>
              <w:rPr>
                <w:rFonts w:ascii="Consolas" w:hAnsi="Consolas"/>
                <w:color w:val="F8F8F2"/>
                <w:sz w:val="17"/>
              </w:rPr>
              <w:t>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raise</w:t>
            </w:r>
            <w:r>
              <w:rPr>
                <w:rFonts w:ascii="Consolas" w:hAnsi="Consolas"/>
                <w:color w:val="F8F8F2"/>
                <w:sz w:val="17"/>
              </w:rPr>
              <w:t xml:space="preserve"> </w:t>
            </w:r>
            <w:r>
              <w:rPr>
                <w:rFonts w:ascii="Consolas" w:hAnsi="Consolas"/>
                <w:color w:val="F8F8F2"/>
                <w:sz w:val="17"/>
              </w:rPr>
              <w:t>HTTPException</w:t>
            </w:r>
            <w:r>
              <w:rPr>
                <w:rFonts w:ascii="Consolas" w:hAnsi="Consolas"/>
                <w:color w:val="F8F8F2"/>
                <w:sz w:val="17"/>
              </w:rPr>
              <w:t>(</w:t>
            </w:r>
            <w:r>
              <w:rPr>
                <w:rFonts w:ascii="Consolas" w:hAnsi="Consolas"/>
                <w:color w:val="F8F8F2"/>
                <w:sz w:val="17"/>
              </w:rPr>
              <w:t>status_code</w:t>
            </w:r>
            <w:r>
              <w:rPr>
                <w:rFonts w:ascii="Consolas" w:hAnsi="Consolas"/>
                <w:color w:val="FF79C6"/>
                <w:sz w:val="17"/>
              </w:rPr>
              <w:t>=</w:t>
            </w:r>
            <w:r>
              <w:rPr>
                <w:rFonts w:ascii="Consolas" w:hAnsi="Consolas"/>
                <w:color w:val="FFB86C"/>
                <w:sz w:val="17"/>
              </w:rPr>
              <w:t>503</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detail</w:t>
            </w:r>
            <w:r>
              <w:rPr>
                <w:rFonts w:ascii="Consolas" w:hAnsi="Consolas"/>
                <w:color w:val="FF79C6"/>
                <w:sz w:val="17"/>
              </w:rPr>
              <w:t>=</w:t>
            </w:r>
            <w:r>
              <w:rPr>
                <w:rFonts w:ascii="Consolas" w:hAnsi="Consolas"/>
                <w:color w:val="BD93F9"/>
                <w:sz w:val="17"/>
              </w:rPr>
              <w:t>f</w:t>
            </w:r>
            <w:r>
              <w:rPr>
                <w:rFonts w:ascii="Consolas" w:hAnsi="Consolas"/>
                <w:color w:val="BD93F9"/>
                <w:sz w:val="17"/>
              </w:rPr>
              <w:t>"</w:t>
            </w:r>
            <w:r>
              <w:rPr>
                <w:rFonts w:ascii="Consolas" w:hAnsi="Consolas"/>
                <w:color w:val="BD93F9"/>
                <w:sz w:val="17"/>
              </w:rPr>
              <w:t xml:space="preserve">LLM service error: </w:t>
            </w:r>
            <w:r>
              <w:rPr>
                <w:rFonts w:ascii="Consolas" w:hAnsi="Consolas"/>
                <w:color w:val="BD93F9"/>
                <w:sz w:val="17"/>
              </w:rPr>
              <w:t>{</w:t>
            </w:r>
            <w:r>
              <w:rPr>
                <w:rFonts w:ascii="Consolas" w:hAnsi="Consolas"/>
                <w:i/>
                <w:color w:val="8BE9FD"/>
                <w:sz w:val="17"/>
              </w:rPr>
              <w:t>str</w:t>
            </w:r>
            <w:r>
              <w:rPr>
                <w:rFonts w:ascii="Consolas" w:hAnsi="Consolas"/>
                <w:color w:val="F8F8F2"/>
                <w:sz w:val="17"/>
              </w:rPr>
              <w:t>(</w:t>
            </w:r>
            <w:r>
              <w:rPr>
                <w:rFonts w:ascii="Consolas" w:hAnsi="Consolas"/>
                <w:color w:val="F8F8F2"/>
                <w:sz w:val="17"/>
              </w:rPr>
              <w:t>e</w:t>
            </w:r>
            <w:r>
              <w:rPr>
                <w:rFonts w:ascii="Consolas" w:hAnsi="Consolas"/>
                <w:color w:val="F8F8F2"/>
                <w:sz w:val="17"/>
              </w:rPr>
              <w:t>)</w:t>
            </w:r>
            <w:r>
              <w:rPr>
                <w:rFonts w:ascii="Consolas" w:hAnsi="Consolas"/>
                <w:color w:val="BD93F9"/>
                <w:sz w:val="17"/>
              </w:rPr>
              <w:t>}</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t xml:space="preserve">    </w:t>
            </w:r>
            <w:r>
              <w:rPr>
                <w:rFonts w:ascii="Consolas" w:hAnsi="Consolas"/>
                <w:color w:val="F8F8F2"/>
                <w:sz w:val="17"/>
              </w:rPr>
              <w:t>log</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models</w:t>
            </w:r>
            <w:r>
              <w:rPr>
                <w:rFonts w:ascii="Consolas" w:hAnsi="Consolas"/>
                <w:color w:val="FF79C6"/>
                <w:sz w:val="17"/>
              </w:rPr>
              <w:t>.</w:t>
            </w:r>
            <w:r>
              <w:rPr>
                <w:rFonts w:ascii="Consolas" w:hAnsi="Consolas"/>
                <w:color w:val="F8F8F2"/>
                <w:sz w:val="17"/>
              </w:rPr>
              <w:t>UsageLog</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user_id</w:t>
            </w:r>
            <w:r>
              <w:rPr>
                <w:rFonts w:ascii="Consolas" w:hAnsi="Consolas"/>
                <w:color w:val="FF79C6"/>
                <w:sz w:val="17"/>
              </w:rPr>
              <w:t>=</w:t>
            </w:r>
            <w:r>
              <w:rPr>
                <w:rFonts w:ascii="Consolas" w:hAnsi="Consolas"/>
                <w:color w:val="F8F8F2"/>
                <w:sz w:val="17"/>
              </w:rPr>
              <w:t>current_user</w:t>
            </w:r>
            <w:r>
              <w:rPr>
                <w:rFonts w:ascii="Consolas" w:hAnsi="Consolas"/>
                <w:color w:val="FF79C6"/>
                <w:sz w:val="17"/>
              </w:rPr>
              <w:t>.</w:t>
            </w:r>
            <w:r>
              <w:rPr>
                <w:rFonts w:ascii="Consolas" w:hAnsi="Consolas"/>
                <w:color w:val="F8F8F2"/>
                <w:sz w:val="17"/>
              </w:rPr>
              <w:t>id</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feature</w:t>
            </w:r>
            <w:r>
              <w:rPr>
                <w:rFonts w:ascii="Consolas" w:hAnsi="Consolas"/>
                <w:color w:val="FF79C6"/>
                <w:sz w:val="17"/>
              </w:rPr>
              <w:t>=</w:t>
            </w:r>
            <w:r>
              <w:rPr>
                <w:rFonts w:ascii="Consolas" w:hAnsi="Consolas"/>
                <w:color w:val="BD93F9"/>
                <w:sz w:val="17"/>
              </w:rPr>
              <w:t>"</w:t>
            </w:r>
            <w:r>
              <w:rPr>
                <w:rFonts w:ascii="Consolas" w:hAnsi="Consolas"/>
                <w:color w:val="BD93F9"/>
                <w:sz w:val="17"/>
              </w:rPr>
              <w:t>grammar</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input_text</w:t>
            </w:r>
            <w:r>
              <w:rPr>
                <w:rFonts w:ascii="Consolas" w:hAnsi="Consolas"/>
                <w:color w:val="FF79C6"/>
                <w:sz w:val="17"/>
              </w:rPr>
              <w:t>=</w:t>
            </w:r>
            <w:r>
              <w:rPr>
                <w:rFonts w:ascii="Consolas" w:hAnsi="Consolas"/>
                <w:color w:val="F8F8F2"/>
                <w:sz w:val="17"/>
              </w:rPr>
              <w:t>request</w:t>
            </w:r>
            <w:r>
              <w:rPr>
                <w:rFonts w:ascii="Consolas" w:hAnsi="Consolas"/>
                <w:color w:val="FF79C6"/>
                <w:sz w:val="17"/>
              </w:rPr>
              <w:t>.</w:t>
            </w:r>
            <w:r>
              <w:rPr>
                <w:rFonts w:ascii="Consolas" w:hAnsi="Consolas"/>
                <w:color w:val="F8F8F2"/>
                <w:sz w:val="17"/>
              </w:rPr>
              <w:t>text</w:t>
            </w:r>
            <w:r>
              <w:rPr>
                <w:rFonts w:ascii="Consolas" w:hAnsi="Consolas"/>
                <w:color w:val="F8F8F2"/>
                <w:sz w:val="17"/>
              </w:rPr>
              <w:t>[</w:t>
            </w:r>
            <w:r>
              <w:rPr>
                <w:rFonts w:ascii="Consolas" w:hAnsi="Consolas"/>
                <w:color w:val="F8F8F2"/>
                <w:sz w:val="17"/>
              </w:rPr>
              <w:t>:</w:t>
            </w:r>
            <w:r>
              <w:rPr>
                <w:rFonts w:ascii="Consolas" w:hAnsi="Consolas"/>
                <w:color w:val="FFB86C"/>
                <w:sz w:val="17"/>
              </w:rPr>
              <w:t>1000</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output_text</w:t>
            </w:r>
            <w:r>
              <w:rPr>
                <w:rFonts w:ascii="Consolas" w:hAnsi="Consolas"/>
                <w:color w:val="FF79C6"/>
                <w:sz w:val="17"/>
              </w:rPr>
              <w:t>=</w:t>
            </w:r>
            <w:r>
              <w:rPr>
                <w:rFonts w:ascii="Consolas" w:hAnsi="Consolas"/>
                <w:color w:val="F8F8F2"/>
                <w:sz w:val="17"/>
              </w:rPr>
              <w:t>corrected</w:t>
            </w:r>
            <w:r>
              <w:rPr>
                <w:rFonts w:ascii="Consolas" w:hAnsi="Consolas"/>
                <w:color w:val="F8F8F2"/>
                <w:sz w:val="17"/>
              </w:rPr>
              <w:t>[</w:t>
            </w:r>
            <w:r>
              <w:rPr>
                <w:rFonts w:ascii="Consolas" w:hAnsi="Consolas"/>
                <w:color w:val="F8F8F2"/>
                <w:sz w:val="17"/>
              </w:rPr>
              <w:t>:</w:t>
            </w:r>
            <w:r>
              <w:rPr>
                <w:rFonts w:ascii="Consolas" w:hAnsi="Consolas"/>
                <w:color w:val="FFB86C"/>
                <w:sz w:val="17"/>
              </w:rPr>
              <w:t>2000</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tokens_used</w:t>
            </w:r>
            <w:r>
              <w:rPr>
                <w:rFonts w:ascii="Consolas" w:hAnsi="Consolas"/>
                <w:color w:val="FF79C6"/>
                <w:sz w:val="17"/>
              </w:rPr>
              <w:t>=</w:t>
            </w:r>
            <w:r>
              <w:rPr>
                <w:rFonts w:ascii="Consolas" w:hAnsi="Consolas"/>
                <w:color w:val="F8F8F2"/>
                <w:sz w:val="17"/>
              </w:rPr>
              <w:t>tokens</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db</w:t>
            </w:r>
            <w:r>
              <w:rPr>
                <w:rFonts w:ascii="Consolas" w:hAnsi="Consolas"/>
                <w:color w:val="FF79C6"/>
                <w:sz w:val="17"/>
              </w:rPr>
              <w:t>.</w:t>
            </w:r>
            <w:r>
              <w:rPr>
                <w:rFonts w:ascii="Consolas" w:hAnsi="Consolas"/>
                <w:color w:val="F8F8F2"/>
                <w:sz w:val="17"/>
              </w:rPr>
              <w:t>add</w:t>
            </w:r>
            <w:r>
              <w:rPr>
                <w:rFonts w:ascii="Consolas" w:hAnsi="Consolas"/>
                <w:color w:val="F8F8F2"/>
                <w:sz w:val="17"/>
              </w:rPr>
              <w:t>(</w:t>
            </w:r>
            <w:r>
              <w:rPr>
                <w:rFonts w:ascii="Consolas" w:hAnsi="Consolas"/>
                <w:color w:val="F8F8F2"/>
                <w:sz w:val="17"/>
              </w:rPr>
              <w:t>log</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db</w:t>
            </w:r>
            <w:r>
              <w:rPr>
                <w:rFonts w:ascii="Consolas" w:hAnsi="Consolas"/>
                <w:color w:val="FF79C6"/>
                <w:sz w:val="17"/>
              </w:rPr>
              <w:t>.</w:t>
            </w:r>
            <w:r>
              <w:rPr>
                <w:rFonts w:ascii="Consolas" w:hAnsi="Consolas"/>
                <w:color w:val="F8F8F2"/>
                <w:sz w:val="17"/>
              </w:rPr>
              <w:t>commit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GrammarResponse</w:t>
            </w:r>
            <w:r>
              <w:rPr>
                <w:rFonts w:ascii="Consolas" w:hAnsi="Consolas"/>
                <w:color w:val="F8F8F2"/>
                <w:sz w:val="17"/>
              </w:rPr>
              <w:t>(</w:t>
            </w:r>
            <w:r>
              <w:rPr>
                <w:rFonts w:ascii="Consolas" w:hAnsi="Consolas"/>
                <w:color w:val="F8F8F2"/>
                <w:sz w:val="17"/>
              </w:rPr>
              <w:t>corrected_text</w:t>
            </w:r>
            <w:r>
              <w:rPr>
                <w:rFonts w:ascii="Consolas" w:hAnsi="Consolas"/>
                <w:color w:val="FF79C6"/>
                <w:sz w:val="17"/>
              </w:rPr>
              <w:t>=</w:t>
            </w:r>
            <w:r>
              <w:rPr>
                <w:rFonts w:ascii="Consolas" w:hAnsi="Consolas"/>
                <w:color w:val="F8F8F2"/>
                <w:sz w:val="17"/>
              </w:rPr>
              <w:t>corrected</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tokens_used</w:t>
            </w:r>
            <w:r>
              <w:rPr>
                <w:rFonts w:ascii="Consolas" w:hAnsi="Consolas"/>
                <w:color w:val="FF79C6"/>
                <w:sz w:val="17"/>
              </w:rPr>
              <w:t>=</w:t>
            </w:r>
            <w:r>
              <w:rPr>
                <w:rFonts w:ascii="Consolas" w:hAnsi="Consolas"/>
                <w:color w:val="F8F8F2"/>
                <w:sz w:val="17"/>
              </w:rPr>
              <w:t>tokens</w:t>
            </w:r>
            <w:r>
              <w:rPr>
                <w:rFonts w:ascii="Consolas" w:hAnsi="Consolas"/>
                <w:color w:val="F8F8F2"/>
                <w:sz w:val="17"/>
              </w:rPr>
              <w:t>)</w:t>
            </w:r>
            <w:r>
              <w:rPr>
                <w:rFonts w:ascii="Consolas" w:hAnsi="Consolas"/>
                <w:color w:val="F8F8F2"/>
                <w:sz w:val="17"/>
              </w:rPr>
              <w:br/>
            </w:r>
          </w:p>
        </w:tc>
      </w:tr>
    </w:tbl>
    <w:p>
      <w:r>
        <w:br w:type="page"/>
      </w:r>
    </w:p>
    <w:p>
      <w:pPr>
        <w:pStyle w:val="Heading1"/>
        <w:keepNext/>
        <w:spacing w:before="360" w:after="120"/>
      </w:pPr>
      <w:r>
        <w:rPr>
          <w:rFonts w:ascii="Arial" w:hAnsi="Arial"/>
          <w:b/>
          <w:color w:val="1B365D"/>
          <w:sz w:val="36"/>
        </w:rPr>
        <w:t>5. Streamlit Frontend Client Integration &amp; Utilities</w:t>
      </w:r>
    </w:p>
    <w:p>
      <w:pPr>
        <w:spacing w:line="276" w:lineRule="auto" w:after="120"/>
      </w:pPr>
      <w:r>
        <w:rPr>
          <w:rFonts w:ascii="Arial" w:hAnsi="Arial"/>
          <w:color w:val="333333"/>
          <w:sz w:val="21"/>
        </w:rPr>
        <w:t>The Streamlit client interacts with the backend entirely through a standardized API client package defined in frontend/utils/api.py. This code handles credentials persistence in Streamlit's session_state, error handling wrappers, and standard call payloads.</w:t>
      </w:r>
    </w:p>
    <w:p>
      <w:pPr>
        <w:pStyle w:val="Heading2"/>
        <w:keepNext/>
        <w:spacing w:before="280" w:after="80"/>
      </w:pPr>
      <w:r>
        <w:rPr>
          <w:rFonts w:ascii="Arial" w:hAnsi="Arial"/>
          <w:b/>
          <w:color w:val="5C5C5C"/>
          <w:sz w:val="28"/>
        </w:rPr>
        <w:t>5.1 Frontend API Client Code Highlight</w:t>
      </w:r>
    </w:p>
    <w:p>
      <w:pPr>
        <w:spacing w:line="276" w:lineRule="auto" w:after="120"/>
      </w:pPr>
      <w:r>
        <w:rPr>
          <w:rFonts w:ascii="Arial" w:hAnsi="Arial"/>
          <w:color w:val="333333"/>
          <w:sz w:val="21"/>
        </w:rPr>
        <w:t>The following snippet represents the top portion of the API client utility:</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BD93F9"/>
                <w:sz w:val="17"/>
              </w:rPr>
              <w:t>"""</w:t>
              <w:br/>
              <w:t>Shared API client utilities for the FusionGPT Streamlit frontend.</w:t>
              <w:br/>
              <w:t>All pages import from this module to call the FastAPI backend.</w:t>
              <w:br/>
              <w:t>"""</w:t>
            </w:r>
            <w:r>
              <w:rPr>
                <w:rFonts w:ascii="Consolas" w:hAnsi="Consolas"/>
                <w:color w:val="F8F8F2"/>
                <w:sz w:val="17"/>
              </w:rPr>
              <w:br/>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os</w:t>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pathlib</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Path</w:t>
            </w:r>
            <w:r>
              <w:rPr>
                <w:rFonts w:ascii="Consolas" w:hAnsi="Consolas"/>
                <w:color w:val="F8F8F2"/>
                <w:sz w:val="17"/>
              </w:rPr>
              <w:br/>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requests</w:t>
            </w:r>
            <w:r>
              <w:rPr>
                <w:rFonts w:ascii="Consolas" w:hAnsi="Consolas"/>
                <w:color w:val="F8F8F2"/>
                <w:sz w:val="17"/>
              </w:rPr>
              <w:br/>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streamlit</w:t>
            </w:r>
            <w:r>
              <w:rPr>
                <w:rFonts w:ascii="Consolas" w:hAnsi="Consolas"/>
                <w:color w:val="F8F8F2"/>
                <w:sz w:val="17"/>
              </w:rPr>
              <w:t xml:space="preserve"> </w:t>
            </w:r>
            <w:r>
              <w:rPr>
                <w:rFonts w:ascii="Consolas" w:hAnsi="Consolas"/>
                <w:color w:val="FF79C6"/>
                <w:sz w:val="17"/>
              </w:rPr>
              <w:t>as</w:t>
            </w:r>
            <w:r>
              <w:rPr>
                <w:rFonts w:ascii="Consolas" w:hAnsi="Consolas"/>
                <w:color w:val="F8F8F2"/>
                <w:sz w:val="17"/>
              </w:rPr>
              <w:t xml:space="preserve"> </w:t>
            </w:r>
            <w:r>
              <w:rPr>
                <w:rFonts w:ascii="Consolas" w:hAnsi="Consolas"/>
                <w:color w:val="F8F8F2"/>
                <w:sz w:val="17"/>
              </w:rPr>
              <w:t>st</w:t>
            </w:r>
            <w:r>
              <w:rPr>
                <w:rFonts w:ascii="Consolas" w:hAnsi="Consolas"/>
                <w:color w:val="F8F8F2"/>
                <w:sz w:val="17"/>
              </w:rPr>
              <w:br/>
            </w:r>
            <w:r>
              <w:rPr>
                <w:rFonts w:ascii="Consolas" w:hAnsi="Consolas"/>
                <w:color w:val="FF79C6"/>
                <w:sz w:val="17"/>
              </w:rPr>
              <w:t>from</w:t>
            </w:r>
            <w:r>
              <w:rPr>
                <w:rFonts w:ascii="Consolas" w:hAnsi="Consolas"/>
                <w:color w:val="F8F8F2"/>
                <w:sz w:val="17"/>
              </w:rPr>
              <w:t xml:space="preserve"> </w:t>
            </w:r>
            <w:r>
              <w:rPr>
                <w:rFonts w:ascii="Consolas" w:hAnsi="Consolas"/>
                <w:color w:val="F8F8F2"/>
                <w:sz w:val="17"/>
              </w:rPr>
              <w:t>typing</w:t>
            </w:r>
            <w:r>
              <w:rPr>
                <w:rFonts w:ascii="Consolas" w:hAnsi="Consolas"/>
                <w:color w:val="F8F8F2"/>
                <w:sz w:val="17"/>
              </w:rPr>
              <w:t xml:space="preserve"> </w:t>
            </w:r>
            <w:r>
              <w:rPr>
                <w:rFonts w:ascii="Consolas" w:hAnsi="Consolas"/>
                <w:color w:val="FF79C6"/>
                <w:sz w:val="17"/>
              </w:rPr>
              <w:t>import</w:t>
            </w:r>
            <w:r>
              <w:rPr>
                <w:rFonts w:ascii="Consolas" w:hAnsi="Consolas"/>
                <w:color w:val="F8F8F2"/>
                <w:sz w:val="17"/>
              </w:rPr>
              <w:t xml:space="preserve"> </w:t>
            </w:r>
            <w:r>
              <w:rPr>
                <w:rFonts w:ascii="Consolas" w:hAnsi="Consolas"/>
                <w:color w:val="F8F8F2"/>
                <w:sz w:val="17"/>
              </w:rPr>
              <w:t>Optional</w:t>
            </w:r>
            <w:r>
              <w:rPr>
                <w:rFonts w:ascii="Consolas" w:hAnsi="Consolas"/>
                <w:color w:val="F8F8F2"/>
                <w:sz w:val="17"/>
              </w:rPr>
              <w:br/>
            </w:r>
            <w:r>
              <w:rPr>
                <w:rFonts w:ascii="Consolas" w:hAnsi="Consolas"/>
                <w:color w:val="F8F8F2"/>
                <w:sz w:val="17"/>
              </w:rPr>
              <w:br/>
            </w:r>
            <w:r>
              <w:rPr>
                <w:rFonts w:ascii="Consolas" w:hAnsi="Consolas"/>
                <w:color w:val="F8F8F2"/>
                <w:sz w:val="17"/>
              </w:rPr>
              <w:t>BASE_URL</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os</w:t>
            </w:r>
            <w:r>
              <w:rPr>
                <w:rFonts w:ascii="Consolas" w:hAnsi="Consolas"/>
                <w:color w:val="FF79C6"/>
                <w:sz w:val="17"/>
              </w:rPr>
              <w:t>.</w:t>
            </w:r>
            <w:r>
              <w:rPr>
                <w:rFonts w:ascii="Consolas" w:hAnsi="Consolas"/>
                <w:color w:val="F8F8F2"/>
                <w:sz w:val="17"/>
              </w:rPr>
              <w:t>getenv</w:t>
            </w:r>
            <w:r>
              <w:rPr>
                <w:rFonts w:ascii="Consolas" w:hAnsi="Consolas"/>
                <w:color w:val="F8F8F2"/>
                <w:sz w:val="17"/>
              </w:rPr>
              <w:t>(</w:t>
            </w:r>
            <w:r>
              <w:rPr>
                <w:rFonts w:ascii="Consolas" w:hAnsi="Consolas"/>
                <w:color w:val="BD93F9"/>
                <w:sz w:val="17"/>
              </w:rPr>
              <w:t>"</w:t>
            </w:r>
            <w:r>
              <w:rPr>
                <w:rFonts w:ascii="Consolas" w:hAnsi="Consolas"/>
                <w:color w:val="BD93F9"/>
                <w:sz w:val="17"/>
              </w:rPr>
              <w:t>API_BASE_URL</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http://localhost:8000/api/v1</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6272A4"/>
                <w:sz w:val="17"/>
              </w:rPr>
              <w:t># Auth helpers</w:t>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get_token</w:t>
            </w:r>
            <w:r>
              <w:rPr>
                <w:rFonts w:ascii="Consolas" w:hAnsi="Consolas"/>
                <w:color w:val="F8F8F2"/>
                <w:sz w:val="17"/>
              </w:rPr>
              <w:t>(</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F79C6"/>
                <w:sz w:val="17"/>
              </w:rPr>
              <w:t>&gt;</w:t>
            </w:r>
            <w:r>
              <w:rPr>
                <w:rFonts w:ascii="Consolas" w:hAnsi="Consolas"/>
                <w:color w:val="F8F8F2"/>
                <w:sz w:val="17"/>
              </w:rPr>
              <w:t xml:space="preserve"> </w:t>
            </w:r>
            <w:r>
              <w:rPr>
                <w:rFonts w:ascii="Consolas" w:hAnsi="Consolas"/>
                <w:color w:val="F8F8F2"/>
                <w:sz w:val="17"/>
              </w:rPr>
              <w:t>Optional</w:t>
            </w:r>
            <w:r>
              <w:rPr>
                <w:rFonts w:ascii="Consolas" w:hAnsi="Consolas"/>
                <w:color w:val="F8F8F2"/>
                <w:sz w:val="17"/>
              </w:rPr>
              <w:t>[</w:t>
            </w:r>
            <w:r>
              <w:rPr>
                <w:rFonts w:ascii="Consolas" w:hAnsi="Consolas"/>
                <w:i/>
                <w:color w:val="8BE9FD"/>
                <w:sz w:val="17"/>
              </w:rPr>
              <w:t>str</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st</w:t>
            </w:r>
            <w:r>
              <w:rPr>
                <w:rFonts w:ascii="Consolas" w:hAnsi="Consolas"/>
                <w:color w:val="FF79C6"/>
                <w:sz w:val="17"/>
              </w:rPr>
              <w:t>.</w:t>
            </w:r>
            <w:r>
              <w:rPr>
                <w:rFonts w:ascii="Consolas" w:hAnsi="Consolas"/>
                <w:color w:val="F8F8F2"/>
                <w:sz w:val="17"/>
              </w:rPr>
              <w:t>session_state</w:t>
            </w:r>
            <w:r>
              <w:rPr>
                <w:rFonts w:ascii="Consolas" w:hAnsi="Consolas"/>
                <w:color w:val="FF79C6"/>
                <w:sz w:val="17"/>
              </w:rPr>
              <w:t>.</w:t>
            </w:r>
            <w:r>
              <w:rPr>
                <w:rFonts w:ascii="Consolas" w:hAnsi="Consolas"/>
                <w:color w:val="F8F8F2"/>
                <w:sz w:val="17"/>
              </w:rPr>
              <w:t>get</w:t>
            </w:r>
            <w:r>
              <w:rPr>
                <w:rFonts w:ascii="Consolas" w:hAnsi="Consolas"/>
                <w:color w:val="F8F8F2"/>
                <w:sz w:val="17"/>
              </w:rPr>
              <w:t>(</w:t>
            </w:r>
            <w:r>
              <w:rPr>
                <w:rFonts w:ascii="Consolas" w:hAnsi="Consolas"/>
                <w:color w:val="BD93F9"/>
                <w:sz w:val="17"/>
              </w:rPr>
              <w:t>"</w:t>
            </w:r>
            <w:r>
              <w:rPr>
                <w:rFonts w:ascii="Consolas" w:hAnsi="Consolas"/>
                <w:color w:val="BD93F9"/>
                <w:sz w:val="17"/>
              </w:rPr>
              <w:t>token</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get_headers</w:t>
            </w:r>
            <w:r>
              <w:rPr>
                <w:rFonts w:ascii="Consolas" w:hAnsi="Consolas"/>
                <w:color w:val="F8F8F2"/>
                <w:sz w:val="17"/>
              </w:rPr>
              <w:t>(</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F79C6"/>
                <w:sz w:val="17"/>
              </w:rPr>
              <w:t>&gt;</w:t>
            </w:r>
            <w:r>
              <w:rPr>
                <w:rFonts w:ascii="Consolas" w:hAnsi="Consolas"/>
                <w:color w:val="F8F8F2"/>
                <w:sz w:val="17"/>
              </w:rPr>
              <w:t xml:space="preserve"> </w:t>
            </w:r>
            <w:r>
              <w:rPr>
                <w:rFonts w:ascii="Consolas" w:hAnsi="Consolas"/>
                <w:i/>
                <w:color w:val="8BE9FD"/>
                <w:sz w:val="17"/>
              </w:rPr>
              <w:t>dict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token</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get_token</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if</w:t>
            </w:r>
            <w:r>
              <w:rPr>
                <w:rFonts w:ascii="Consolas" w:hAnsi="Consolas"/>
                <w:color w:val="F8F8F2"/>
                <w:sz w:val="17"/>
              </w:rPr>
              <w:t xml:space="preserve"> </w:t>
            </w:r>
            <w:r>
              <w:rPr>
                <w:rFonts w:ascii="Consolas" w:hAnsi="Consolas"/>
                <w:color w:val="FF79C6"/>
                <w:sz w:val="17"/>
              </w:rPr>
              <w:t>not</w:t>
            </w:r>
            <w:r>
              <w:rPr>
                <w:rFonts w:ascii="Consolas" w:hAnsi="Consolas"/>
                <w:color w:val="F8F8F2"/>
                <w:sz w:val="17"/>
              </w:rPr>
              <w:t xml:space="preserve"> </w:t>
            </w:r>
            <w:r>
              <w:rPr>
                <w:rFonts w:ascii="Consolas" w:hAnsi="Consolas"/>
                <w:color w:val="F8F8F2"/>
                <w:sz w:val="17"/>
              </w:rPr>
              <w:t>token</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w:t>
            </w:r>
            <w:r>
              <w:rPr>
                <w:rFonts w:ascii="Consolas" w:hAnsi="Consolas"/>
                <w:color w:val="BD93F9"/>
                <w:sz w:val="17"/>
              </w:rPr>
              <w:t>"</w:t>
            </w:r>
            <w:r>
              <w:rPr>
                <w:rFonts w:ascii="Consolas" w:hAnsi="Consolas"/>
                <w:color w:val="BD93F9"/>
                <w:sz w:val="17"/>
              </w:rPr>
              <w:t>Authorization</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f</w:t>
            </w:r>
            <w:r>
              <w:rPr>
                <w:rFonts w:ascii="Consolas" w:hAnsi="Consolas"/>
                <w:color w:val="BD93F9"/>
                <w:sz w:val="17"/>
              </w:rPr>
              <w:t>"</w:t>
            </w:r>
            <w:r>
              <w:rPr>
                <w:rFonts w:ascii="Consolas" w:hAnsi="Consolas"/>
                <w:color w:val="BD93F9"/>
                <w:sz w:val="17"/>
              </w:rPr>
              <w:t xml:space="preserve">Bearer </w:t>
            </w:r>
            <w:r>
              <w:rPr>
                <w:rFonts w:ascii="Consolas" w:hAnsi="Consolas"/>
                <w:color w:val="BD93F9"/>
                <w:sz w:val="17"/>
              </w:rPr>
              <w:t>{</w:t>
            </w:r>
            <w:r>
              <w:rPr>
                <w:rFonts w:ascii="Consolas" w:hAnsi="Consolas"/>
                <w:color w:val="F8F8F2"/>
                <w:sz w:val="17"/>
              </w:rPr>
              <w:t>token</w:t>
            </w:r>
            <w:r>
              <w:rPr>
                <w:rFonts w:ascii="Consolas" w:hAnsi="Consolas"/>
                <w:color w:val="BD93F9"/>
                <w:sz w:val="17"/>
              </w:rPr>
              <w:t>}</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is_authenticated</w:t>
            </w:r>
            <w:r>
              <w:rPr>
                <w:rFonts w:ascii="Consolas" w:hAnsi="Consolas"/>
                <w:color w:val="F8F8F2"/>
                <w:sz w:val="17"/>
              </w:rPr>
              <w:t>(</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F79C6"/>
                <w:sz w:val="17"/>
              </w:rPr>
              <w:t>&gt;</w:t>
            </w:r>
            <w:r>
              <w:rPr>
                <w:rFonts w:ascii="Consolas" w:hAnsi="Consolas"/>
                <w:color w:val="F8F8F2"/>
                <w:sz w:val="17"/>
              </w:rPr>
              <w:t xml:space="preserve"> </w:t>
            </w:r>
            <w:r>
              <w:rPr>
                <w:rFonts w:ascii="Consolas" w:hAnsi="Consolas"/>
                <w:i/>
                <w:color w:val="8BE9FD"/>
                <w:sz w:val="17"/>
              </w:rPr>
              <w:t>bool</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i/>
                <w:color w:val="8BE9FD"/>
                <w:sz w:val="17"/>
              </w:rPr>
              <w:t>bool</w:t>
            </w:r>
            <w:r>
              <w:rPr>
                <w:rFonts w:ascii="Consolas" w:hAnsi="Consolas"/>
                <w:color w:val="F8F8F2"/>
                <w:sz w:val="17"/>
              </w:rPr>
              <w:t>(</w:t>
            </w:r>
            <w:r>
              <w:rPr>
                <w:rFonts w:ascii="Consolas" w:hAnsi="Consolas"/>
                <w:color w:val="F8F8F2"/>
                <w:sz w:val="17"/>
              </w:rPr>
              <w:t>get_token</w:t>
            </w:r>
            <w:r>
              <w:rPr>
                <w:rFonts w:ascii="Consolas" w:hAnsi="Consolas"/>
                <w:color w:val="F8F8F2"/>
                <w:sz w:val="17"/>
              </w:rPr>
              <w: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logout</w:t>
            </w:r>
            <w:r>
              <w:rPr>
                <w:rFonts w:ascii="Consolas" w:hAnsi="Consolas"/>
                <w:color w:val="F8F8F2"/>
                <w:sz w:val="17"/>
              </w:rPr>
              <w: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for</w:t>
            </w:r>
            <w:r>
              <w:rPr>
                <w:rFonts w:ascii="Consolas" w:hAnsi="Consolas"/>
                <w:color w:val="F8F8F2"/>
                <w:sz w:val="17"/>
              </w:rPr>
              <w:t xml:space="preserve"> </w:t>
            </w:r>
            <w:r>
              <w:rPr>
                <w:rFonts w:ascii="Consolas" w:hAnsi="Consolas"/>
                <w:color w:val="F8F8F2"/>
                <w:sz w:val="17"/>
              </w:rPr>
              <w:t>key</w:t>
            </w:r>
            <w:r>
              <w:rPr>
                <w:rFonts w:ascii="Consolas" w:hAnsi="Consolas"/>
                <w:color w:val="F8F8F2"/>
                <w:sz w:val="17"/>
              </w:rPr>
              <w:t xml:space="preserve"> </w:t>
            </w:r>
            <w:r>
              <w:rPr>
                <w:rFonts w:ascii="Consolas" w:hAnsi="Consolas"/>
                <w:color w:val="FF79C6"/>
                <w:sz w:val="17"/>
              </w:rPr>
              <w:t>in</w:t>
            </w:r>
            <w:r>
              <w:rPr>
                <w:rFonts w:ascii="Consolas" w:hAnsi="Consolas"/>
                <w:color w:val="F8F8F2"/>
                <w:sz w:val="17"/>
              </w:rPr>
              <w:t xml:space="preserve"> </w:t>
            </w:r>
            <w:r>
              <w:rPr>
                <w:rFonts w:ascii="Consolas" w:hAnsi="Consolas"/>
                <w:color w:val="F8F8F2"/>
                <w:sz w:val="17"/>
              </w:rPr>
              <w:t>[</w:t>
            </w:r>
            <w:r>
              <w:rPr>
                <w:rFonts w:ascii="Consolas" w:hAnsi="Consolas"/>
                <w:color w:val="BD93F9"/>
                <w:sz w:val="17"/>
              </w:rPr>
              <w:t>"</w:t>
            </w:r>
            <w:r>
              <w:rPr>
                <w:rFonts w:ascii="Consolas" w:hAnsi="Consolas"/>
                <w:color w:val="BD93F9"/>
                <w:sz w:val="17"/>
              </w:rPr>
              <w:t>token</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user_id</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email</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full_name</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tier</w:t>
            </w:r>
            <w:r>
              <w:rPr>
                <w:rFonts w:ascii="Consolas" w:hAnsi="Consolas"/>
                <w:color w:val="BD93F9"/>
                <w:sz w:val="17"/>
              </w:rPr>
              <w: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st</w:t>
            </w:r>
            <w:r>
              <w:rPr>
                <w:rFonts w:ascii="Consolas" w:hAnsi="Consolas"/>
                <w:color w:val="FF79C6"/>
                <w:sz w:val="17"/>
              </w:rPr>
              <w:t>.</w:t>
            </w:r>
            <w:r>
              <w:rPr>
                <w:rFonts w:ascii="Consolas" w:hAnsi="Consolas"/>
                <w:color w:val="F8F8F2"/>
                <w:sz w:val="17"/>
              </w:rPr>
              <w:t>session_state</w:t>
            </w:r>
            <w:r>
              <w:rPr>
                <w:rFonts w:ascii="Consolas" w:hAnsi="Consolas"/>
                <w:color w:val="FF79C6"/>
                <w:sz w:val="17"/>
              </w:rPr>
              <w:t>.</w:t>
            </w:r>
            <w:r>
              <w:rPr>
                <w:rFonts w:ascii="Consolas" w:hAnsi="Consolas"/>
                <w:color w:val="F8F8F2"/>
                <w:sz w:val="17"/>
              </w:rPr>
              <w:t>pop</w:t>
            </w:r>
            <w:r>
              <w:rPr>
                <w:rFonts w:ascii="Consolas" w:hAnsi="Consolas"/>
                <w:color w:val="F8F8F2"/>
                <w:sz w:val="17"/>
              </w:rPr>
              <w:t>(</w:t>
            </w:r>
            <w:r>
              <w:rPr>
                <w:rFonts w:ascii="Consolas" w:hAnsi="Consolas"/>
                <w:color w:val="F8F8F2"/>
                <w:sz w:val="17"/>
              </w:rPr>
              <w:t>key</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None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st</w:t>
            </w:r>
            <w:r>
              <w:rPr>
                <w:rFonts w:ascii="Consolas" w:hAnsi="Consolas"/>
                <w:color w:val="FF79C6"/>
                <w:sz w:val="17"/>
              </w:rPr>
              <w:t>.</w:t>
            </w:r>
            <w:r>
              <w:rPr>
                <w:rFonts w:ascii="Consolas" w:hAnsi="Consolas"/>
                <w:color w:val="F8F8F2"/>
                <w:sz w:val="17"/>
              </w:rPr>
              <w:t>rerun</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6272A4"/>
                <w:sz w:val="17"/>
              </w:rPr>
              <w:t># Auth API calls</w:t>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api_register</w:t>
            </w:r>
            <w:r>
              <w:rPr>
                <w:rFonts w:ascii="Consolas" w:hAnsi="Consolas"/>
                <w:color w:val="F8F8F2"/>
                <w:sz w:val="17"/>
              </w:rPr>
              <w:t>(</w:t>
            </w:r>
            <w:r>
              <w:rPr>
                <w:rFonts w:ascii="Consolas" w:hAnsi="Consolas"/>
                <w:color w:val="F8F8F2"/>
                <w:sz w:val="17"/>
              </w:rPr>
              <w:t>email</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password</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full_name</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F79C6"/>
                <w:sz w:val="17"/>
              </w:rPr>
              <w:t>&gt;</w:t>
            </w:r>
            <w:r>
              <w:rPr>
                <w:rFonts w:ascii="Consolas" w:hAnsi="Consolas"/>
                <w:color w:val="F8F8F2"/>
                <w:sz w:val="17"/>
              </w:rPr>
              <w:t xml:space="preserve"> </w:t>
            </w:r>
            <w:r>
              <w:rPr>
                <w:rFonts w:ascii="Consolas" w:hAnsi="Consolas"/>
                <w:i/>
                <w:color w:val="8BE9FD"/>
                <w:sz w:val="17"/>
              </w:rPr>
              <w:t>dict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resp</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requests</w:t>
            </w:r>
            <w:r>
              <w:rPr>
                <w:rFonts w:ascii="Consolas" w:hAnsi="Consolas"/>
                <w:color w:val="FF79C6"/>
                <w:sz w:val="17"/>
              </w:rPr>
              <w:t>.</w:t>
            </w:r>
            <w:r>
              <w:rPr>
                <w:rFonts w:ascii="Consolas" w:hAnsi="Consolas"/>
                <w:color w:val="F8F8F2"/>
                <w:sz w:val="17"/>
              </w:rPr>
              <w:t>post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f</w:t>
            </w:r>
            <w:r>
              <w:rPr>
                <w:rFonts w:ascii="Consolas" w:hAnsi="Consolas"/>
                <w:color w:val="BD93F9"/>
                <w:sz w:val="17"/>
              </w:rPr>
              <w:t>"</w:t>
            </w:r>
            <w:r>
              <w:rPr>
                <w:rFonts w:ascii="Consolas" w:hAnsi="Consolas"/>
                <w:color w:val="BD93F9"/>
                <w:sz w:val="17"/>
              </w:rPr>
              <w:t>{</w:t>
            </w:r>
            <w:r>
              <w:rPr>
                <w:rFonts w:ascii="Consolas" w:hAnsi="Consolas"/>
                <w:color w:val="F8F8F2"/>
                <w:sz w:val="17"/>
              </w:rPr>
              <w:t>BASE_URL</w:t>
            </w:r>
            <w:r>
              <w:rPr>
                <w:rFonts w:ascii="Consolas" w:hAnsi="Consolas"/>
                <w:color w:val="BD93F9"/>
                <w:sz w:val="17"/>
              </w:rPr>
              <w:t>}</w:t>
            </w:r>
            <w:r>
              <w:rPr>
                <w:rFonts w:ascii="Consolas" w:hAnsi="Consolas"/>
                <w:color w:val="BD93F9"/>
                <w:sz w:val="17"/>
              </w:rPr>
              <w:t>/auth/register</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json</w:t>
            </w:r>
            <w:r>
              <w:rPr>
                <w:rFonts w:ascii="Consolas" w:hAnsi="Consolas"/>
                <w:color w:val="FF79C6"/>
                <w:sz w:val="17"/>
              </w:rPr>
              <w:t>=</w:t>
            </w:r>
            <w:r>
              <w:rPr>
                <w:rFonts w:ascii="Consolas" w:hAnsi="Consolas"/>
                <w:color w:val="F8F8F2"/>
                <w:sz w:val="17"/>
              </w:rPr>
              <w:t>{</w:t>
            </w:r>
            <w:r>
              <w:rPr>
                <w:rFonts w:ascii="Consolas" w:hAnsi="Consolas"/>
                <w:color w:val="BD93F9"/>
                <w:sz w:val="17"/>
              </w:rPr>
              <w:t>"</w:t>
            </w:r>
            <w:r>
              <w:rPr>
                <w:rFonts w:ascii="Consolas" w:hAnsi="Consolas"/>
                <w:color w:val="BD93F9"/>
                <w:sz w:val="17"/>
              </w:rPr>
              <w:t>email</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email</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password</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password</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full_name</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full_name</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timeout</w:t>
            </w:r>
            <w:r>
              <w:rPr>
                <w:rFonts w:ascii="Consolas" w:hAnsi="Consolas"/>
                <w:color w:val="FF79C6"/>
                <w:sz w:val="17"/>
              </w:rPr>
              <w:t>=</w:t>
            </w:r>
            <w:r>
              <w:rPr>
                <w:rFonts w:ascii="Consolas" w:hAnsi="Consolas"/>
                <w:color w:val="FFB86C"/>
                <w:sz w:val="17"/>
              </w:rPr>
              <w:t>15</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_handle</w:t>
            </w:r>
            <w:r>
              <w:rPr>
                <w:rFonts w:ascii="Consolas" w:hAnsi="Consolas"/>
                <w:color w:val="F8F8F2"/>
                <w:sz w:val="17"/>
              </w:rPr>
              <w:t>(</w:t>
            </w:r>
            <w:r>
              <w:rPr>
                <w:rFonts w:ascii="Consolas" w:hAnsi="Consolas"/>
                <w:color w:val="F8F8F2"/>
                <w:sz w:val="17"/>
              </w:rPr>
              <w:t>resp</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api_login</w:t>
            </w:r>
            <w:r>
              <w:rPr>
                <w:rFonts w:ascii="Consolas" w:hAnsi="Consolas"/>
                <w:color w:val="F8F8F2"/>
                <w:sz w:val="17"/>
              </w:rPr>
              <w:t>(</w:t>
            </w:r>
            <w:r>
              <w:rPr>
                <w:rFonts w:ascii="Consolas" w:hAnsi="Consolas"/>
                <w:color w:val="F8F8F2"/>
                <w:sz w:val="17"/>
              </w:rPr>
              <w:t>email</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password</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F79C6"/>
                <w:sz w:val="17"/>
              </w:rPr>
              <w:t>&gt;</w:t>
            </w:r>
            <w:r>
              <w:rPr>
                <w:rFonts w:ascii="Consolas" w:hAnsi="Consolas"/>
                <w:color w:val="F8F8F2"/>
                <w:sz w:val="17"/>
              </w:rPr>
              <w:t xml:space="preserve"> </w:t>
            </w:r>
            <w:r>
              <w:rPr>
                <w:rFonts w:ascii="Consolas" w:hAnsi="Consolas"/>
                <w:i/>
                <w:color w:val="8BE9FD"/>
                <w:sz w:val="17"/>
              </w:rPr>
              <w:t>dict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resp</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requests</w:t>
            </w:r>
            <w:r>
              <w:rPr>
                <w:rFonts w:ascii="Consolas" w:hAnsi="Consolas"/>
                <w:color w:val="FF79C6"/>
                <w:sz w:val="17"/>
              </w:rPr>
              <w:t>.</w:t>
            </w:r>
            <w:r>
              <w:rPr>
                <w:rFonts w:ascii="Consolas" w:hAnsi="Consolas"/>
                <w:color w:val="F8F8F2"/>
                <w:sz w:val="17"/>
              </w:rPr>
              <w:t>post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f</w:t>
            </w:r>
            <w:r>
              <w:rPr>
                <w:rFonts w:ascii="Consolas" w:hAnsi="Consolas"/>
                <w:color w:val="BD93F9"/>
                <w:sz w:val="17"/>
              </w:rPr>
              <w:t>"</w:t>
            </w:r>
            <w:r>
              <w:rPr>
                <w:rFonts w:ascii="Consolas" w:hAnsi="Consolas"/>
                <w:color w:val="BD93F9"/>
                <w:sz w:val="17"/>
              </w:rPr>
              <w:t>{</w:t>
            </w:r>
            <w:r>
              <w:rPr>
                <w:rFonts w:ascii="Consolas" w:hAnsi="Consolas"/>
                <w:color w:val="F8F8F2"/>
                <w:sz w:val="17"/>
              </w:rPr>
              <w:t>BASE_URL</w:t>
            </w:r>
            <w:r>
              <w:rPr>
                <w:rFonts w:ascii="Consolas" w:hAnsi="Consolas"/>
                <w:color w:val="BD93F9"/>
                <w:sz w:val="17"/>
              </w:rPr>
              <w:t>}</w:t>
            </w:r>
            <w:r>
              <w:rPr>
                <w:rFonts w:ascii="Consolas" w:hAnsi="Consolas"/>
                <w:color w:val="BD93F9"/>
                <w:sz w:val="17"/>
              </w:rPr>
              <w:t>/auth/login</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json</w:t>
            </w:r>
            <w:r>
              <w:rPr>
                <w:rFonts w:ascii="Consolas" w:hAnsi="Consolas"/>
                <w:color w:val="FF79C6"/>
                <w:sz w:val="17"/>
              </w:rPr>
              <w:t>=</w:t>
            </w:r>
            <w:r>
              <w:rPr>
                <w:rFonts w:ascii="Consolas" w:hAnsi="Consolas"/>
                <w:color w:val="F8F8F2"/>
                <w:sz w:val="17"/>
              </w:rPr>
              <w:t>{</w:t>
            </w:r>
            <w:r>
              <w:rPr>
                <w:rFonts w:ascii="Consolas" w:hAnsi="Consolas"/>
                <w:color w:val="BD93F9"/>
                <w:sz w:val="17"/>
              </w:rPr>
              <w:t>"</w:t>
            </w:r>
            <w:r>
              <w:rPr>
                <w:rFonts w:ascii="Consolas" w:hAnsi="Consolas"/>
                <w:color w:val="BD93F9"/>
                <w:sz w:val="17"/>
              </w:rPr>
              <w:t>email</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email</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password</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password</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timeout</w:t>
            </w:r>
            <w:r>
              <w:rPr>
                <w:rFonts w:ascii="Consolas" w:hAnsi="Consolas"/>
                <w:color w:val="FF79C6"/>
                <w:sz w:val="17"/>
              </w:rPr>
              <w:t>=</w:t>
            </w:r>
            <w:r>
              <w:rPr>
                <w:rFonts w:ascii="Consolas" w:hAnsi="Consolas"/>
                <w:color w:val="FFB86C"/>
                <w:sz w:val="17"/>
              </w:rPr>
              <w:t>15</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_handle</w:t>
            </w:r>
            <w:r>
              <w:rPr>
                <w:rFonts w:ascii="Consolas" w:hAnsi="Consolas"/>
                <w:color w:val="F8F8F2"/>
                <w:sz w:val="17"/>
              </w:rPr>
              <w:t>(</w:t>
            </w:r>
            <w:r>
              <w:rPr>
                <w:rFonts w:ascii="Consolas" w:hAnsi="Consolas"/>
                <w:color w:val="F8F8F2"/>
                <w:sz w:val="17"/>
              </w:rPr>
              <w:t>resp</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save_session</w:t>
            </w:r>
            <w:r>
              <w:rPr>
                <w:rFonts w:ascii="Consolas" w:hAnsi="Consolas"/>
                <w:color w:val="F8F8F2"/>
                <w:sz w:val="17"/>
              </w:rPr>
              <w:t>(</w:t>
            </w:r>
            <w:r>
              <w:rPr>
                <w:rFonts w:ascii="Consolas" w:hAnsi="Consolas"/>
                <w:color w:val="F8F8F2"/>
                <w:sz w:val="17"/>
              </w:rPr>
              <w:t>data</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dict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"""Store token and user info in session_state after login/register."""</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st</w:t>
            </w:r>
            <w:r>
              <w:rPr>
                <w:rFonts w:ascii="Consolas" w:hAnsi="Consolas"/>
                <w:color w:val="FF79C6"/>
                <w:sz w:val="17"/>
              </w:rPr>
              <w:t>.</w:t>
            </w:r>
            <w:r>
              <w:rPr>
                <w:rFonts w:ascii="Consolas" w:hAnsi="Consolas"/>
                <w:color w:val="F8F8F2"/>
                <w:sz w:val="17"/>
              </w:rPr>
              <w:t>session_state</w:t>
            </w:r>
            <w:r>
              <w:rPr>
                <w:rFonts w:ascii="Consolas" w:hAnsi="Consolas"/>
                <w:color w:val="F8F8F2"/>
                <w:sz w:val="17"/>
              </w:rPr>
              <w:t>[</w:t>
            </w:r>
            <w:r>
              <w:rPr>
                <w:rFonts w:ascii="Consolas" w:hAnsi="Consolas"/>
                <w:color w:val="BD93F9"/>
                <w:sz w:val="17"/>
              </w:rPr>
              <w:t>"</w:t>
            </w:r>
            <w:r>
              <w:rPr>
                <w:rFonts w:ascii="Consolas" w:hAnsi="Consolas"/>
                <w:color w:val="BD93F9"/>
                <w:sz w:val="17"/>
              </w:rPr>
              <w:t>token</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data</w:t>
            </w:r>
            <w:r>
              <w:rPr>
                <w:rFonts w:ascii="Consolas" w:hAnsi="Consolas"/>
                <w:color w:val="F8F8F2"/>
                <w:sz w:val="17"/>
              </w:rPr>
              <w:t>[</w:t>
            </w:r>
            <w:r>
              <w:rPr>
                <w:rFonts w:ascii="Consolas" w:hAnsi="Consolas"/>
                <w:color w:val="BD93F9"/>
                <w:sz w:val="17"/>
              </w:rPr>
              <w:t>"</w:t>
            </w:r>
            <w:r>
              <w:rPr>
                <w:rFonts w:ascii="Consolas" w:hAnsi="Consolas"/>
                <w:color w:val="BD93F9"/>
                <w:sz w:val="17"/>
              </w:rPr>
              <w:t>access_token</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st</w:t>
            </w:r>
            <w:r>
              <w:rPr>
                <w:rFonts w:ascii="Consolas" w:hAnsi="Consolas"/>
                <w:color w:val="FF79C6"/>
                <w:sz w:val="17"/>
              </w:rPr>
              <w:t>.</w:t>
            </w:r>
            <w:r>
              <w:rPr>
                <w:rFonts w:ascii="Consolas" w:hAnsi="Consolas"/>
                <w:color w:val="F8F8F2"/>
                <w:sz w:val="17"/>
              </w:rPr>
              <w:t>session_state</w:t>
            </w:r>
            <w:r>
              <w:rPr>
                <w:rFonts w:ascii="Consolas" w:hAnsi="Consolas"/>
                <w:color w:val="F8F8F2"/>
                <w:sz w:val="17"/>
              </w:rPr>
              <w:t>[</w:t>
            </w:r>
            <w:r>
              <w:rPr>
                <w:rFonts w:ascii="Consolas" w:hAnsi="Consolas"/>
                <w:color w:val="BD93F9"/>
                <w:sz w:val="17"/>
              </w:rPr>
              <w:t>"</w:t>
            </w:r>
            <w:r>
              <w:rPr>
                <w:rFonts w:ascii="Consolas" w:hAnsi="Consolas"/>
                <w:color w:val="BD93F9"/>
                <w:sz w:val="17"/>
              </w:rPr>
              <w:t>user_id</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data</w:t>
            </w:r>
            <w:r>
              <w:rPr>
                <w:rFonts w:ascii="Consolas" w:hAnsi="Consolas"/>
                <w:color w:val="F8F8F2"/>
                <w:sz w:val="17"/>
              </w:rPr>
              <w:t>[</w:t>
            </w:r>
            <w:r>
              <w:rPr>
                <w:rFonts w:ascii="Consolas" w:hAnsi="Consolas"/>
                <w:color w:val="BD93F9"/>
                <w:sz w:val="17"/>
              </w:rPr>
              <w:t>"</w:t>
            </w:r>
            <w:r>
              <w:rPr>
                <w:rFonts w:ascii="Consolas" w:hAnsi="Consolas"/>
                <w:color w:val="BD93F9"/>
                <w:sz w:val="17"/>
              </w:rPr>
              <w:t>user_id</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st</w:t>
            </w:r>
            <w:r>
              <w:rPr>
                <w:rFonts w:ascii="Consolas" w:hAnsi="Consolas"/>
                <w:color w:val="FF79C6"/>
                <w:sz w:val="17"/>
              </w:rPr>
              <w:t>.</w:t>
            </w:r>
            <w:r>
              <w:rPr>
                <w:rFonts w:ascii="Consolas" w:hAnsi="Consolas"/>
                <w:color w:val="F8F8F2"/>
                <w:sz w:val="17"/>
              </w:rPr>
              <w:t>session_state</w:t>
            </w:r>
            <w:r>
              <w:rPr>
                <w:rFonts w:ascii="Consolas" w:hAnsi="Consolas"/>
                <w:color w:val="F8F8F2"/>
                <w:sz w:val="17"/>
              </w:rPr>
              <w:t>[</w:t>
            </w:r>
            <w:r>
              <w:rPr>
                <w:rFonts w:ascii="Consolas" w:hAnsi="Consolas"/>
                <w:color w:val="BD93F9"/>
                <w:sz w:val="17"/>
              </w:rPr>
              <w:t>"</w:t>
            </w:r>
            <w:r>
              <w:rPr>
                <w:rFonts w:ascii="Consolas" w:hAnsi="Consolas"/>
                <w:color w:val="BD93F9"/>
                <w:sz w:val="17"/>
              </w:rPr>
              <w:t>email</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data</w:t>
            </w:r>
            <w:r>
              <w:rPr>
                <w:rFonts w:ascii="Consolas" w:hAnsi="Consolas"/>
                <w:color w:val="F8F8F2"/>
                <w:sz w:val="17"/>
              </w:rPr>
              <w:t>[</w:t>
            </w:r>
            <w:r>
              <w:rPr>
                <w:rFonts w:ascii="Consolas" w:hAnsi="Consolas"/>
                <w:color w:val="BD93F9"/>
                <w:sz w:val="17"/>
              </w:rPr>
              <w:t>"</w:t>
            </w:r>
            <w:r>
              <w:rPr>
                <w:rFonts w:ascii="Consolas" w:hAnsi="Consolas"/>
                <w:color w:val="BD93F9"/>
                <w:sz w:val="17"/>
              </w:rPr>
              <w:t>email</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st</w:t>
            </w:r>
            <w:r>
              <w:rPr>
                <w:rFonts w:ascii="Consolas" w:hAnsi="Consolas"/>
                <w:color w:val="FF79C6"/>
                <w:sz w:val="17"/>
              </w:rPr>
              <w:t>.</w:t>
            </w:r>
            <w:r>
              <w:rPr>
                <w:rFonts w:ascii="Consolas" w:hAnsi="Consolas"/>
                <w:color w:val="F8F8F2"/>
                <w:sz w:val="17"/>
              </w:rPr>
              <w:t>session_state</w:t>
            </w:r>
            <w:r>
              <w:rPr>
                <w:rFonts w:ascii="Consolas" w:hAnsi="Consolas"/>
                <w:color w:val="F8F8F2"/>
                <w:sz w:val="17"/>
              </w:rPr>
              <w:t>[</w:t>
            </w:r>
            <w:r>
              <w:rPr>
                <w:rFonts w:ascii="Consolas" w:hAnsi="Consolas"/>
                <w:color w:val="BD93F9"/>
                <w:sz w:val="17"/>
              </w:rPr>
              <w:t>"</w:t>
            </w:r>
            <w:r>
              <w:rPr>
                <w:rFonts w:ascii="Consolas" w:hAnsi="Consolas"/>
                <w:color w:val="BD93F9"/>
                <w:sz w:val="17"/>
              </w:rPr>
              <w:t>full_name</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data</w:t>
            </w:r>
            <w:r>
              <w:rPr>
                <w:rFonts w:ascii="Consolas" w:hAnsi="Consolas"/>
                <w:color w:val="FF79C6"/>
                <w:sz w:val="17"/>
              </w:rPr>
              <w:t>.</w:t>
            </w:r>
            <w:r>
              <w:rPr>
                <w:rFonts w:ascii="Consolas" w:hAnsi="Consolas"/>
                <w:color w:val="F8F8F2"/>
                <w:sz w:val="17"/>
              </w:rPr>
              <w:t>get</w:t>
            </w:r>
            <w:r>
              <w:rPr>
                <w:rFonts w:ascii="Consolas" w:hAnsi="Consolas"/>
                <w:color w:val="F8F8F2"/>
                <w:sz w:val="17"/>
              </w:rPr>
              <w:t>(</w:t>
            </w:r>
            <w:r>
              <w:rPr>
                <w:rFonts w:ascii="Consolas" w:hAnsi="Consolas"/>
                <w:color w:val="BD93F9"/>
                <w:sz w:val="17"/>
              </w:rPr>
              <w:t>"</w:t>
            </w:r>
            <w:r>
              <w:rPr>
                <w:rFonts w:ascii="Consolas" w:hAnsi="Consolas"/>
                <w:color w:val="BD93F9"/>
                <w:sz w:val="17"/>
              </w:rPr>
              <w:t>full_name</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st</w:t>
            </w:r>
            <w:r>
              <w:rPr>
                <w:rFonts w:ascii="Consolas" w:hAnsi="Consolas"/>
                <w:color w:val="FF79C6"/>
                <w:sz w:val="17"/>
              </w:rPr>
              <w:t>.</w:t>
            </w:r>
            <w:r>
              <w:rPr>
                <w:rFonts w:ascii="Consolas" w:hAnsi="Consolas"/>
                <w:color w:val="F8F8F2"/>
                <w:sz w:val="17"/>
              </w:rPr>
              <w:t>session_state</w:t>
            </w:r>
            <w:r>
              <w:rPr>
                <w:rFonts w:ascii="Consolas" w:hAnsi="Consolas"/>
                <w:color w:val="F8F8F2"/>
                <w:sz w:val="17"/>
              </w:rPr>
              <w:t>[</w:t>
            </w:r>
            <w:r>
              <w:rPr>
                <w:rFonts w:ascii="Consolas" w:hAnsi="Consolas"/>
                <w:color w:val="BD93F9"/>
                <w:sz w:val="17"/>
              </w:rPr>
              <w:t>"</w:t>
            </w:r>
            <w:r>
              <w:rPr>
                <w:rFonts w:ascii="Consolas" w:hAnsi="Consolas"/>
                <w:color w:val="BD93F9"/>
                <w:sz w:val="17"/>
              </w:rPr>
              <w:t>tier</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data</w:t>
            </w:r>
            <w:r>
              <w:rPr>
                <w:rFonts w:ascii="Consolas" w:hAnsi="Consolas"/>
                <w:color w:val="FF79C6"/>
                <w:sz w:val="17"/>
              </w:rPr>
              <w:t>.</w:t>
            </w:r>
            <w:r>
              <w:rPr>
                <w:rFonts w:ascii="Consolas" w:hAnsi="Consolas"/>
                <w:color w:val="F8F8F2"/>
                <w:sz w:val="17"/>
              </w:rPr>
              <w:t>get</w:t>
            </w:r>
            <w:r>
              <w:rPr>
                <w:rFonts w:ascii="Consolas" w:hAnsi="Consolas"/>
                <w:color w:val="F8F8F2"/>
                <w:sz w:val="17"/>
              </w:rPr>
              <w:t>(</w:t>
            </w:r>
            <w:r>
              <w:rPr>
                <w:rFonts w:ascii="Consolas" w:hAnsi="Consolas"/>
                <w:color w:val="BD93F9"/>
                <w:sz w:val="17"/>
              </w:rPr>
              <w:t>"</w:t>
            </w:r>
            <w:r>
              <w:rPr>
                <w:rFonts w:ascii="Consolas" w:hAnsi="Consolas"/>
                <w:color w:val="BD93F9"/>
                <w:sz w:val="17"/>
              </w:rPr>
              <w:t>tier</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free</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6272A4"/>
                <w:sz w:val="17"/>
              </w:rPr>
              <w:t># AI Tool API calls</w:t>
            </w:r>
            <w:r>
              <w:rPr>
                <w:rFonts w:ascii="Consolas" w:hAnsi="Consolas"/>
                <w:color w:val="F8F8F2"/>
                <w:sz w:val="17"/>
              </w:rPr>
              <w:br/>
            </w:r>
            <w:r>
              <w:rPr>
                <w:rFonts w:ascii="Consolas" w:hAnsi="Consolas"/>
                <w:color w:val="6272A4"/>
                <w:sz w:val="17"/>
              </w:rPr>
              <w:t># ---------------------------------------------------------------------------</w:t>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api_chat</w:t>
            </w:r>
            <w:r>
              <w:rPr>
                <w:rFonts w:ascii="Consolas" w:hAnsi="Consolas"/>
                <w:color w:val="F8F8F2"/>
                <w:sz w:val="17"/>
              </w:rPr>
              <w:t>(</w:t>
            </w:r>
            <w:r>
              <w:rPr>
                <w:rFonts w:ascii="Consolas" w:hAnsi="Consolas"/>
                <w:color w:val="F8F8F2"/>
                <w:sz w:val="17"/>
              </w:rPr>
              <w:t>message</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history</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list</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F79C6"/>
                <w:sz w:val="17"/>
              </w:rPr>
              <w:t>&gt;</w:t>
            </w:r>
            <w:r>
              <w:rPr>
                <w:rFonts w:ascii="Consolas" w:hAnsi="Consolas"/>
                <w:color w:val="F8F8F2"/>
                <w:sz w:val="17"/>
              </w:rPr>
              <w:t xml:space="preserve"> </w:t>
            </w:r>
            <w:r>
              <w:rPr>
                <w:rFonts w:ascii="Consolas" w:hAnsi="Consolas"/>
                <w:i/>
                <w:color w:val="8BE9FD"/>
                <w:sz w:val="17"/>
              </w:rPr>
              <w:t>dict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resp</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requests</w:t>
            </w:r>
            <w:r>
              <w:rPr>
                <w:rFonts w:ascii="Consolas" w:hAnsi="Consolas"/>
                <w:color w:val="FF79C6"/>
                <w:sz w:val="17"/>
              </w:rPr>
              <w:t>.</w:t>
            </w:r>
            <w:r>
              <w:rPr>
                <w:rFonts w:ascii="Consolas" w:hAnsi="Consolas"/>
                <w:color w:val="F8F8F2"/>
                <w:sz w:val="17"/>
              </w:rPr>
              <w:t>post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f</w:t>
            </w:r>
            <w:r>
              <w:rPr>
                <w:rFonts w:ascii="Consolas" w:hAnsi="Consolas"/>
                <w:color w:val="BD93F9"/>
                <w:sz w:val="17"/>
              </w:rPr>
              <w:t>"</w:t>
            </w:r>
            <w:r>
              <w:rPr>
                <w:rFonts w:ascii="Consolas" w:hAnsi="Consolas"/>
                <w:color w:val="BD93F9"/>
                <w:sz w:val="17"/>
              </w:rPr>
              <w:t>{</w:t>
            </w:r>
            <w:r>
              <w:rPr>
                <w:rFonts w:ascii="Consolas" w:hAnsi="Consolas"/>
                <w:color w:val="F8F8F2"/>
                <w:sz w:val="17"/>
              </w:rPr>
              <w:t>BASE_URL</w:t>
            </w:r>
            <w:r>
              <w:rPr>
                <w:rFonts w:ascii="Consolas" w:hAnsi="Consolas"/>
                <w:color w:val="BD93F9"/>
                <w:sz w:val="17"/>
              </w:rPr>
              <w:t>}</w:t>
            </w:r>
            <w:r>
              <w:rPr>
                <w:rFonts w:ascii="Consolas" w:hAnsi="Consolas"/>
                <w:color w:val="BD93F9"/>
                <w:sz w:val="17"/>
              </w:rPr>
              <w:t>/chat/</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json</w:t>
            </w:r>
            <w:r>
              <w:rPr>
                <w:rFonts w:ascii="Consolas" w:hAnsi="Consolas"/>
                <w:color w:val="FF79C6"/>
                <w:sz w:val="17"/>
              </w:rPr>
              <w:t>=</w:t>
            </w:r>
            <w:r>
              <w:rPr>
                <w:rFonts w:ascii="Consolas" w:hAnsi="Consolas"/>
                <w:color w:val="F8F8F2"/>
                <w:sz w:val="17"/>
              </w:rPr>
              <w:t>{</w:t>
            </w:r>
            <w:r>
              <w:rPr>
                <w:rFonts w:ascii="Consolas" w:hAnsi="Consolas"/>
                <w:color w:val="BD93F9"/>
                <w:sz w:val="17"/>
              </w:rPr>
              <w:t>"</w:t>
            </w:r>
            <w:r>
              <w:rPr>
                <w:rFonts w:ascii="Consolas" w:hAnsi="Consolas"/>
                <w:color w:val="BD93F9"/>
                <w:sz w:val="17"/>
              </w:rPr>
              <w:t>message</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message</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history</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history</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headers</w:t>
            </w:r>
            <w:r>
              <w:rPr>
                <w:rFonts w:ascii="Consolas" w:hAnsi="Consolas"/>
                <w:color w:val="FF79C6"/>
                <w:sz w:val="17"/>
              </w:rPr>
              <w:t>=</w:t>
            </w:r>
            <w:r>
              <w:rPr>
                <w:rFonts w:ascii="Consolas" w:hAnsi="Consolas"/>
                <w:color w:val="F8F8F2"/>
                <w:sz w:val="17"/>
              </w:rPr>
              <w:t>get_headers</w:t>
            </w:r>
            <w:r>
              <w:rPr>
                <w:rFonts w:ascii="Consolas" w:hAnsi="Consolas"/>
                <w:color w:val="F8F8F2"/>
                <w:sz w:val="17"/>
              </w:rPr>
              <w: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timeout</w:t>
            </w:r>
            <w:r>
              <w:rPr>
                <w:rFonts w:ascii="Consolas" w:hAnsi="Consolas"/>
                <w:color w:val="FF79C6"/>
                <w:sz w:val="17"/>
              </w:rPr>
              <w:t>=</w:t>
            </w:r>
            <w:r>
              <w:rPr>
                <w:rFonts w:ascii="Consolas" w:hAnsi="Consolas"/>
                <w:color w:val="FFB86C"/>
                <w:sz w:val="17"/>
              </w:rPr>
              <w:t>60</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_handle</w:t>
            </w:r>
            <w:r>
              <w:rPr>
                <w:rFonts w:ascii="Consolas" w:hAnsi="Consolas"/>
                <w:color w:val="F8F8F2"/>
                <w:sz w:val="17"/>
              </w:rPr>
              <w:t>(</w:t>
            </w:r>
            <w:r>
              <w:rPr>
                <w:rFonts w:ascii="Consolas" w:hAnsi="Consolas"/>
                <w:color w:val="F8F8F2"/>
                <w:sz w:val="17"/>
              </w:rPr>
              <w:t>resp</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api_summarize</w:t>
            </w:r>
            <w:r>
              <w:rPr>
                <w:rFonts w:ascii="Consolas" w:hAnsi="Consolas"/>
                <w:color w:val="F8F8F2"/>
                <w:sz w:val="17"/>
              </w:rPr>
              <w:t>(</w:t>
            </w:r>
            <w:r>
              <w:rPr>
                <w:rFonts w:ascii="Consolas" w:hAnsi="Consolas"/>
                <w:color w:val="F8F8F2"/>
                <w:sz w:val="17"/>
              </w:rPr>
              <w:t>text</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length</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medium</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F79C6"/>
                <w:sz w:val="17"/>
              </w:rPr>
              <w:t>&gt;</w:t>
            </w:r>
            <w:r>
              <w:rPr>
                <w:rFonts w:ascii="Consolas" w:hAnsi="Consolas"/>
                <w:color w:val="F8F8F2"/>
                <w:sz w:val="17"/>
              </w:rPr>
              <w:t xml:space="preserve"> </w:t>
            </w:r>
            <w:r>
              <w:rPr>
                <w:rFonts w:ascii="Consolas" w:hAnsi="Consolas"/>
                <w:i/>
                <w:color w:val="8BE9FD"/>
                <w:sz w:val="17"/>
              </w:rPr>
              <w:t>dict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resp</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requests</w:t>
            </w:r>
            <w:r>
              <w:rPr>
                <w:rFonts w:ascii="Consolas" w:hAnsi="Consolas"/>
                <w:color w:val="FF79C6"/>
                <w:sz w:val="17"/>
              </w:rPr>
              <w:t>.</w:t>
            </w:r>
            <w:r>
              <w:rPr>
                <w:rFonts w:ascii="Consolas" w:hAnsi="Consolas"/>
                <w:color w:val="F8F8F2"/>
                <w:sz w:val="17"/>
              </w:rPr>
              <w:t>post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f</w:t>
            </w:r>
            <w:r>
              <w:rPr>
                <w:rFonts w:ascii="Consolas" w:hAnsi="Consolas"/>
                <w:color w:val="BD93F9"/>
                <w:sz w:val="17"/>
              </w:rPr>
              <w:t>"</w:t>
            </w:r>
            <w:r>
              <w:rPr>
                <w:rFonts w:ascii="Consolas" w:hAnsi="Consolas"/>
                <w:color w:val="BD93F9"/>
                <w:sz w:val="17"/>
              </w:rPr>
              <w:t>{</w:t>
            </w:r>
            <w:r>
              <w:rPr>
                <w:rFonts w:ascii="Consolas" w:hAnsi="Consolas"/>
                <w:color w:val="F8F8F2"/>
                <w:sz w:val="17"/>
              </w:rPr>
              <w:t>BASE_URL</w:t>
            </w:r>
            <w:r>
              <w:rPr>
                <w:rFonts w:ascii="Consolas" w:hAnsi="Consolas"/>
                <w:color w:val="BD93F9"/>
                <w:sz w:val="17"/>
              </w:rPr>
              <w:t>}</w:t>
            </w:r>
            <w:r>
              <w:rPr>
                <w:rFonts w:ascii="Consolas" w:hAnsi="Consolas"/>
                <w:color w:val="BD93F9"/>
                <w:sz w:val="17"/>
              </w:rPr>
              <w:t>/summarize/</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json</w:t>
            </w:r>
            <w:r>
              <w:rPr>
                <w:rFonts w:ascii="Consolas" w:hAnsi="Consolas"/>
                <w:color w:val="FF79C6"/>
                <w:sz w:val="17"/>
              </w:rPr>
              <w:t>=</w:t>
            </w:r>
            <w:r>
              <w:rPr>
                <w:rFonts w:ascii="Consolas" w:hAnsi="Consolas"/>
                <w:color w:val="F8F8F2"/>
                <w:sz w:val="17"/>
              </w:rPr>
              <w:t>{</w:t>
            </w:r>
            <w:r>
              <w:rPr>
                <w:rFonts w:ascii="Consolas" w:hAnsi="Consolas"/>
                <w:color w:val="BD93F9"/>
                <w:sz w:val="17"/>
              </w:rPr>
              <w:t>"</w:t>
            </w:r>
            <w:r>
              <w:rPr>
                <w:rFonts w:ascii="Consolas" w:hAnsi="Consolas"/>
                <w:color w:val="BD93F9"/>
                <w:sz w:val="17"/>
              </w:rPr>
              <w:t>text</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text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length</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length</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headers</w:t>
            </w:r>
            <w:r>
              <w:rPr>
                <w:rFonts w:ascii="Consolas" w:hAnsi="Consolas"/>
                <w:color w:val="FF79C6"/>
                <w:sz w:val="17"/>
              </w:rPr>
              <w:t>=</w:t>
            </w:r>
            <w:r>
              <w:rPr>
                <w:rFonts w:ascii="Consolas" w:hAnsi="Consolas"/>
                <w:color w:val="F8F8F2"/>
                <w:sz w:val="17"/>
              </w:rPr>
              <w:t>get_headers</w:t>
            </w:r>
            <w:r>
              <w:rPr>
                <w:rFonts w:ascii="Consolas" w:hAnsi="Consolas"/>
                <w:color w:val="F8F8F2"/>
                <w:sz w:val="17"/>
              </w:rPr>
              <w: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timeout</w:t>
            </w:r>
            <w:r>
              <w:rPr>
                <w:rFonts w:ascii="Consolas" w:hAnsi="Consolas"/>
                <w:color w:val="FF79C6"/>
                <w:sz w:val="17"/>
              </w:rPr>
              <w:t>=</w:t>
            </w:r>
            <w:r>
              <w:rPr>
                <w:rFonts w:ascii="Consolas" w:hAnsi="Consolas"/>
                <w:color w:val="FFB86C"/>
                <w:sz w:val="17"/>
              </w:rPr>
              <w:t>60</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_handle</w:t>
            </w:r>
            <w:r>
              <w:rPr>
                <w:rFonts w:ascii="Consolas" w:hAnsi="Consolas"/>
                <w:color w:val="F8F8F2"/>
                <w:sz w:val="17"/>
              </w:rPr>
              <w:t>(</w:t>
            </w:r>
            <w:r>
              <w:rPr>
                <w:rFonts w:ascii="Consolas" w:hAnsi="Consolas"/>
                <w:color w:val="F8F8F2"/>
                <w:sz w:val="17"/>
              </w:rPr>
              <w:t>resp</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api_translate</w:t>
            </w:r>
            <w:r>
              <w:rPr>
                <w:rFonts w:ascii="Consolas" w:hAnsi="Consolas"/>
                <w:color w:val="F8F8F2"/>
                <w:sz w:val="17"/>
              </w:rPr>
              <w:t>(</w:t>
            </w:r>
            <w:r>
              <w:rPr>
                <w:rFonts w:ascii="Consolas" w:hAnsi="Consolas"/>
                <w:color w:val="F8F8F2"/>
                <w:sz w:val="17"/>
              </w:rPr>
              <w:t>text</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target_language</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source_language</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auto</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F79C6"/>
                <w:sz w:val="17"/>
              </w:rPr>
              <w:t>&gt;</w:t>
            </w:r>
            <w:r>
              <w:rPr>
                <w:rFonts w:ascii="Consolas" w:hAnsi="Consolas"/>
                <w:color w:val="F8F8F2"/>
                <w:sz w:val="17"/>
              </w:rPr>
              <w:t xml:space="preserve"> </w:t>
            </w:r>
            <w:r>
              <w:rPr>
                <w:rFonts w:ascii="Consolas" w:hAnsi="Consolas"/>
                <w:i/>
                <w:color w:val="8BE9FD"/>
                <w:sz w:val="17"/>
              </w:rPr>
              <w:t>dict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resp</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requests</w:t>
            </w:r>
            <w:r>
              <w:rPr>
                <w:rFonts w:ascii="Consolas" w:hAnsi="Consolas"/>
                <w:color w:val="FF79C6"/>
                <w:sz w:val="17"/>
              </w:rPr>
              <w:t>.</w:t>
            </w:r>
            <w:r>
              <w:rPr>
                <w:rFonts w:ascii="Consolas" w:hAnsi="Consolas"/>
                <w:color w:val="F8F8F2"/>
                <w:sz w:val="17"/>
              </w:rPr>
              <w:t>post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f</w:t>
            </w:r>
            <w:r>
              <w:rPr>
                <w:rFonts w:ascii="Consolas" w:hAnsi="Consolas"/>
                <w:color w:val="BD93F9"/>
                <w:sz w:val="17"/>
              </w:rPr>
              <w:t>"</w:t>
            </w:r>
            <w:r>
              <w:rPr>
                <w:rFonts w:ascii="Consolas" w:hAnsi="Consolas"/>
                <w:color w:val="BD93F9"/>
                <w:sz w:val="17"/>
              </w:rPr>
              <w:t>{</w:t>
            </w:r>
            <w:r>
              <w:rPr>
                <w:rFonts w:ascii="Consolas" w:hAnsi="Consolas"/>
                <w:color w:val="F8F8F2"/>
                <w:sz w:val="17"/>
              </w:rPr>
              <w:t>BASE_URL</w:t>
            </w:r>
            <w:r>
              <w:rPr>
                <w:rFonts w:ascii="Consolas" w:hAnsi="Consolas"/>
                <w:color w:val="BD93F9"/>
                <w:sz w:val="17"/>
              </w:rPr>
              <w:t>}</w:t>
            </w:r>
            <w:r>
              <w:rPr>
                <w:rFonts w:ascii="Consolas" w:hAnsi="Consolas"/>
                <w:color w:val="BD93F9"/>
                <w:sz w:val="17"/>
              </w:rPr>
              <w:t>/translate/</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json</w:t>
            </w:r>
            <w:r>
              <w:rPr>
                <w:rFonts w:ascii="Consolas" w:hAnsi="Consolas"/>
                <w:color w:val="FF79C6"/>
                <w:sz w:val="17"/>
              </w:rPr>
              <w:t>=</w:t>
            </w:r>
            <w:r>
              <w:rPr>
                <w:rFonts w:ascii="Consolas" w:hAnsi="Consolas"/>
                <w:color w:val="F8F8F2"/>
                <w:sz w:val="17"/>
              </w:rPr>
              <w:t>{</w:t>
            </w:r>
            <w:r>
              <w:rPr>
                <w:rFonts w:ascii="Consolas" w:hAnsi="Consolas"/>
                <w:color w:val="BD93F9"/>
                <w:sz w:val="17"/>
              </w:rPr>
              <w:t>"</w:t>
            </w:r>
            <w:r>
              <w:rPr>
                <w:rFonts w:ascii="Consolas" w:hAnsi="Consolas"/>
                <w:color w:val="BD93F9"/>
                <w:sz w:val="17"/>
              </w:rPr>
              <w:t>text</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text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target_language</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target_language</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source_language</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source_language</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headers</w:t>
            </w:r>
            <w:r>
              <w:rPr>
                <w:rFonts w:ascii="Consolas" w:hAnsi="Consolas"/>
                <w:color w:val="FF79C6"/>
                <w:sz w:val="17"/>
              </w:rPr>
              <w:t>=</w:t>
            </w:r>
            <w:r>
              <w:rPr>
                <w:rFonts w:ascii="Consolas" w:hAnsi="Consolas"/>
                <w:color w:val="F8F8F2"/>
                <w:sz w:val="17"/>
              </w:rPr>
              <w:t>get_headers</w:t>
            </w:r>
            <w:r>
              <w:rPr>
                <w:rFonts w:ascii="Consolas" w:hAnsi="Consolas"/>
                <w:color w:val="F8F8F2"/>
                <w:sz w:val="17"/>
              </w:rPr>
              <w: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timeout</w:t>
            </w:r>
            <w:r>
              <w:rPr>
                <w:rFonts w:ascii="Consolas" w:hAnsi="Consolas"/>
                <w:color w:val="FF79C6"/>
                <w:sz w:val="17"/>
              </w:rPr>
              <w:t>=</w:t>
            </w:r>
            <w:r>
              <w:rPr>
                <w:rFonts w:ascii="Consolas" w:hAnsi="Consolas"/>
                <w:color w:val="FFB86C"/>
                <w:sz w:val="17"/>
              </w:rPr>
              <w:t>60</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_handle</w:t>
            </w:r>
            <w:r>
              <w:rPr>
                <w:rFonts w:ascii="Consolas" w:hAnsi="Consolas"/>
                <w:color w:val="F8F8F2"/>
                <w:sz w:val="17"/>
              </w:rPr>
              <w:t>(</w:t>
            </w:r>
            <w:r>
              <w:rPr>
                <w:rFonts w:ascii="Consolas" w:hAnsi="Consolas"/>
                <w:color w:val="F8F8F2"/>
                <w:sz w:val="17"/>
              </w:rPr>
              <w:t>resp</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api_code</w:t>
            </w:r>
            <w:r>
              <w:rPr>
                <w:rFonts w:ascii="Consolas" w:hAnsi="Consolas"/>
                <w:color w:val="F8F8F2"/>
                <w:sz w:val="17"/>
              </w:rPr>
              <w:t>(</w:t>
            </w:r>
            <w:r>
              <w:rPr>
                <w:rFonts w:ascii="Consolas" w:hAnsi="Consolas"/>
                <w:color w:val="F8F8F2"/>
                <w:sz w:val="17"/>
              </w:rPr>
              <w:t>description</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language</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task</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generate</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code_to_explain</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F79C6"/>
                <w:sz w:val="17"/>
              </w:rPr>
              <w:t>None</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F79C6"/>
                <w:sz w:val="17"/>
              </w:rPr>
              <w:t>&gt;</w:t>
            </w:r>
            <w:r>
              <w:rPr>
                <w:rFonts w:ascii="Consolas" w:hAnsi="Consolas"/>
                <w:color w:val="F8F8F2"/>
                <w:sz w:val="17"/>
              </w:rPr>
              <w:t xml:space="preserve"> </w:t>
            </w:r>
            <w:r>
              <w:rPr>
                <w:rFonts w:ascii="Consolas" w:hAnsi="Consolas"/>
                <w:i/>
                <w:color w:val="8BE9FD"/>
                <w:sz w:val="17"/>
              </w:rPr>
              <w:t>dict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payload</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w:t>
            </w:r>
            <w:r>
              <w:rPr>
                <w:rFonts w:ascii="Consolas" w:hAnsi="Consolas"/>
                <w:color w:val="BD93F9"/>
                <w:sz w:val="17"/>
              </w:rPr>
              <w:t>"</w:t>
            </w:r>
            <w:r>
              <w:rPr>
                <w:rFonts w:ascii="Consolas" w:hAnsi="Consolas"/>
                <w:color w:val="BD93F9"/>
                <w:sz w:val="17"/>
              </w:rPr>
              <w:t>description</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description</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language</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language</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task</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task</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if</w:t>
            </w:r>
            <w:r>
              <w:rPr>
                <w:rFonts w:ascii="Consolas" w:hAnsi="Consolas"/>
                <w:color w:val="F8F8F2"/>
                <w:sz w:val="17"/>
              </w:rPr>
              <w:t xml:space="preserve"> </w:t>
            </w:r>
            <w:r>
              <w:rPr>
                <w:rFonts w:ascii="Consolas" w:hAnsi="Consolas"/>
                <w:color w:val="F8F8F2"/>
                <w:sz w:val="17"/>
              </w:rPr>
              <w:t>code_to_explain</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payload</w:t>
            </w:r>
            <w:r>
              <w:rPr>
                <w:rFonts w:ascii="Consolas" w:hAnsi="Consolas"/>
                <w:color w:val="F8F8F2"/>
                <w:sz w:val="17"/>
              </w:rPr>
              <w:t>[</w:t>
            </w:r>
            <w:r>
              <w:rPr>
                <w:rFonts w:ascii="Consolas" w:hAnsi="Consolas"/>
                <w:color w:val="BD93F9"/>
                <w:sz w:val="17"/>
              </w:rPr>
              <w:t>"</w:t>
            </w:r>
            <w:r>
              <w:rPr>
                <w:rFonts w:ascii="Consolas" w:hAnsi="Consolas"/>
                <w:color w:val="BD93F9"/>
                <w:sz w:val="17"/>
              </w:rPr>
              <w:t>code_to_explain</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code_to_explain</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resp</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requests</w:t>
            </w:r>
            <w:r>
              <w:rPr>
                <w:rFonts w:ascii="Consolas" w:hAnsi="Consolas"/>
                <w:color w:val="FF79C6"/>
                <w:sz w:val="17"/>
              </w:rPr>
              <w:t>.</w:t>
            </w:r>
            <w:r>
              <w:rPr>
                <w:rFonts w:ascii="Consolas" w:hAnsi="Consolas"/>
                <w:color w:val="F8F8F2"/>
                <w:sz w:val="17"/>
              </w:rPr>
              <w:t>post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f</w:t>
            </w:r>
            <w:r>
              <w:rPr>
                <w:rFonts w:ascii="Consolas" w:hAnsi="Consolas"/>
                <w:color w:val="BD93F9"/>
                <w:sz w:val="17"/>
              </w:rPr>
              <w:t>"</w:t>
            </w:r>
            <w:r>
              <w:rPr>
                <w:rFonts w:ascii="Consolas" w:hAnsi="Consolas"/>
                <w:color w:val="BD93F9"/>
                <w:sz w:val="17"/>
              </w:rPr>
              <w:t>{</w:t>
            </w:r>
            <w:r>
              <w:rPr>
                <w:rFonts w:ascii="Consolas" w:hAnsi="Consolas"/>
                <w:color w:val="F8F8F2"/>
                <w:sz w:val="17"/>
              </w:rPr>
              <w:t>BASE_URL</w:t>
            </w:r>
            <w:r>
              <w:rPr>
                <w:rFonts w:ascii="Consolas" w:hAnsi="Consolas"/>
                <w:color w:val="BD93F9"/>
                <w:sz w:val="17"/>
              </w:rPr>
              <w:t>}</w:t>
            </w:r>
            <w:r>
              <w:rPr>
                <w:rFonts w:ascii="Consolas" w:hAnsi="Consolas"/>
                <w:color w:val="BD93F9"/>
                <w:sz w:val="17"/>
              </w:rPr>
              <w:t>/code/</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json</w:t>
            </w:r>
            <w:r>
              <w:rPr>
                <w:rFonts w:ascii="Consolas" w:hAnsi="Consolas"/>
                <w:color w:val="FF79C6"/>
                <w:sz w:val="17"/>
              </w:rPr>
              <w:t>=</w:t>
            </w:r>
            <w:r>
              <w:rPr>
                <w:rFonts w:ascii="Consolas" w:hAnsi="Consolas"/>
                <w:color w:val="F8F8F2"/>
                <w:sz w:val="17"/>
              </w:rPr>
              <w:t>payload</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headers</w:t>
            </w:r>
            <w:r>
              <w:rPr>
                <w:rFonts w:ascii="Consolas" w:hAnsi="Consolas"/>
                <w:color w:val="FF79C6"/>
                <w:sz w:val="17"/>
              </w:rPr>
              <w:t>=</w:t>
            </w:r>
            <w:r>
              <w:rPr>
                <w:rFonts w:ascii="Consolas" w:hAnsi="Consolas"/>
                <w:color w:val="F8F8F2"/>
                <w:sz w:val="17"/>
              </w:rPr>
              <w:t>get_headers</w:t>
            </w:r>
            <w:r>
              <w:rPr>
                <w:rFonts w:ascii="Consolas" w:hAnsi="Consolas"/>
                <w:color w:val="F8F8F2"/>
                <w:sz w:val="17"/>
              </w:rPr>
              <w: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timeout</w:t>
            </w:r>
            <w:r>
              <w:rPr>
                <w:rFonts w:ascii="Consolas" w:hAnsi="Consolas"/>
                <w:color w:val="FF79C6"/>
                <w:sz w:val="17"/>
              </w:rPr>
              <w:t>=</w:t>
            </w:r>
            <w:r>
              <w:rPr>
                <w:rFonts w:ascii="Consolas" w:hAnsi="Consolas"/>
                <w:color w:val="FFB86C"/>
                <w:sz w:val="17"/>
              </w:rPr>
              <w:t>60</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_handle</w:t>
            </w:r>
            <w:r>
              <w:rPr>
                <w:rFonts w:ascii="Consolas" w:hAnsi="Consolas"/>
                <w:color w:val="F8F8F2"/>
                <w:sz w:val="17"/>
              </w:rPr>
              <w:t>(</w:t>
            </w:r>
            <w:r>
              <w:rPr>
                <w:rFonts w:ascii="Consolas" w:hAnsi="Consolas"/>
                <w:color w:val="F8F8F2"/>
                <w:sz w:val="17"/>
              </w:rPr>
              <w:t>resp</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api_grammar</w:t>
            </w:r>
            <w:r>
              <w:rPr>
                <w:rFonts w:ascii="Consolas" w:hAnsi="Consolas"/>
                <w:color w:val="F8F8F2"/>
                <w:sz w:val="17"/>
              </w:rPr>
              <w:t>(</w:t>
            </w:r>
            <w:r>
              <w:rPr>
                <w:rFonts w:ascii="Consolas" w:hAnsi="Consolas"/>
                <w:color w:val="F8F8F2"/>
                <w:sz w:val="17"/>
              </w:rPr>
              <w:t>text</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F79C6"/>
                <w:sz w:val="17"/>
              </w:rPr>
              <w:t>&gt;</w:t>
            </w:r>
            <w:r>
              <w:rPr>
                <w:rFonts w:ascii="Consolas" w:hAnsi="Consolas"/>
                <w:color w:val="F8F8F2"/>
                <w:sz w:val="17"/>
              </w:rPr>
              <w:t xml:space="preserve"> </w:t>
            </w:r>
            <w:r>
              <w:rPr>
                <w:rFonts w:ascii="Consolas" w:hAnsi="Consolas"/>
                <w:i/>
                <w:color w:val="8BE9FD"/>
                <w:sz w:val="17"/>
              </w:rPr>
              <w:t>dict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resp</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requests</w:t>
            </w:r>
            <w:r>
              <w:rPr>
                <w:rFonts w:ascii="Consolas" w:hAnsi="Consolas"/>
                <w:color w:val="FF79C6"/>
                <w:sz w:val="17"/>
              </w:rPr>
              <w:t>.</w:t>
            </w:r>
            <w:r>
              <w:rPr>
                <w:rFonts w:ascii="Consolas" w:hAnsi="Consolas"/>
                <w:color w:val="F8F8F2"/>
                <w:sz w:val="17"/>
              </w:rPr>
              <w:t>post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f</w:t>
            </w:r>
            <w:r>
              <w:rPr>
                <w:rFonts w:ascii="Consolas" w:hAnsi="Consolas"/>
                <w:color w:val="BD93F9"/>
                <w:sz w:val="17"/>
              </w:rPr>
              <w:t>"</w:t>
            </w:r>
            <w:r>
              <w:rPr>
                <w:rFonts w:ascii="Consolas" w:hAnsi="Consolas"/>
                <w:color w:val="BD93F9"/>
                <w:sz w:val="17"/>
              </w:rPr>
              <w:t>{</w:t>
            </w:r>
            <w:r>
              <w:rPr>
                <w:rFonts w:ascii="Consolas" w:hAnsi="Consolas"/>
                <w:color w:val="F8F8F2"/>
                <w:sz w:val="17"/>
              </w:rPr>
              <w:t>BASE_URL</w:t>
            </w:r>
            <w:r>
              <w:rPr>
                <w:rFonts w:ascii="Consolas" w:hAnsi="Consolas"/>
                <w:color w:val="BD93F9"/>
                <w:sz w:val="17"/>
              </w:rPr>
              <w:t>}</w:t>
            </w:r>
            <w:r>
              <w:rPr>
                <w:rFonts w:ascii="Consolas" w:hAnsi="Consolas"/>
                <w:color w:val="BD93F9"/>
                <w:sz w:val="17"/>
              </w:rPr>
              <w:t>/grammar/</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json</w:t>
            </w:r>
            <w:r>
              <w:rPr>
                <w:rFonts w:ascii="Consolas" w:hAnsi="Consolas"/>
                <w:color w:val="FF79C6"/>
                <w:sz w:val="17"/>
              </w:rPr>
              <w:t>=</w:t>
            </w:r>
            <w:r>
              <w:rPr>
                <w:rFonts w:ascii="Consolas" w:hAnsi="Consolas"/>
                <w:color w:val="F8F8F2"/>
                <w:sz w:val="17"/>
              </w:rPr>
              <w:t>{</w:t>
            </w:r>
            <w:r>
              <w:rPr>
                <w:rFonts w:ascii="Consolas" w:hAnsi="Consolas"/>
                <w:color w:val="BD93F9"/>
                <w:sz w:val="17"/>
              </w:rPr>
              <w:t>"</w:t>
            </w:r>
            <w:r>
              <w:rPr>
                <w:rFonts w:ascii="Consolas" w:hAnsi="Consolas"/>
                <w:color w:val="BD93F9"/>
                <w:sz w:val="17"/>
              </w:rPr>
              <w:t>text</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text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headers</w:t>
            </w:r>
            <w:r>
              <w:rPr>
                <w:rFonts w:ascii="Consolas" w:hAnsi="Consolas"/>
                <w:color w:val="FF79C6"/>
                <w:sz w:val="17"/>
              </w:rPr>
              <w:t>=</w:t>
            </w:r>
            <w:r>
              <w:rPr>
                <w:rFonts w:ascii="Consolas" w:hAnsi="Consolas"/>
                <w:color w:val="F8F8F2"/>
                <w:sz w:val="17"/>
              </w:rPr>
              <w:t>get_headers</w:t>
            </w:r>
            <w:r>
              <w:rPr>
                <w:rFonts w:ascii="Consolas" w:hAnsi="Consolas"/>
                <w:color w:val="F8F8F2"/>
                <w:sz w:val="17"/>
              </w:rPr>
              <w: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timeout</w:t>
            </w:r>
            <w:r>
              <w:rPr>
                <w:rFonts w:ascii="Consolas" w:hAnsi="Consolas"/>
                <w:color w:val="FF79C6"/>
                <w:sz w:val="17"/>
              </w:rPr>
              <w:t>=</w:t>
            </w:r>
            <w:r>
              <w:rPr>
                <w:rFonts w:ascii="Consolas" w:hAnsi="Consolas"/>
                <w:color w:val="FFB86C"/>
                <w:sz w:val="17"/>
              </w:rPr>
              <w:t>60</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_handle</w:t>
            </w:r>
            <w:r>
              <w:rPr>
                <w:rFonts w:ascii="Consolas" w:hAnsi="Consolas"/>
                <w:color w:val="F8F8F2"/>
                <w:sz w:val="17"/>
              </w:rPr>
              <w:t>(</w:t>
            </w:r>
            <w:r>
              <w:rPr>
                <w:rFonts w:ascii="Consolas" w:hAnsi="Consolas"/>
                <w:color w:val="F8F8F2"/>
                <w:sz w:val="17"/>
              </w:rPr>
              <w:t>resp</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api_email</w:t>
            </w:r>
            <w:r>
              <w:rPr>
                <w:rFonts w:ascii="Consolas" w:hAnsi="Consolas"/>
                <w:color w:val="F8F8F2"/>
                <w:sz w:val="17"/>
              </w:rPr>
              <w:t>(</w:t>
            </w:r>
            <w:r>
              <w:rPr>
                <w:rFonts w:ascii="Consolas" w:hAnsi="Consolas"/>
                <w:color w:val="F8F8F2"/>
                <w:sz w:val="17"/>
              </w:rPr>
              <w:t>context</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recipient</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tone</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additional_info</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F79C6"/>
                <w:sz w:val="17"/>
              </w:rPr>
              <w:t>None</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F79C6"/>
                <w:sz w:val="17"/>
              </w:rPr>
              <w:t>&gt;</w:t>
            </w:r>
            <w:r>
              <w:rPr>
                <w:rFonts w:ascii="Consolas" w:hAnsi="Consolas"/>
                <w:color w:val="F8F8F2"/>
                <w:sz w:val="17"/>
              </w:rPr>
              <w:t xml:space="preserve"> </w:t>
            </w:r>
            <w:r>
              <w:rPr>
                <w:rFonts w:ascii="Consolas" w:hAnsi="Consolas"/>
                <w:i/>
                <w:color w:val="8BE9FD"/>
                <w:sz w:val="17"/>
              </w:rPr>
              <w:t>dict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resp</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requests</w:t>
            </w:r>
            <w:r>
              <w:rPr>
                <w:rFonts w:ascii="Consolas" w:hAnsi="Consolas"/>
                <w:color w:val="FF79C6"/>
                <w:sz w:val="17"/>
              </w:rPr>
              <w:t>.</w:t>
            </w:r>
            <w:r>
              <w:rPr>
                <w:rFonts w:ascii="Consolas" w:hAnsi="Consolas"/>
                <w:color w:val="F8F8F2"/>
                <w:sz w:val="17"/>
              </w:rPr>
              <w:t>post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f</w:t>
            </w:r>
            <w:r>
              <w:rPr>
                <w:rFonts w:ascii="Consolas" w:hAnsi="Consolas"/>
                <w:color w:val="BD93F9"/>
                <w:sz w:val="17"/>
              </w:rPr>
              <w:t>"</w:t>
            </w:r>
            <w:r>
              <w:rPr>
                <w:rFonts w:ascii="Consolas" w:hAnsi="Consolas"/>
                <w:color w:val="BD93F9"/>
                <w:sz w:val="17"/>
              </w:rPr>
              <w:t>{</w:t>
            </w:r>
            <w:r>
              <w:rPr>
                <w:rFonts w:ascii="Consolas" w:hAnsi="Consolas"/>
                <w:color w:val="F8F8F2"/>
                <w:sz w:val="17"/>
              </w:rPr>
              <w:t>BASE_URL</w:t>
            </w:r>
            <w:r>
              <w:rPr>
                <w:rFonts w:ascii="Consolas" w:hAnsi="Consolas"/>
                <w:color w:val="BD93F9"/>
                <w:sz w:val="17"/>
              </w:rPr>
              <w:t>}</w:t>
            </w:r>
            <w:r>
              <w:rPr>
                <w:rFonts w:ascii="Consolas" w:hAnsi="Consolas"/>
                <w:color w:val="BD93F9"/>
                <w:sz w:val="17"/>
              </w:rPr>
              <w:t>/email/</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json</w:t>
            </w:r>
            <w:r>
              <w:rPr>
                <w:rFonts w:ascii="Consolas" w:hAnsi="Consolas"/>
                <w:color w:val="FF79C6"/>
                <w:sz w:val="17"/>
              </w:rPr>
              <w:t>=</w:t>
            </w:r>
            <w:r>
              <w:rPr>
                <w:rFonts w:ascii="Consolas" w:hAnsi="Consolas"/>
                <w:color w:val="F8F8F2"/>
                <w:sz w:val="17"/>
              </w:rPr>
              <w:t>{</w:t>
            </w:r>
            <w:r>
              <w:rPr>
                <w:rFonts w:ascii="Consolas" w:hAnsi="Consolas"/>
                <w:color w:val="BD93F9"/>
                <w:sz w:val="17"/>
              </w:rPr>
              <w:t>"</w:t>
            </w:r>
            <w:r>
              <w:rPr>
                <w:rFonts w:ascii="Consolas" w:hAnsi="Consolas"/>
                <w:color w:val="BD93F9"/>
                <w:sz w:val="17"/>
              </w:rPr>
              <w:t>context</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context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recipient</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recipient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tone</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tone</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additional_info</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additional_info</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headers</w:t>
            </w:r>
            <w:r>
              <w:rPr>
                <w:rFonts w:ascii="Consolas" w:hAnsi="Consolas"/>
                <w:color w:val="FF79C6"/>
                <w:sz w:val="17"/>
              </w:rPr>
              <w:t>=</w:t>
            </w:r>
            <w:r>
              <w:rPr>
                <w:rFonts w:ascii="Consolas" w:hAnsi="Consolas"/>
                <w:color w:val="F8F8F2"/>
                <w:sz w:val="17"/>
              </w:rPr>
              <w:t>get_headers</w:t>
            </w:r>
            <w:r>
              <w:rPr>
                <w:rFonts w:ascii="Consolas" w:hAnsi="Consolas"/>
                <w:color w:val="F8F8F2"/>
                <w:sz w:val="17"/>
              </w:rPr>
              <w: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timeout</w:t>
            </w:r>
            <w:r>
              <w:rPr>
                <w:rFonts w:ascii="Consolas" w:hAnsi="Consolas"/>
                <w:color w:val="FF79C6"/>
                <w:sz w:val="17"/>
              </w:rPr>
              <w:t>=</w:t>
            </w:r>
            <w:r>
              <w:rPr>
                <w:rFonts w:ascii="Consolas" w:hAnsi="Consolas"/>
                <w:color w:val="FFB86C"/>
                <w:sz w:val="17"/>
              </w:rPr>
              <w:t>60</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_handle</w:t>
            </w:r>
            <w:r>
              <w:rPr>
                <w:rFonts w:ascii="Consolas" w:hAnsi="Consolas"/>
                <w:color w:val="F8F8F2"/>
                <w:sz w:val="17"/>
              </w:rPr>
              <w:t>(</w:t>
            </w:r>
            <w:r>
              <w:rPr>
                <w:rFonts w:ascii="Consolas" w:hAnsi="Consolas"/>
                <w:color w:val="F8F8F2"/>
                <w:sz w:val="17"/>
              </w:rPr>
              <w:t>resp</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api_resume</w:t>
            </w:r>
            <w:r>
              <w:rPr>
                <w:rFonts w:ascii="Consolas" w:hAnsi="Consolas"/>
                <w:color w:val="F8F8F2"/>
                <w:sz w:val="17"/>
              </w:rPr>
              <w:t>(</w:t>
            </w:r>
            <w:r>
              <w:rPr>
                <w:rFonts w:ascii="Consolas" w:hAnsi="Consolas"/>
                <w:color w:val="F8F8F2"/>
                <w:sz w:val="17"/>
              </w:rPr>
              <w:t>job_title</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years_experience</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int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key_skills</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recent_role</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achievements</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F79C6"/>
                <w:sz w:val="17"/>
              </w:rPr>
              <w:t>None</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F79C6"/>
                <w:sz w:val="17"/>
              </w:rPr>
              <w:t>&gt;</w:t>
            </w:r>
            <w:r>
              <w:rPr>
                <w:rFonts w:ascii="Consolas" w:hAnsi="Consolas"/>
                <w:color w:val="F8F8F2"/>
                <w:sz w:val="17"/>
              </w:rPr>
              <w:t xml:space="preserve"> </w:t>
            </w:r>
            <w:r>
              <w:rPr>
                <w:rFonts w:ascii="Consolas" w:hAnsi="Consolas"/>
                <w:i/>
                <w:color w:val="8BE9FD"/>
                <w:sz w:val="17"/>
              </w:rPr>
              <w:t>dict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resp</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requests</w:t>
            </w:r>
            <w:r>
              <w:rPr>
                <w:rFonts w:ascii="Consolas" w:hAnsi="Consolas"/>
                <w:color w:val="FF79C6"/>
                <w:sz w:val="17"/>
              </w:rPr>
              <w:t>.</w:t>
            </w:r>
            <w:r>
              <w:rPr>
                <w:rFonts w:ascii="Consolas" w:hAnsi="Consolas"/>
                <w:color w:val="F8F8F2"/>
                <w:sz w:val="17"/>
              </w:rPr>
              <w:t>post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f</w:t>
            </w:r>
            <w:r>
              <w:rPr>
                <w:rFonts w:ascii="Consolas" w:hAnsi="Consolas"/>
                <w:color w:val="BD93F9"/>
                <w:sz w:val="17"/>
              </w:rPr>
              <w:t>"</w:t>
            </w:r>
            <w:r>
              <w:rPr>
                <w:rFonts w:ascii="Consolas" w:hAnsi="Consolas"/>
                <w:color w:val="BD93F9"/>
                <w:sz w:val="17"/>
              </w:rPr>
              <w:t>{</w:t>
            </w:r>
            <w:r>
              <w:rPr>
                <w:rFonts w:ascii="Consolas" w:hAnsi="Consolas"/>
                <w:color w:val="F8F8F2"/>
                <w:sz w:val="17"/>
              </w:rPr>
              <w:t>BASE_URL</w:t>
            </w:r>
            <w:r>
              <w:rPr>
                <w:rFonts w:ascii="Consolas" w:hAnsi="Consolas"/>
                <w:color w:val="BD93F9"/>
                <w:sz w:val="17"/>
              </w:rPr>
              <w:t>}</w:t>
            </w:r>
            <w:r>
              <w:rPr>
                <w:rFonts w:ascii="Consolas" w:hAnsi="Consolas"/>
                <w:color w:val="BD93F9"/>
                <w:sz w:val="17"/>
              </w:rPr>
              <w:t>/resume/</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json</w:t>
            </w:r>
            <w:r>
              <w:rPr>
                <w:rFonts w:ascii="Consolas" w:hAnsi="Consolas"/>
                <w:color w:val="FF79C6"/>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job_title</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job_title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years_experience</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years_experience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key_skills</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key_skills</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recent_role</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recent_role</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achievements</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achievements</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headers</w:t>
            </w:r>
            <w:r>
              <w:rPr>
                <w:rFonts w:ascii="Consolas" w:hAnsi="Consolas"/>
                <w:color w:val="FF79C6"/>
                <w:sz w:val="17"/>
              </w:rPr>
              <w:t>=</w:t>
            </w:r>
            <w:r>
              <w:rPr>
                <w:rFonts w:ascii="Consolas" w:hAnsi="Consolas"/>
                <w:color w:val="F8F8F2"/>
                <w:sz w:val="17"/>
              </w:rPr>
              <w:t>get_headers</w:t>
            </w:r>
            <w:r>
              <w:rPr>
                <w:rFonts w:ascii="Consolas" w:hAnsi="Consolas"/>
                <w:color w:val="F8F8F2"/>
                <w:sz w:val="17"/>
              </w:rPr>
              <w: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timeout</w:t>
            </w:r>
            <w:r>
              <w:rPr>
                <w:rFonts w:ascii="Consolas" w:hAnsi="Consolas"/>
                <w:color w:val="FF79C6"/>
                <w:sz w:val="17"/>
              </w:rPr>
              <w:t>=</w:t>
            </w:r>
            <w:r>
              <w:rPr>
                <w:rFonts w:ascii="Consolas" w:hAnsi="Consolas"/>
                <w:color w:val="FFB86C"/>
                <w:sz w:val="17"/>
              </w:rPr>
              <w:t>60</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F79C6"/>
                <w:sz w:val="17"/>
              </w:rPr>
              <w:t>return</w:t>
            </w:r>
            <w:r>
              <w:rPr>
                <w:rFonts w:ascii="Consolas" w:hAnsi="Consolas"/>
                <w:color w:val="F8F8F2"/>
                <w:sz w:val="17"/>
              </w:rPr>
              <w:t xml:space="preserve"> </w:t>
            </w:r>
            <w:r>
              <w:rPr>
                <w:rFonts w:ascii="Consolas" w:hAnsi="Consolas"/>
                <w:color w:val="F8F8F2"/>
                <w:sz w:val="17"/>
              </w:rPr>
              <w:t>_handle</w:t>
            </w:r>
            <w:r>
              <w:rPr>
                <w:rFonts w:ascii="Consolas" w:hAnsi="Consolas"/>
                <w:color w:val="F8F8F2"/>
                <w:sz w:val="17"/>
              </w:rPr>
              <w:t>(</w:t>
            </w:r>
            <w:r>
              <w:rPr>
                <w:rFonts w:ascii="Consolas" w:hAnsi="Consolas"/>
                <w:color w:val="F8F8F2"/>
                <w:sz w:val="17"/>
              </w:rPr>
              <w:t>resp</w:t>
            </w:r>
            <w:r>
              <w:rPr>
                <w:rFonts w:ascii="Consolas" w:hAnsi="Consolas"/>
                <w:color w:val="F8F8F2"/>
                <w:sz w:val="17"/>
              </w:rPr>
              <w:t>)</w:t>
            </w:r>
            <w:r>
              <w:rPr>
                <w:rFonts w:ascii="Consolas" w:hAnsi="Consolas"/>
                <w:color w:val="F8F8F2"/>
                <w:sz w:val="17"/>
              </w:rPr>
              <w:br/>
            </w:r>
            <w:r>
              <w:rPr>
                <w:rFonts w:ascii="Consolas" w:hAnsi="Consolas"/>
                <w:color w:val="F8F8F2"/>
                <w:sz w:val="17"/>
              </w:rPr>
              <w:br/>
            </w:r>
            <w:r>
              <w:rPr>
                <w:rFonts w:ascii="Consolas" w:hAnsi="Consolas"/>
                <w:color w:val="F8F8F2"/>
                <w:sz w:val="17"/>
              </w:rPr>
              <w:br/>
            </w:r>
            <w:r>
              <w:rPr>
                <w:rFonts w:ascii="Consolas" w:hAnsi="Consolas"/>
                <w:color w:val="FF79C6"/>
                <w:sz w:val="17"/>
              </w:rPr>
              <w:t>def</w:t>
            </w:r>
            <w:r>
              <w:rPr>
                <w:rFonts w:ascii="Consolas" w:hAnsi="Consolas"/>
                <w:color w:val="F8F8F2"/>
                <w:sz w:val="17"/>
              </w:rPr>
              <w:t xml:space="preserve"> </w:t>
            </w:r>
            <w:r>
              <w:rPr>
                <w:rFonts w:ascii="Consolas" w:hAnsi="Consolas"/>
                <w:color w:val="50FA7B"/>
                <w:sz w:val="17"/>
              </w:rPr>
              <w:t>api_prompt</w:t>
            </w:r>
            <w:r>
              <w:rPr>
                <w:rFonts w:ascii="Consolas" w:hAnsi="Consolas"/>
                <w:color w:val="F8F8F2"/>
                <w:sz w:val="17"/>
              </w:rPr>
              <w:t>(</w:t>
            </w:r>
            <w:r>
              <w:rPr>
                <w:rFonts w:ascii="Consolas" w:hAnsi="Consolas"/>
                <w:color w:val="F8F8F2"/>
                <w:sz w:val="17"/>
              </w:rPr>
              <w:t>goal</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context</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F79C6"/>
                <w:sz w:val="17"/>
              </w:rPr>
              <w:t>None</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output_format</w:t>
            </w:r>
            <w:r>
              <w:rPr>
                <w:rFonts w:ascii="Consolas" w:hAnsi="Consolas"/>
                <w:color w:val="F8F8F2"/>
                <w:sz w:val="17"/>
              </w:rPr>
              <w:t>:</w:t>
            </w:r>
            <w:r>
              <w:rPr>
                <w:rFonts w:ascii="Consolas" w:hAnsi="Consolas"/>
                <w:color w:val="F8F8F2"/>
                <w:sz w:val="17"/>
              </w:rPr>
              <w:t xml:space="preserve"> </w:t>
            </w:r>
            <w:r>
              <w:rPr>
                <w:rFonts w:ascii="Consolas" w:hAnsi="Consolas"/>
                <w:i/>
                <w:color w:val="8BE9FD"/>
                <w:sz w:val="17"/>
              </w:rPr>
              <w:t>str</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F79C6"/>
                <w:sz w:val="17"/>
              </w:rPr>
              <w:t>None</w:t>
            </w:r>
            <w:r>
              <w:rPr>
                <w:rFonts w:ascii="Consolas" w:hAnsi="Consolas"/>
                <w:color w:val="F8F8F2"/>
                <w:sz w:val="17"/>
              </w:rPr>
              <w:t>)</w:t>
            </w:r>
            <w:r>
              <w:rPr>
                <w:rFonts w:ascii="Consolas" w:hAnsi="Consolas"/>
                <w:color w:val="F8F8F2"/>
                <w:sz w:val="17"/>
              </w:rPr>
              <w:t xml:space="preserve"> </w:t>
            </w:r>
            <w:r>
              <w:rPr>
                <w:rFonts w:ascii="Consolas" w:hAnsi="Consolas"/>
                <w:color w:val="FF79C6"/>
                <w:sz w:val="17"/>
              </w:rPr>
              <w:t>-</w:t>
            </w:r>
            <w:r>
              <w:rPr>
                <w:rFonts w:ascii="Consolas" w:hAnsi="Consolas"/>
                <w:color w:val="FF79C6"/>
                <w:sz w:val="17"/>
              </w:rPr>
              <w:t>&gt;</w:t>
            </w:r>
            <w:r>
              <w:rPr>
                <w:rFonts w:ascii="Consolas" w:hAnsi="Consolas"/>
                <w:color w:val="F8F8F2"/>
                <w:sz w:val="17"/>
              </w:rPr>
              <w:t xml:space="preserve"> </w:t>
            </w:r>
            <w:r>
              <w:rPr>
                <w:rFonts w:ascii="Consolas" w:hAnsi="Consolas"/>
                <w:i/>
                <w:color w:val="8BE9FD"/>
                <w:sz w:val="17"/>
              </w:rPr>
              <w:t>dict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resp</w:t>
            </w:r>
            <w:r>
              <w:rPr>
                <w:rFonts w:ascii="Consolas" w:hAnsi="Consolas"/>
                <w:color w:val="F8F8F2"/>
                <w:sz w:val="17"/>
              </w:rPr>
              <w:t xml:space="preserve"> </w:t>
            </w:r>
            <w:r>
              <w:rPr>
                <w:rFonts w:ascii="Consolas" w:hAnsi="Consolas"/>
                <w:color w:val="FF79C6"/>
                <w:sz w:val="17"/>
              </w:rPr>
              <w:t>=</w:t>
            </w:r>
            <w:r>
              <w:rPr>
                <w:rFonts w:ascii="Consolas" w:hAnsi="Consolas"/>
                <w:color w:val="F8F8F2"/>
                <w:sz w:val="17"/>
              </w:rPr>
              <w:t xml:space="preserve"> </w:t>
            </w:r>
            <w:r>
              <w:rPr>
                <w:rFonts w:ascii="Consolas" w:hAnsi="Consolas"/>
                <w:color w:val="F8F8F2"/>
                <w:sz w:val="17"/>
              </w:rPr>
              <w:t>requests</w:t>
            </w:r>
            <w:r>
              <w:rPr>
                <w:rFonts w:ascii="Consolas" w:hAnsi="Consolas"/>
                <w:color w:val="FF79C6"/>
                <w:sz w:val="17"/>
              </w:rPr>
              <w:t>.</w:t>
            </w:r>
            <w:r>
              <w:rPr>
                <w:rFonts w:ascii="Consolas" w:hAnsi="Consolas"/>
                <w:color w:val="F8F8F2"/>
                <w:sz w:val="17"/>
              </w:rPr>
              <w:t>post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BD93F9"/>
                <w:sz w:val="17"/>
              </w:rPr>
              <w:t>f</w:t>
            </w:r>
            <w:r>
              <w:rPr>
                <w:rFonts w:ascii="Consolas" w:hAnsi="Consolas"/>
                <w:color w:val="BD93F9"/>
                <w:sz w:val="17"/>
              </w:rPr>
              <w:t>"</w:t>
            </w:r>
            <w:r>
              <w:rPr>
                <w:rFonts w:ascii="Consolas" w:hAnsi="Consolas"/>
                <w:color w:val="BD93F9"/>
                <w:sz w:val="17"/>
              </w:rPr>
              <w:t>{</w:t>
            </w:r>
            <w:r>
              <w:rPr>
                <w:rFonts w:ascii="Consolas" w:hAnsi="Consolas"/>
                <w:color w:val="F8F8F2"/>
                <w:sz w:val="17"/>
              </w:rPr>
              <w:t>BASE_URL</w:t>
            </w:r>
            <w:r>
              <w:rPr>
                <w:rFonts w:ascii="Consolas" w:hAnsi="Consolas"/>
                <w:color w:val="BD93F9"/>
                <w:sz w:val="17"/>
              </w:rPr>
              <w:t>}</w:t>
            </w:r>
            <w:r>
              <w:rPr>
                <w:rFonts w:ascii="Consolas" w:hAnsi="Consolas"/>
                <w:color w:val="BD93F9"/>
                <w:sz w:val="17"/>
              </w:rPr>
              <w:t>/prompt/</w:t>
            </w:r>
            <w:r>
              <w:rPr>
                <w:rFonts w:ascii="Consolas" w:hAnsi="Consolas"/>
                <w:color w:val="BD93F9"/>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json</w:t>
            </w:r>
            <w:r>
              <w:rPr>
                <w:rFonts w:ascii="Consolas" w:hAnsi="Consolas"/>
                <w:color w:val="FF79C6"/>
                <w:sz w:val="17"/>
              </w:rPr>
              <w:t>=</w:t>
            </w:r>
            <w:r>
              <w:rPr>
                <w:rFonts w:ascii="Consolas" w:hAnsi="Consolas"/>
                <w:color w:val="F8F8F2"/>
                <w:sz w:val="17"/>
              </w:rPr>
              <w:t>{</w:t>
            </w:r>
            <w:r>
              <w:rPr>
                <w:rFonts w:ascii="Consolas" w:hAnsi="Consolas"/>
                <w:color w:val="BD93F9"/>
                <w:sz w:val="17"/>
              </w:rPr>
              <w:t>"</w:t>
            </w:r>
            <w:r>
              <w:rPr>
                <w:rFonts w:ascii="Consolas" w:hAnsi="Consolas"/>
                <w:color w:val="BD93F9"/>
                <w:sz w:val="17"/>
              </w:rPr>
              <w:t>goal</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goal</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context</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context</w:t>
            </w:r>
            <w:r>
              <w:rPr>
                <w:rFonts w:ascii="Consolas" w:hAnsi="Consolas"/>
                <w:color w:val="F8F8F2"/>
                <w:sz w:val="17"/>
              </w:rPr>
              <w:t>,</w:t>
            </w:r>
            <w:r>
              <w:rPr>
                <w:rFonts w:ascii="Consolas" w:hAnsi="Consolas"/>
                <w:color w:val="F8F8F2"/>
                <w:sz w:val="17"/>
              </w:rPr>
              <w:t xml:space="preserve"> </w:t>
            </w:r>
            <w:r>
              <w:rPr>
                <w:rFonts w:ascii="Consolas" w:hAnsi="Consolas"/>
                <w:color w:val="BD93F9"/>
                <w:sz w:val="17"/>
              </w:rPr>
              <w:t>"</w:t>
            </w:r>
            <w:r>
              <w:rPr>
                <w:rFonts w:ascii="Consolas" w:hAnsi="Consolas"/>
                <w:color w:val="BD93F9"/>
                <w:sz w:val="17"/>
              </w:rPr>
              <w:t>output_format</w:t>
            </w:r>
            <w:r>
              <w:rPr>
                <w:rFonts w:ascii="Consolas" w:hAnsi="Consolas"/>
                <w:color w:val="BD93F9"/>
                <w:sz w:val="17"/>
              </w:rPr>
              <w:t>"</w:t>
            </w:r>
            <w:r>
              <w:rPr>
                <w:rFonts w:ascii="Consolas" w:hAnsi="Consolas"/>
                <w:color w:val="F8F8F2"/>
                <w:sz w:val="17"/>
              </w:rPr>
              <w:t>:</w:t>
            </w:r>
            <w:r>
              <w:rPr>
                <w:rFonts w:ascii="Consolas" w:hAnsi="Consolas"/>
                <w:color w:val="F8F8F2"/>
                <w:sz w:val="17"/>
              </w:rPr>
              <w:t xml:space="preserve"> </w:t>
            </w:r>
            <w:r>
              <w:rPr>
                <w:rFonts w:ascii="Consolas" w:hAnsi="Consolas"/>
                <w:color w:val="F8F8F2"/>
                <w:sz w:val="17"/>
              </w:rPr>
              <w:t>output_format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headers</w:t>
            </w:r>
            <w:r>
              <w:rPr>
                <w:rFonts w:ascii="Consolas" w:hAnsi="Consolas"/>
                <w:color w:val="FF79C6"/>
                <w:sz w:val="17"/>
              </w:rPr>
              <w:t>=</w:t>
            </w:r>
            <w:r>
              <w:rPr>
                <w:rFonts w:ascii="Consolas" w:hAnsi="Consolas"/>
                <w:color w:val="F8F8F2"/>
                <w:sz w:val="17"/>
              </w:rPr>
              <w:t>get_headers</w:t>
            </w:r>
            <w:r>
              <w:rPr>
                <w:rFonts w:ascii="Consolas" w:hAnsi="Consolas"/>
                <w:color w:val="F8F8F2"/>
                <w:sz w:val="17"/>
              </w:rPr>
              <w:t>(</w:t>
            </w:r>
            <w:r>
              <w:rPr>
                <w:rFonts w:ascii="Consolas" w:hAnsi="Consolas"/>
                <w:color w:val="F8F8F2"/>
                <w:sz w:val="17"/>
              </w:rPr>
              <w:t>)</w:t>
            </w:r>
            <w:r>
              <w:rPr>
                <w:rFonts w:ascii="Consolas" w:hAnsi="Consolas"/>
                <w:color w:val="F8F8F2"/>
                <w:sz w:val="17"/>
              </w:rPr>
              <w:t>,</w:t>
            </w:r>
            <w:r>
              <w:rPr>
                <w:rFonts w:ascii="Consolas" w:hAnsi="Consolas"/>
                <w:color w:val="F8F8F2"/>
                <w:sz w:val="17"/>
              </w:rPr>
              <w:br/>
            </w:r>
            <w:r>
              <w:rPr>
                <w:rFonts w:ascii="Consolas" w:hAnsi="Consolas"/>
                <w:color w:val="F8F8F2"/>
                <w:sz w:val="17"/>
              </w:rPr>
              <w:t xml:space="preserve">        </w:t>
            </w:r>
            <w:r>
              <w:rPr>
                <w:rFonts w:ascii="Consolas" w:hAnsi="Consolas"/>
                <w:color w:val="F8F8F2"/>
                <w:sz w:val="17"/>
              </w:rPr>
              <w:t>timeout</w:t>
            </w:r>
            <w:r>
              <w:rPr>
                <w:rFonts w:ascii="Consolas" w:hAnsi="Consolas"/>
                <w:color w:val="FF79C6"/>
                <w:sz w:val="17"/>
              </w:rPr>
              <w:t>=</w:t>
            </w:r>
            <w:r>
              <w:rPr>
                <w:rFonts w:ascii="Consolas" w:hAnsi="Consolas"/>
                <w:color w:val="FFB86C"/>
                <w:sz w:val="17"/>
              </w:rPr>
              <w:t>60</w:t>
            </w:r>
            <w:r>
              <w:rPr>
                <w:rFonts w:ascii="Consolas" w:hAnsi="Consolas"/>
                <w:color w:val="F8F8F2"/>
                <w:sz w:val="17"/>
              </w:rPr>
              <w:t>,</w:t>
            </w:r>
            <w:r>
              <w:rPr>
                <w:rFonts w:ascii="Consolas" w:hAnsi="Consolas"/>
                <w:color w:val="F8F8F2"/>
                <w:sz w:val="17"/>
              </w:rPr>
              <w:br/>
            </w:r>
          </w:p>
        </w:tc>
      </w:tr>
    </w:tbl>
    <w:p>
      <w:pPr>
        <w:pStyle w:val="Heading1"/>
        <w:keepNext/>
        <w:spacing w:before="360" w:after="120"/>
      </w:pPr>
      <w:r>
        <w:rPr>
          <w:rFonts w:ascii="Arial" w:hAnsi="Arial"/>
          <w:b/>
          <w:color w:val="1B365D"/>
          <w:sz w:val="36"/>
        </w:rPr>
        <w:t>6. Installation &amp; Deployment Guidelines</w:t>
      </w:r>
    </w:p>
    <w:p>
      <w:pPr>
        <w:spacing w:line="276" w:lineRule="auto" w:after="120"/>
      </w:pPr>
      <w:r>
        <w:rPr>
          <w:rFonts w:ascii="Arial" w:hAnsi="Arial"/>
          <w:color w:val="333333"/>
          <w:sz w:val="21"/>
        </w:rPr>
        <w:t>To configure and run the full stack locally, follow these structured instructions:</w:t>
      </w:r>
    </w:p>
    <w:p>
      <w:pPr>
        <w:pStyle w:val="Heading2"/>
        <w:keepNext/>
        <w:spacing w:before="280" w:after="80"/>
      </w:pPr>
      <w:r>
        <w:rPr>
          <w:rFonts w:ascii="Arial" w:hAnsi="Arial"/>
          <w:b/>
          <w:color w:val="5C5C5C"/>
          <w:sz w:val="28"/>
        </w:rPr>
        <w:t>Backend Configuration &amp; Start</w:t>
      </w:r>
    </w:p>
    <w:p>
      <w:pPr>
        <w:pStyle w:val="ListBullet"/>
        <w:spacing w:line="276" w:lineRule="auto" w:after="120"/>
      </w:pPr>
      <w:r>
        <w:rPr>
          <w:rFonts w:ascii="Arial" w:hAnsi="Arial"/>
          <w:color w:val="333333"/>
          <w:sz w:val="21"/>
        </w:rPr>
        <w:t>1. Navigate to the backend directory and install dependencies: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i/>
                <w:color w:val="8BE9FD"/>
                <w:sz w:val="17"/>
              </w:rPr>
              <w:t>cd</w:t>
            </w:r>
            <w:r>
              <w:rPr>
                <w:rFonts w:ascii="Consolas" w:hAnsi="Consolas"/>
                <w:color w:val="F8F8F2"/>
                <w:sz w:val="17"/>
              </w:rPr>
              <w:t xml:space="preserve"> </w:t>
            </w:r>
            <w:r>
              <w:rPr>
                <w:rFonts w:ascii="Consolas" w:hAnsi="Consolas"/>
                <w:color w:val="F8F8F2"/>
                <w:sz w:val="17"/>
              </w:rPr>
              <w:t>backend</w:t>
            </w:r>
            <w:r>
              <w:rPr>
                <w:rFonts w:ascii="Consolas" w:hAnsi="Consolas"/>
                <w:color w:val="F8F8F2"/>
                <w:sz w:val="17"/>
              </w:rPr>
              <w:br/>
            </w:r>
            <w:r>
              <w:rPr>
                <w:rFonts w:ascii="Consolas" w:hAnsi="Consolas"/>
                <w:color w:val="F8F8F2"/>
                <w:sz w:val="17"/>
              </w:rPr>
              <w:t>pip</w:t>
            </w:r>
            <w:r>
              <w:rPr>
                <w:rFonts w:ascii="Consolas" w:hAnsi="Consolas"/>
                <w:color w:val="F8F8F2"/>
                <w:sz w:val="17"/>
              </w:rPr>
              <w:t xml:space="preserve"> </w:t>
            </w:r>
            <w:r>
              <w:rPr>
                <w:rFonts w:ascii="Consolas" w:hAnsi="Consolas"/>
                <w:color w:val="F8F8F2"/>
                <w:sz w:val="17"/>
              </w:rPr>
              <w:t>install</w:t>
            </w:r>
            <w:r>
              <w:rPr>
                <w:rFonts w:ascii="Consolas" w:hAnsi="Consolas"/>
                <w:color w:val="F8F8F2"/>
                <w:sz w:val="17"/>
              </w:rPr>
              <w:t xml:space="preserve"> </w:t>
            </w:r>
            <w:r>
              <w:rPr>
                <w:rFonts w:ascii="Consolas" w:hAnsi="Consolas"/>
                <w:color w:val="F8F8F2"/>
                <w:sz w:val="17"/>
              </w:rPr>
              <w:t>-r</w:t>
            </w:r>
            <w:r>
              <w:rPr>
                <w:rFonts w:ascii="Consolas" w:hAnsi="Consolas"/>
                <w:color w:val="F8F8F2"/>
                <w:sz w:val="17"/>
              </w:rPr>
              <w:t xml:space="preserve"> </w:t>
            </w:r>
            <w:r>
              <w:rPr>
                <w:rFonts w:ascii="Consolas" w:hAnsi="Consolas"/>
                <w:color w:val="F8F8F2"/>
                <w:sz w:val="17"/>
              </w:rPr>
              <w:t>requirements.txt</w:t>
            </w:r>
            <w:r>
              <w:rPr>
                <w:rFonts w:ascii="Consolas" w:hAnsi="Consolas"/>
                <w:color w:val="F8F8F2"/>
                <w:sz w:val="17"/>
              </w:rPr>
              <w:br/>
            </w:r>
          </w:p>
        </w:tc>
      </w:tr>
    </w:tbl>
    <w:p>
      <w:pPr>
        <w:pStyle w:val="ListBullet"/>
        <w:spacing w:line="276" w:lineRule="auto" w:after="120"/>
      </w:pPr>
      <w:r>
        <w:rPr>
          <w:rFonts w:ascii="Arial" w:hAnsi="Arial"/>
          <w:color w:val="333333"/>
          <w:sz w:val="21"/>
        </w:rPr>
        <w:t>2. Create a .env file and input keys: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i/>
                <w:color w:val="8BE9FD"/>
                <w:sz w:val="17"/>
              </w:rPr>
              <w:t>GROQ_API_KEY</w:t>
            </w:r>
            <w:r>
              <w:rPr>
                <w:rFonts w:ascii="Consolas" w:hAnsi="Consolas"/>
                <w:color w:val="FF79C6"/>
                <w:sz w:val="17"/>
              </w:rPr>
              <w:t>=</w:t>
            </w:r>
            <w:r>
              <w:rPr>
                <w:rFonts w:ascii="Consolas" w:hAnsi="Consolas"/>
                <w:color w:val="F8F8F2"/>
                <w:sz w:val="17"/>
              </w:rPr>
              <w:t>gsk_your_groq_key_here</w:t>
            </w:r>
            <w:r>
              <w:rPr>
                <w:rFonts w:ascii="Consolas" w:hAnsi="Consolas"/>
                <w:color w:val="F8F8F2"/>
                <w:sz w:val="17"/>
              </w:rPr>
              <w:br/>
            </w:r>
            <w:r>
              <w:rPr>
                <w:rFonts w:ascii="Consolas" w:hAnsi="Consolas"/>
                <w:i/>
                <w:color w:val="8BE9FD"/>
                <w:sz w:val="17"/>
              </w:rPr>
              <w:t>SECRET_KEY</w:t>
            </w:r>
            <w:r>
              <w:rPr>
                <w:rFonts w:ascii="Consolas" w:hAnsi="Consolas"/>
                <w:color w:val="FF79C6"/>
                <w:sz w:val="17"/>
              </w:rPr>
              <w:t>=</w:t>
            </w:r>
            <w:r>
              <w:rPr>
                <w:rFonts w:ascii="Consolas" w:hAnsi="Consolas"/>
                <w:color w:val="F8F8F2"/>
                <w:sz w:val="17"/>
              </w:rPr>
              <w:t>generate_a_random_32_char_secret_key</w:t>
            </w:r>
            <w:r>
              <w:rPr>
                <w:rFonts w:ascii="Consolas" w:hAnsi="Consolas"/>
                <w:color w:val="F8F8F2"/>
                <w:sz w:val="17"/>
              </w:rPr>
              <w:br/>
            </w:r>
            <w:r>
              <w:rPr>
                <w:rFonts w:ascii="Consolas" w:hAnsi="Consolas"/>
                <w:i/>
                <w:color w:val="8BE9FD"/>
                <w:sz w:val="17"/>
              </w:rPr>
              <w:t>DATABASE_URL</w:t>
            </w:r>
            <w:r>
              <w:rPr>
                <w:rFonts w:ascii="Consolas" w:hAnsi="Consolas"/>
                <w:color w:val="FF79C6"/>
                <w:sz w:val="17"/>
              </w:rPr>
              <w:t>=</w:t>
            </w:r>
            <w:r>
              <w:rPr>
                <w:rFonts w:ascii="Consolas" w:hAnsi="Consolas"/>
                <w:color w:val="F8F8F2"/>
                <w:sz w:val="17"/>
              </w:rPr>
              <w:t>sqlite:///./miniAI.db</w:t>
            </w:r>
            <w:r>
              <w:rPr>
                <w:rFonts w:ascii="Consolas" w:hAnsi="Consolas"/>
                <w:color w:val="F8F8F2"/>
                <w:sz w:val="17"/>
              </w:rPr>
              <w:br/>
            </w:r>
          </w:p>
        </w:tc>
      </w:tr>
    </w:tbl>
    <w:p>
      <w:pPr>
        <w:pStyle w:val="ListBullet"/>
        <w:spacing w:line="276" w:lineRule="auto" w:after="120"/>
      </w:pPr>
      <w:r>
        <w:rPr>
          <w:rFonts w:ascii="Arial" w:hAnsi="Arial"/>
          <w:color w:val="333333"/>
          <w:sz w:val="21"/>
        </w:rPr>
        <w:t>3. Run the uvicorn development server:</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8F8F2"/>
                <w:sz w:val="17"/>
              </w:rPr>
              <w:t>uvicorn</w:t>
            </w:r>
            <w:r>
              <w:rPr>
                <w:rFonts w:ascii="Consolas" w:hAnsi="Consolas"/>
                <w:color w:val="F8F8F2"/>
                <w:sz w:val="17"/>
              </w:rPr>
              <w:t xml:space="preserve"> </w:t>
            </w:r>
            <w:r>
              <w:rPr>
                <w:rFonts w:ascii="Consolas" w:hAnsi="Consolas"/>
                <w:color w:val="F8F8F2"/>
                <w:sz w:val="17"/>
              </w:rPr>
              <w:t>main:app</w:t>
            </w:r>
            <w:r>
              <w:rPr>
                <w:rFonts w:ascii="Consolas" w:hAnsi="Consolas"/>
                <w:color w:val="F8F8F2"/>
                <w:sz w:val="17"/>
              </w:rPr>
              <w:t xml:space="preserve"> </w:t>
            </w:r>
            <w:r>
              <w:rPr>
                <w:rFonts w:ascii="Consolas" w:hAnsi="Consolas"/>
                <w:color w:val="F8F8F2"/>
                <w:sz w:val="17"/>
              </w:rPr>
              <w:t>--reload</w:t>
            </w:r>
            <w:r>
              <w:rPr>
                <w:rFonts w:ascii="Consolas" w:hAnsi="Consolas"/>
                <w:color w:val="F8F8F2"/>
                <w:sz w:val="17"/>
              </w:rPr>
              <w:t xml:space="preserve"> </w:t>
            </w:r>
            <w:r>
              <w:rPr>
                <w:rFonts w:ascii="Consolas" w:hAnsi="Consolas"/>
                <w:color w:val="F8F8F2"/>
                <w:sz w:val="17"/>
              </w:rPr>
              <w:t>--host</w:t>
            </w:r>
            <w:r>
              <w:rPr>
                <w:rFonts w:ascii="Consolas" w:hAnsi="Consolas"/>
                <w:color w:val="F8F8F2"/>
                <w:sz w:val="17"/>
              </w:rPr>
              <w:t xml:space="preserve"> </w:t>
            </w:r>
            <w:r>
              <w:rPr>
                <w:rFonts w:ascii="Consolas" w:hAnsi="Consolas"/>
                <w:color w:val="FFB86C"/>
                <w:sz w:val="17"/>
              </w:rPr>
              <w:t>0</w:t>
            </w:r>
            <w:r>
              <w:rPr>
                <w:rFonts w:ascii="Consolas" w:hAnsi="Consolas"/>
                <w:color w:val="F8F8F2"/>
                <w:sz w:val="17"/>
              </w:rPr>
              <w:t>.0.0.0</w:t>
            </w:r>
            <w:r>
              <w:rPr>
                <w:rFonts w:ascii="Consolas" w:hAnsi="Consolas"/>
                <w:color w:val="F8F8F2"/>
                <w:sz w:val="17"/>
              </w:rPr>
              <w:t xml:space="preserve"> </w:t>
            </w:r>
            <w:r>
              <w:rPr>
                <w:rFonts w:ascii="Consolas" w:hAnsi="Consolas"/>
                <w:color w:val="F8F8F2"/>
                <w:sz w:val="17"/>
              </w:rPr>
              <w:t>--port</w:t>
            </w:r>
            <w:r>
              <w:rPr>
                <w:rFonts w:ascii="Consolas" w:hAnsi="Consolas"/>
                <w:color w:val="F8F8F2"/>
                <w:sz w:val="17"/>
              </w:rPr>
              <w:t xml:space="preserve"> </w:t>
            </w:r>
            <w:r>
              <w:rPr>
                <w:rFonts w:ascii="Consolas" w:hAnsi="Consolas"/>
                <w:color w:val="FFB86C"/>
                <w:sz w:val="17"/>
              </w:rPr>
              <w:t>8000</w:t>
            </w:r>
            <w:r>
              <w:rPr>
                <w:rFonts w:ascii="Consolas" w:hAnsi="Consolas"/>
                <w:color w:val="F8F8F2"/>
                <w:sz w:val="17"/>
              </w:rPr>
              <w:br/>
            </w:r>
          </w:p>
        </w:tc>
      </w:tr>
    </w:tbl>
    <w:p>
      <w:pPr>
        <w:pStyle w:val="Heading2"/>
        <w:keepNext/>
        <w:spacing w:before="280" w:after="80"/>
      </w:pPr>
      <w:r>
        <w:rPr>
          <w:rFonts w:ascii="Arial" w:hAnsi="Arial"/>
          <w:b/>
          <w:color w:val="5C5C5C"/>
          <w:sz w:val="28"/>
        </w:rPr>
        <w:t>Frontend Configuration &amp; Start</w:t>
      </w:r>
    </w:p>
    <w:p>
      <w:pPr>
        <w:pStyle w:val="ListBullet"/>
        <w:spacing w:line="276" w:lineRule="auto" w:after="120"/>
      </w:pPr>
      <w:r>
        <w:rPr>
          <w:rFonts w:ascii="Arial" w:hAnsi="Arial"/>
          <w:color w:val="333333"/>
          <w:sz w:val="21"/>
        </w:rPr>
        <w:t>1. Navigate to the frontend directory and install dependencies:</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i/>
                <w:color w:val="8BE9FD"/>
                <w:sz w:val="17"/>
              </w:rPr>
              <w:t>cd</w:t>
            </w:r>
            <w:r>
              <w:rPr>
                <w:rFonts w:ascii="Consolas" w:hAnsi="Consolas"/>
                <w:color w:val="F8F8F2"/>
                <w:sz w:val="17"/>
              </w:rPr>
              <w:t xml:space="preserve"> </w:t>
            </w:r>
            <w:r>
              <w:rPr>
                <w:rFonts w:ascii="Consolas" w:hAnsi="Consolas"/>
                <w:color w:val="F8F8F2"/>
                <w:sz w:val="17"/>
              </w:rPr>
              <w:t>frontend</w:t>
            </w:r>
            <w:r>
              <w:rPr>
                <w:rFonts w:ascii="Consolas" w:hAnsi="Consolas"/>
                <w:color w:val="F8F8F2"/>
                <w:sz w:val="17"/>
              </w:rPr>
              <w:br/>
            </w:r>
            <w:r>
              <w:rPr>
                <w:rFonts w:ascii="Consolas" w:hAnsi="Consolas"/>
                <w:color w:val="F8F8F2"/>
                <w:sz w:val="17"/>
              </w:rPr>
              <w:t>pip</w:t>
            </w:r>
            <w:r>
              <w:rPr>
                <w:rFonts w:ascii="Consolas" w:hAnsi="Consolas"/>
                <w:color w:val="F8F8F2"/>
                <w:sz w:val="17"/>
              </w:rPr>
              <w:t xml:space="preserve"> </w:t>
            </w:r>
            <w:r>
              <w:rPr>
                <w:rFonts w:ascii="Consolas" w:hAnsi="Consolas"/>
                <w:color w:val="F8F8F2"/>
                <w:sz w:val="17"/>
              </w:rPr>
              <w:t>install</w:t>
            </w:r>
            <w:r>
              <w:rPr>
                <w:rFonts w:ascii="Consolas" w:hAnsi="Consolas"/>
                <w:color w:val="F8F8F2"/>
                <w:sz w:val="17"/>
              </w:rPr>
              <w:t xml:space="preserve"> </w:t>
            </w:r>
            <w:r>
              <w:rPr>
                <w:rFonts w:ascii="Consolas" w:hAnsi="Consolas"/>
                <w:color w:val="F8F8F2"/>
                <w:sz w:val="17"/>
              </w:rPr>
              <w:t>-r</w:t>
            </w:r>
            <w:r>
              <w:rPr>
                <w:rFonts w:ascii="Consolas" w:hAnsi="Consolas"/>
                <w:color w:val="F8F8F2"/>
                <w:sz w:val="17"/>
              </w:rPr>
              <w:t xml:space="preserve"> </w:t>
            </w:r>
            <w:r>
              <w:rPr>
                <w:rFonts w:ascii="Consolas" w:hAnsi="Consolas"/>
                <w:color w:val="F8F8F2"/>
                <w:sz w:val="17"/>
              </w:rPr>
              <w:t>requirements.txt</w:t>
            </w:r>
            <w:r>
              <w:rPr>
                <w:rFonts w:ascii="Consolas" w:hAnsi="Consolas"/>
                <w:color w:val="F8F8F2"/>
                <w:sz w:val="17"/>
              </w:rPr>
              <w:br/>
            </w:r>
          </w:p>
        </w:tc>
      </w:tr>
    </w:tbl>
    <w:p>
      <w:pPr>
        <w:pStyle w:val="ListBullet"/>
        <w:spacing w:line="276" w:lineRule="auto" w:after="120"/>
      </w:pPr>
      <w:r>
        <w:rPr>
          <w:rFonts w:ascii="Arial" w:hAnsi="Arial"/>
          <w:color w:val="333333"/>
          <w:sz w:val="21"/>
        </w:rPr>
        <w:t>2. Run the Streamlit server command:</w:t>
      </w:r>
    </w:p>
    <w:tbl>
      <w:tblPr>
        <w:tblW w:type="auto" w:w="0"/>
        <w:jc w:val="center"/>
        <w:tblLayout w:type="fixed"/>
        <w:tblLook w:firstColumn="1" w:firstRow="1" w:lastColumn="0" w:lastRow="0" w:noHBand="0" w:noVBand="1" w:val="04A0"/>
      </w:tblPr>
      <w:tblGrid>
        <w:gridCol w:w="9360"/>
      </w:tblGrid>
      <w:tr>
        <w:tc>
          <w:tcPr>
            <w:tcW w:type="dxa" w:w="9360"/>
            <w:shd w:fill="282A36"/>
            <w:tcBorders>
              <w:top w:val="single" w:sz="4" w:space="0" w:color="44475A"/>
              <w:left w:val="single" w:sz="4" w:space="0" w:color="44475A"/>
              <w:bottom w:val="single" w:sz="4" w:space="0" w:color="44475A"/>
              <w:right w:val="single" w:sz="4" w:space="0" w:color="44475A"/>
            </w:tcBorders>
            <w:tcMar>
              <w:top w:w="140" w:type="dxa"/>
              <w:bottom w:w="140" w:type="dxa"/>
              <w:left w:w="200" w:type="dxa"/>
              <w:right w:w="200" w:type="dxa"/>
            </w:tcMar>
          </w:tcPr>
          <w:p>
            <w:pPr>
              <w:spacing w:line="240" w:lineRule="auto" w:after="0" w:before="0"/>
            </w:pPr>
            <w:r>
              <w:rPr>
                <w:rFonts w:ascii="Consolas" w:hAnsi="Consolas"/>
                <w:color w:val="F8F8F2"/>
                <w:sz w:val="17"/>
              </w:rPr>
              <w:t>streamlit</w:t>
            </w:r>
            <w:r>
              <w:rPr>
                <w:rFonts w:ascii="Consolas" w:hAnsi="Consolas"/>
                <w:color w:val="F8F8F2"/>
                <w:sz w:val="17"/>
              </w:rPr>
              <w:t xml:space="preserve"> </w:t>
            </w:r>
            <w:r>
              <w:rPr>
                <w:rFonts w:ascii="Consolas" w:hAnsi="Consolas"/>
                <w:color w:val="F8F8F2"/>
                <w:sz w:val="17"/>
              </w:rPr>
              <w:t>run</w:t>
            </w:r>
            <w:r>
              <w:rPr>
                <w:rFonts w:ascii="Consolas" w:hAnsi="Consolas"/>
                <w:color w:val="F8F8F2"/>
                <w:sz w:val="17"/>
              </w:rPr>
              <w:t xml:space="preserve"> </w:t>
            </w:r>
            <w:r>
              <w:rPr>
                <w:rFonts w:ascii="Consolas" w:hAnsi="Consolas"/>
                <w:color w:val="F8F8F2"/>
                <w:sz w:val="17"/>
              </w:rPr>
              <w:t>Home.py</w:t>
            </w:r>
            <w:r>
              <w:rPr>
                <w:rFonts w:ascii="Consolas" w:hAnsi="Consolas"/>
                <w:color w:val="F8F8F2"/>
                <w:sz w:val="17"/>
              </w:rPr>
              <w:br/>
            </w:r>
          </w:p>
        </w:tc>
      </w:tr>
    </w:tbl>
    <w:p>
      <w:pPr>
        <w:spacing w:line="276" w:lineRule="auto" w:after="120"/>
      </w:pPr>
      <w:r>
        <w:rPr>
          <w:rFonts w:ascii="Arial" w:hAnsi="Arial"/>
          <w:color w:val="333333"/>
          <w:sz w:val="21"/>
        </w:rPr>
        <w:t>Open your web browser and navigate to http://localhost:8501 to access the user interface. Register a new user account, login, and verify page interactions and token logs dynamically updated under the Dashboard page.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